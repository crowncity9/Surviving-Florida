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jc w:val="center"/>
      </w:pPr>
      <w:r>
        <w:rPr>
          <w:rFonts w:ascii="Arial" w:hAnsi="Arial"/>
          <w:b/>
          <w:i w:val="0"/>
          <w:color w:val="141414"/>
          <w:sz w:val="60"/>
        </w:rPr>
        <w:t>SURVIVING FLORIDA</w:t>
      </w:r>
    </w:p>
    <w:p>
      <w:pPr>
        <w:jc w:val="center"/>
      </w:pPr>
      <w:r>
        <w:rPr>
          <w:rFonts w:ascii="Arial" w:hAnsi="Arial"/>
          <w:b/>
          <w:i w:val="0"/>
          <w:color w:val="A6761A"/>
          <w:sz w:val="24"/>
        </w:rPr>
        <w:t>AN RRF ORIGINAL UNIVERSE</w:t>
      </w:r>
    </w:p>
    <w:p>
      <w:pPr>
        <w:spacing w:before="3200"/>
        <w:jc w:val="center"/>
      </w:pPr>
      <w:r>
        <w:rPr>
          <w:rFonts w:ascii="Arial" w:hAnsi="Arial"/>
          <w:b/>
          <w:i w:val="0"/>
          <w:sz w:val="24"/>
        </w:rPr>
        <w:t>WRITTEN BY RRF</w:t>
      </w:r>
    </w:p>
    <w:p>
      <w:r>
        <w:br w:type="page"/>
      </w:r>
    </w:p>
    <w:p>
      <w:pPr>
        <w:spacing w:before="3600"/>
        <w:jc w:val="center"/>
      </w:pPr>
      <w:r>
        <w:rPr>
          <w:rFonts w:ascii="Arial" w:hAnsi="Arial"/>
          <w:b/>
          <w:i w:val="0"/>
          <w:sz w:val="36"/>
        </w:rPr>
        <w:t>SURVIVING FLORIDA</w:t>
      </w:r>
    </w:p>
    <w:p>
      <w:pPr>
        <w:jc w:val="center"/>
      </w:pPr>
      <w:r>
        <w:rPr>
          <w:rFonts w:ascii="Times New Roman" w:hAnsi="Times New Roman"/>
          <w:b w:val="0"/>
          <w:i w:val="0"/>
          <w:sz w:val="20"/>
        </w:rPr>
        <w:t>Copyright © 2026 RRF</w:t>
        <w:br/>
        <w:t>All rights reserved.</w:t>
      </w:r>
    </w:p>
    <w:p>
      <w:pPr>
        <w:spacing w:before="440"/>
        <w:jc w:val="center"/>
      </w:pPr>
      <w:r>
        <w:rPr>
          <w:rFonts w:ascii="Times New Roman" w:hAnsi="Times New Roman"/>
          <w:b w:val="0"/>
          <w:i/>
          <w:sz w:val="18"/>
        </w:rPr>
        <w:t>This is a work of fiction. Names, characters, places, organizations and incidents are products of the author’s imagination or are used fictitiously.</w:t>
      </w:r>
    </w:p>
    <w:p>
      <w:r>
        <w:br w:type="page"/>
      </w:r>
    </w:p>
    <w:p>
      <w:pPr>
        <w:jc w:val="center"/>
      </w:pPr>
      <w:r>
        <w:rPr>
          <w:rFonts w:ascii="Arial" w:hAnsi="Arial"/>
          <w:b/>
          <w:i w:val="0"/>
          <w:sz w:val="36"/>
        </w:rPr>
        <w:t>CONTENTS</w:t>
      </w:r>
    </w:p>
    <w:p>
      <w:pPr>
        <w:ind w:left="792" w:right="792"/>
      </w:pPr>
      <w:r>
        <w:rPr>
          <w:rFonts w:ascii="Times New Roman" w:hAnsi="Times New Roman"/>
          <w:b w:val="0"/>
          <w:i w:val="0"/>
          <w:sz w:val="20"/>
        </w:rPr>
        <w:t>01  The Back Court</w:t>
      </w:r>
    </w:p>
    <w:p>
      <w:pPr>
        <w:ind w:left="792" w:right="792"/>
      </w:pPr>
      <w:r>
        <w:rPr>
          <w:rFonts w:ascii="Times New Roman" w:hAnsi="Times New Roman"/>
          <w:b w:val="0"/>
          <w:i w:val="0"/>
          <w:sz w:val="20"/>
        </w:rPr>
        <w:t>02  Inside The Sunshine</w:t>
      </w:r>
    </w:p>
    <w:p>
      <w:pPr>
        <w:ind w:left="792" w:right="792"/>
      </w:pPr>
      <w:r>
        <w:rPr>
          <w:rFonts w:ascii="Times New Roman" w:hAnsi="Times New Roman"/>
          <w:b w:val="0"/>
          <w:i w:val="0"/>
          <w:sz w:val="20"/>
        </w:rPr>
        <w:t>03  Blue Lights</w:t>
      </w:r>
    </w:p>
    <w:p>
      <w:pPr>
        <w:ind w:left="792" w:right="792"/>
      </w:pPr>
      <w:r>
        <w:rPr>
          <w:rFonts w:ascii="Times New Roman" w:hAnsi="Times New Roman"/>
          <w:b w:val="0"/>
          <w:i w:val="0"/>
          <w:sz w:val="20"/>
        </w:rPr>
        <w:t>04  Evidence</w:t>
      </w:r>
    </w:p>
    <w:p>
      <w:pPr>
        <w:ind w:left="792" w:right="792"/>
      </w:pPr>
      <w:r>
        <w:rPr>
          <w:rFonts w:ascii="Times New Roman" w:hAnsi="Times New Roman"/>
          <w:b w:val="0"/>
          <w:i w:val="0"/>
          <w:sz w:val="20"/>
        </w:rPr>
        <w:t>05  Nobody Talks</w:t>
      </w:r>
    </w:p>
    <w:p>
      <w:pPr>
        <w:ind w:left="792" w:right="792"/>
      </w:pPr>
      <w:r>
        <w:rPr>
          <w:rFonts w:ascii="Times New Roman" w:hAnsi="Times New Roman"/>
          <w:b w:val="0"/>
          <w:i w:val="0"/>
          <w:sz w:val="20"/>
        </w:rPr>
        <w:t>06  Family Debt</w:t>
      </w:r>
    </w:p>
    <w:p>
      <w:pPr>
        <w:ind w:left="792" w:right="792"/>
      </w:pPr>
      <w:r>
        <w:rPr>
          <w:rFonts w:ascii="Times New Roman" w:hAnsi="Times New Roman"/>
          <w:b w:val="0"/>
          <w:i w:val="0"/>
          <w:sz w:val="20"/>
        </w:rPr>
        <w:t>07  Bossed Up</w:t>
      </w:r>
    </w:p>
    <w:p>
      <w:pPr>
        <w:ind w:left="792" w:right="792"/>
      </w:pPr>
      <w:r>
        <w:rPr>
          <w:rFonts w:ascii="Times New Roman" w:hAnsi="Times New Roman"/>
          <w:b w:val="0"/>
          <w:i w:val="0"/>
          <w:sz w:val="20"/>
        </w:rPr>
        <w:t>08  Ten Cars</w:t>
      </w:r>
    </w:p>
    <w:p>
      <w:pPr>
        <w:ind w:left="792" w:right="792"/>
      </w:pPr>
      <w:r>
        <w:rPr>
          <w:rFonts w:ascii="Times New Roman" w:hAnsi="Times New Roman"/>
          <w:b w:val="0"/>
          <w:i w:val="0"/>
          <w:sz w:val="20"/>
        </w:rPr>
        <w:t>09  La Madrina</w:t>
      </w:r>
    </w:p>
    <w:p>
      <w:pPr>
        <w:ind w:left="792" w:right="792"/>
      </w:pPr>
      <w:r>
        <w:rPr>
          <w:rFonts w:ascii="Times New Roman" w:hAnsi="Times New Roman"/>
          <w:b w:val="0"/>
          <w:i w:val="0"/>
          <w:sz w:val="20"/>
        </w:rPr>
        <w:t>10  Everybody Eats</w:t>
      </w:r>
    </w:p>
    <w:p>
      <w:pPr>
        <w:ind w:left="792" w:right="792"/>
      </w:pPr>
      <w:r>
        <w:rPr>
          <w:rFonts w:ascii="Times New Roman" w:hAnsi="Times New Roman"/>
          <w:b w:val="0"/>
          <w:i w:val="0"/>
          <w:sz w:val="20"/>
        </w:rPr>
        <w:t>11  The Long Reach</w:t>
      </w:r>
    </w:p>
    <w:p>
      <w:pPr>
        <w:ind w:left="792" w:right="792"/>
      </w:pPr>
      <w:r>
        <w:rPr>
          <w:rFonts w:ascii="Times New Roman" w:hAnsi="Times New Roman"/>
          <w:b w:val="0"/>
          <w:i w:val="0"/>
          <w:sz w:val="20"/>
        </w:rPr>
        <w:t>12  D-Low’s Son</w:t>
      </w:r>
    </w:p>
    <w:p>
      <w:pPr>
        <w:ind w:left="792" w:right="792"/>
      </w:pPr>
      <w:r>
        <w:rPr>
          <w:rFonts w:ascii="Times New Roman" w:hAnsi="Times New Roman"/>
          <w:b w:val="0"/>
          <w:i w:val="0"/>
          <w:sz w:val="20"/>
        </w:rPr>
        <w:t>13  Two Crowns</w:t>
      </w:r>
    </w:p>
    <w:p>
      <w:pPr>
        <w:ind w:left="792" w:right="792"/>
      </w:pPr>
      <w:r>
        <w:rPr>
          <w:rFonts w:ascii="Times New Roman" w:hAnsi="Times New Roman"/>
          <w:b w:val="0"/>
          <w:i w:val="0"/>
          <w:sz w:val="20"/>
        </w:rPr>
        <w:t>14  The Garage</w:t>
      </w:r>
    </w:p>
    <w:p>
      <w:pPr>
        <w:ind w:left="792" w:right="792"/>
      </w:pPr>
      <w:r>
        <w:rPr>
          <w:rFonts w:ascii="Times New Roman" w:hAnsi="Times New Roman"/>
          <w:b w:val="0"/>
          <w:i w:val="0"/>
          <w:sz w:val="20"/>
        </w:rPr>
        <w:t>15  Candy Paint &amp; Gun Smoke</w:t>
      </w:r>
    </w:p>
    <w:p>
      <w:pPr>
        <w:ind w:left="792" w:right="792"/>
      </w:pPr>
      <w:r>
        <w:rPr>
          <w:rFonts w:ascii="Times New Roman" w:hAnsi="Times New Roman"/>
          <w:b w:val="0"/>
          <w:i w:val="0"/>
          <w:sz w:val="20"/>
        </w:rPr>
        <w:t>16  State of War</w:t>
      </w:r>
    </w:p>
    <w:p>
      <w:pPr>
        <w:ind w:left="792" w:right="792"/>
      </w:pPr>
      <w:r>
        <w:rPr>
          <w:rFonts w:ascii="Times New Roman" w:hAnsi="Times New Roman"/>
          <w:b w:val="0"/>
          <w:i w:val="0"/>
          <w:sz w:val="20"/>
        </w:rPr>
        <w:t>17  No Business, No Peace</w:t>
      </w:r>
    </w:p>
    <w:p>
      <w:pPr>
        <w:ind w:left="792" w:right="792"/>
      </w:pPr>
      <w:r>
        <w:rPr>
          <w:rFonts w:ascii="Times New Roman" w:hAnsi="Times New Roman"/>
          <w:b w:val="0"/>
          <w:i w:val="0"/>
          <w:sz w:val="20"/>
        </w:rPr>
        <w:t>18  The Palm Haven Heist</w:t>
      </w:r>
    </w:p>
    <w:p>
      <w:pPr>
        <w:ind w:left="792" w:right="792"/>
      </w:pPr>
      <w:r>
        <w:rPr>
          <w:rFonts w:ascii="Times New Roman" w:hAnsi="Times New Roman"/>
          <w:b w:val="0"/>
          <w:i w:val="0"/>
          <w:sz w:val="20"/>
        </w:rPr>
        <w:t>19  Find Reem</w:t>
      </w:r>
    </w:p>
    <w:p>
      <w:pPr>
        <w:ind w:left="792" w:right="792"/>
      </w:pPr>
      <w:r>
        <w:rPr>
          <w:rFonts w:ascii="Times New Roman" w:hAnsi="Times New Roman"/>
          <w:b w:val="0"/>
          <w:i w:val="0"/>
          <w:sz w:val="20"/>
        </w:rPr>
        <w:t>20  Blood Before Empire</w:t>
      </w:r>
    </w:p>
    <w:p>
      <w:pPr>
        <w:ind w:left="792" w:right="792"/>
      </w:pPr>
      <w:r>
        <w:rPr>
          <w:rFonts w:ascii="Times New Roman" w:hAnsi="Times New Roman"/>
          <w:b w:val="0"/>
          <w:i w:val="0"/>
          <w:sz w:val="20"/>
        </w:rPr>
        <w:t>21  The Man Who Bought the War</w:t>
      </w:r>
    </w:p>
    <w:p>
      <w:r>
        <w:br w:type="page"/>
      </w:r>
    </w:p>
    <w:p>
      <w:pPr>
        <w:spacing w:before="2100"/>
        <w:jc w:val="center"/>
      </w:pPr>
      <w:r>
        <w:rPr>
          <w:rFonts w:ascii="Arial" w:hAnsi="Arial"/>
          <w:b/>
          <w:i w:val="0"/>
          <w:color w:val="A6761A"/>
          <w:sz w:val="18"/>
        </w:rPr>
        <w:t>CHAPTER 1</w:t>
      </w:r>
    </w:p>
    <w:p>
      <w:pPr>
        <w:spacing w:after="1300"/>
        <w:jc w:val="center"/>
      </w:pPr>
      <w:r>
        <w:rPr>
          <w:rFonts w:ascii="Arial" w:hAnsi="Arial"/>
          <w:b/>
          <w:i w:val="0"/>
          <w:sz w:val="44"/>
        </w:rPr>
        <w:t>THE BACK COURT</w:t>
      </w:r>
    </w:p>
    <w:p>
      <w:pPr>
        <w:keepLines w:val="0"/>
      </w:pPr>
      <w:r>
        <w:rPr>
          <w:rFonts w:ascii="Times New Roman" w:hAnsi="Times New Roman"/>
          <w:b w:val="0"/>
          <w:i w:val="0"/>
          <w:sz w:val="22"/>
        </w:rPr>
        <w:t>Florida heat did not care what time it was.</w:t>
      </w:r>
    </w:p>
    <w:p>
      <w:pPr>
        <w:keepLines w:val="0"/>
      </w:pPr>
      <w:r>
        <w:rPr>
          <w:rFonts w:ascii="Times New Roman" w:hAnsi="Times New Roman"/>
          <w:b w:val="0"/>
          <w:i w:val="0"/>
          <w:sz w:val="22"/>
        </w:rPr>
        <w:t>At six-thirty in the evening, the sun still hung over Sunridge Gardens like a bright orange warning. Heat shimmered above the cracked pavement. Window units rattled from the apartment buildings. Somewhere near Sunridge Plaza, bass from a passing car shook loose glass in an abandoned bus shelter.</w:t>
      </w:r>
    </w:p>
    <w:p>
      <w:pPr>
        <w:keepLines w:val="0"/>
      </w:pPr>
      <w:r>
        <w:rPr>
          <w:rFonts w:ascii="Times New Roman" w:hAnsi="Times New Roman"/>
          <w:b w:val="0"/>
          <w:i w:val="0"/>
          <w:sz w:val="22"/>
        </w:rPr>
        <w:t>Behind Building 17, Kareem Dawson stood at the center of the Back Court with the basketball tucked beneath one arm and the whole neighborhood watching him argue.</w:t>
      </w:r>
    </w:p>
    <w:p>
      <w:pPr>
        <w:keepLines w:val="0"/>
      </w:pPr>
      <w:r>
        <w:rPr>
          <w:rFonts w:ascii="Times New Roman" w:hAnsi="Times New Roman"/>
          <w:b w:val="0"/>
          <w:i w:val="0"/>
          <w:sz w:val="22"/>
        </w:rPr>
        <w:t>Nobody called him Kareem out there.</w:t>
      </w:r>
    </w:p>
    <w:p>
      <w:pPr>
        <w:keepLines w:val="0"/>
      </w:pPr>
      <w:r>
        <w:rPr>
          <w:rFonts w:ascii="Times New Roman" w:hAnsi="Times New Roman"/>
          <w:b w:val="0"/>
          <w:i w:val="0"/>
          <w:sz w:val="22"/>
        </w:rPr>
        <w:t>On the court, he was Reck.</w:t>
      </w:r>
    </w:p>
    <w:p>
      <w:pPr>
        <w:keepLines w:val="0"/>
      </w:pPr>
      <w:r>
        <w:rPr>
          <w:rFonts w:ascii="Times New Roman" w:hAnsi="Times New Roman"/>
          <w:b w:val="0"/>
          <w:i w:val="0"/>
          <w:sz w:val="22"/>
        </w:rPr>
        <w:t>His red designer shirt burned against the faded orange concrete. Gold chains rested over his chest, catching sunlight every time he moved. A thin scar split his right eyebrow. His twisted fade was fresh, his black jeans were stacked perfectly over spotless red-and-white sneakers, and his voice carried from one side of the apartments to the other.</w:t>
      </w:r>
    </w:p>
    <w:p>
      <w:pPr>
        <w:keepLines w:val="0"/>
      </w:pPr>
      <w:r>
        <w:rPr>
          <w:rFonts w:ascii="Times New Roman" w:hAnsi="Times New Roman"/>
          <w:b w:val="0"/>
          <w:i w:val="0"/>
          <w:sz w:val="22"/>
        </w:rPr>
        <w:t>“Ain’t no next point,” he said. “That was game.”</w:t>
      </w:r>
    </w:p>
    <w:p>
      <w:pPr>
        <w:keepLines w:val="0"/>
      </w:pPr>
      <w:r>
        <w:rPr>
          <w:rFonts w:ascii="Times New Roman" w:hAnsi="Times New Roman"/>
          <w:b w:val="0"/>
          <w:i w:val="0"/>
          <w:sz w:val="22"/>
        </w:rPr>
        <w:t>The older boy across from him laughed. His name was Curtis, but everybody called him C-Mack. He was nineteen, nearly six feet tall, and surrounded by three friends who spent most afternoons leaning against the fence as if the Back Court belonged to them.</w:t>
      </w:r>
    </w:p>
    <w:p>
      <w:pPr>
        <w:keepLines w:val="0"/>
      </w:pPr>
      <w:r>
        <w:rPr>
          <w:rFonts w:ascii="Times New Roman" w:hAnsi="Times New Roman"/>
          <w:b w:val="0"/>
          <w:i w:val="0"/>
          <w:sz w:val="22"/>
        </w:rPr>
        <w:t>“Ball hit the fence,” C-Mack said. “Out of bounds.”</w:t>
      </w:r>
    </w:p>
    <w:p>
      <w:pPr>
        <w:keepLines w:val="0"/>
      </w:pPr>
      <w:r>
        <w:rPr>
          <w:rFonts w:ascii="Times New Roman" w:hAnsi="Times New Roman"/>
          <w:b w:val="0"/>
          <w:i w:val="0"/>
          <w:sz w:val="22"/>
        </w:rPr>
        <w:t>“After it went through the rim.”</w:t>
      </w:r>
    </w:p>
    <w:p>
      <w:pPr>
        <w:keepLines w:val="0"/>
      </w:pPr>
      <w:r>
        <w:rPr>
          <w:rFonts w:ascii="Times New Roman" w:hAnsi="Times New Roman"/>
          <w:b w:val="0"/>
          <w:i w:val="0"/>
          <w:sz w:val="22"/>
        </w:rPr>
        <w:t>“Still out.”</w:t>
      </w:r>
    </w:p>
    <w:p>
      <w:pPr>
        <w:keepLines w:val="0"/>
      </w:pPr>
      <w:r>
        <w:rPr>
          <w:rFonts w:ascii="Times New Roman" w:hAnsi="Times New Roman"/>
          <w:b w:val="0"/>
          <w:i w:val="0"/>
          <w:sz w:val="22"/>
        </w:rPr>
        <w:t>Reck bounced the ball once. “You losing got you rewriting basketball now?”</w:t>
      </w:r>
    </w:p>
    <w:p>
      <w:pPr>
        <w:keepLines w:val="0"/>
      </w:pPr>
      <w:r>
        <w:rPr>
          <w:rFonts w:ascii="Times New Roman" w:hAnsi="Times New Roman"/>
          <w:b w:val="0"/>
          <w:i w:val="0"/>
          <w:sz w:val="22"/>
        </w:rPr>
        <w:t>Laughter rolled across the bleachers.</w:t>
      </w:r>
    </w:p>
    <w:p>
      <w:pPr>
        <w:keepLines w:val="0"/>
      </w:pPr>
      <w:r>
        <w:rPr>
          <w:rFonts w:ascii="Times New Roman" w:hAnsi="Times New Roman"/>
          <w:b w:val="0"/>
          <w:i w:val="0"/>
          <w:sz w:val="22"/>
        </w:rPr>
        <w:t>That was the part C-Mack could not forgive.</w:t>
      </w:r>
    </w:p>
    <w:p>
      <w:pPr>
        <w:keepLines w:val="0"/>
      </w:pPr>
      <w:r>
        <w:rPr>
          <w:rFonts w:ascii="Times New Roman" w:hAnsi="Times New Roman"/>
          <w:b w:val="0"/>
          <w:i w:val="0"/>
          <w:sz w:val="22"/>
        </w:rPr>
        <w:t>Reck never disagreed quietly. He turned every argument into a performance and every audience into his audience.</w:t>
      </w:r>
    </w:p>
    <w:p>
      <w:pPr>
        <w:keepLines w:val="0"/>
      </w:pPr>
      <w:r>
        <w:rPr>
          <w:rFonts w:ascii="Times New Roman" w:hAnsi="Times New Roman"/>
          <w:b w:val="0"/>
          <w:i w:val="0"/>
          <w:sz w:val="22"/>
        </w:rPr>
        <w:t>Jamari Collins jumped down from the lowest bleacher. Mari was shorter than everyone else, but the white tank top stretched across his muscular shoulders made him look built for collisions. Sweat darkened the orange jersey hanging open over his chest. When he smiled, dimples appeared beside a gold bottom grill.</w:t>
      </w:r>
    </w:p>
    <w:p>
      <w:pPr>
        <w:keepLines w:val="0"/>
      </w:pPr>
      <w:r>
        <w:rPr>
          <w:rFonts w:ascii="Times New Roman" w:hAnsi="Times New Roman"/>
          <w:b w:val="0"/>
          <w:i w:val="0"/>
          <w:sz w:val="22"/>
        </w:rPr>
        <w:t>“He changing rules like he the commissioner,” Mari said. “Next he gon’ tell us the hoop too high.”</w:t>
      </w:r>
    </w:p>
    <w:p>
      <w:pPr>
        <w:keepLines w:val="0"/>
      </w:pPr>
      <w:r>
        <w:rPr>
          <w:rFonts w:ascii="Times New Roman" w:hAnsi="Times New Roman"/>
          <w:b w:val="0"/>
          <w:i w:val="0"/>
          <w:sz w:val="22"/>
        </w:rPr>
        <w:t>More laughter.</w:t>
      </w:r>
    </w:p>
    <w:p>
      <w:pPr>
        <w:keepLines w:val="0"/>
      </w:pPr>
      <w:r>
        <w:rPr>
          <w:rFonts w:ascii="Times New Roman" w:hAnsi="Times New Roman"/>
          <w:b w:val="0"/>
          <w:i w:val="0"/>
          <w:sz w:val="22"/>
        </w:rPr>
        <w:t>“Mari,” Isaiah Brooks warned.</w:t>
      </w:r>
    </w:p>
    <w:p>
      <w:pPr>
        <w:keepLines w:val="0"/>
      </w:pPr>
      <w:r>
        <w:rPr>
          <w:rFonts w:ascii="Times New Roman" w:hAnsi="Times New Roman"/>
          <w:b w:val="0"/>
          <w:i w:val="0"/>
          <w:sz w:val="22"/>
        </w:rPr>
        <w:t>Zay stood near the free-throw line, taller than everybody on the court. His royal-blue basketball shorts reached his knees, and long two-strand twists brushed his shoulders. He had the serious face of somebody who was always calculating how much trouble his friends could create in the next thirty seconds.</w:t>
      </w:r>
    </w:p>
    <w:p>
      <w:pPr>
        <w:keepLines w:val="0"/>
      </w:pPr>
      <w:r>
        <w:rPr>
          <w:rFonts w:ascii="Times New Roman" w:hAnsi="Times New Roman"/>
          <w:b w:val="0"/>
          <w:i w:val="0"/>
          <w:sz w:val="22"/>
        </w:rPr>
        <w:t>Usually, the answer was too much.</w:t>
      </w:r>
    </w:p>
    <w:p>
      <w:pPr>
        <w:keepLines w:val="0"/>
      </w:pPr>
      <w:r>
        <w:rPr>
          <w:rFonts w:ascii="Times New Roman" w:hAnsi="Times New Roman"/>
          <w:b w:val="0"/>
          <w:i w:val="0"/>
          <w:sz w:val="22"/>
        </w:rPr>
        <w:t>Terrence Jackson held a phone from the bleachers, recording everything. TJ’s full curly Afro moved in the hot breeze while his purple graphic shirt hung loosely from his narrow shoulders.</w:t>
      </w:r>
    </w:p>
    <w:p>
      <w:pPr>
        <w:keepLines w:val="0"/>
      </w:pPr>
      <w:r>
        <w:rPr>
          <w:rFonts w:ascii="Times New Roman" w:hAnsi="Times New Roman"/>
          <w:b w:val="0"/>
          <w:i w:val="0"/>
          <w:sz w:val="22"/>
        </w:rPr>
        <w:t>“I got the whole game,” TJ announced. “Reck scored. Clear as day.”</w:t>
      </w:r>
    </w:p>
    <w:p>
      <w:pPr>
        <w:keepLines w:val="0"/>
      </w:pPr>
      <w:r>
        <w:rPr>
          <w:rFonts w:ascii="Times New Roman" w:hAnsi="Times New Roman"/>
          <w:b w:val="0"/>
          <w:i w:val="0"/>
          <w:sz w:val="22"/>
        </w:rPr>
        <w:t>C-Mack pointed at him. “Put that phone down, little boy.”</w:t>
      </w:r>
    </w:p>
    <w:p>
      <w:pPr>
        <w:keepLines w:val="0"/>
      </w:pPr>
      <w:r>
        <w:rPr>
          <w:rFonts w:ascii="Times New Roman" w:hAnsi="Times New Roman"/>
          <w:b w:val="0"/>
          <w:i w:val="0"/>
          <w:sz w:val="22"/>
        </w:rPr>
        <w:t>TJ’s smile disappeared.</w:t>
      </w:r>
    </w:p>
    <w:p>
      <w:pPr>
        <w:keepLines w:val="0"/>
      </w:pPr>
      <w:r>
        <w:rPr>
          <w:rFonts w:ascii="Times New Roman" w:hAnsi="Times New Roman"/>
          <w:b w:val="0"/>
          <w:i w:val="0"/>
          <w:sz w:val="22"/>
        </w:rPr>
        <w:t>Reck stepped forward before TJ could respond.</w:t>
      </w:r>
    </w:p>
    <w:p>
      <w:pPr>
        <w:keepLines w:val="0"/>
      </w:pPr>
      <w:r>
        <w:rPr>
          <w:rFonts w:ascii="Times New Roman" w:hAnsi="Times New Roman"/>
          <w:b w:val="0"/>
          <w:i w:val="0"/>
          <w:sz w:val="22"/>
        </w:rPr>
        <w:t>“Talk to me,” he said. “Not him.”</w:t>
      </w:r>
    </w:p>
    <w:p>
      <w:pPr>
        <w:keepLines w:val="0"/>
      </w:pPr>
      <w:r>
        <w:rPr>
          <w:rFonts w:ascii="Times New Roman" w:hAnsi="Times New Roman"/>
          <w:b w:val="0"/>
          <w:i w:val="0"/>
          <w:sz w:val="22"/>
        </w:rPr>
        <w:t>Nasir Grant remained beside the fence. Naz wore a charcoal hoodie despite the heat, sleeves pushed to his elbows. Neat cornrows ran toward the back of his neck, and dark-framed glasses rested over deep-set eyes. He had been silent throughout the argument, studying C-Mack’s friends and the people gathering on the apartment walkways.</w:t>
      </w:r>
    </w:p>
    <w:p>
      <w:pPr>
        <w:keepLines w:val="0"/>
      </w:pPr>
      <w:r>
        <w:rPr>
          <w:rFonts w:ascii="Times New Roman" w:hAnsi="Times New Roman"/>
          <w:b w:val="0"/>
          <w:i w:val="0"/>
          <w:sz w:val="22"/>
        </w:rPr>
        <w:t>Then he noticed the black Chevrolet idling near the entrance to the court.</w:t>
      </w:r>
    </w:p>
    <w:p>
      <w:pPr>
        <w:keepLines w:val="0"/>
      </w:pPr>
      <w:r>
        <w:rPr>
          <w:rFonts w:ascii="Times New Roman" w:hAnsi="Times New Roman"/>
          <w:b w:val="0"/>
          <w:i w:val="0"/>
          <w:sz w:val="22"/>
        </w:rPr>
        <w:t>“Reck,” Naz said.</w:t>
      </w:r>
    </w:p>
    <w:p>
      <w:pPr>
        <w:keepLines w:val="0"/>
      </w:pPr>
      <w:r>
        <w:rPr>
          <w:rFonts w:ascii="Times New Roman" w:hAnsi="Times New Roman"/>
          <w:b w:val="0"/>
          <w:i w:val="0"/>
          <w:sz w:val="22"/>
        </w:rPr>
        <w:t>It was only one word, but Reck heard the warning inside it.</w:t>
      </w:r>
    </w:p>
    <w:p>
      <w:pPr>
        <w:keepLines w:val="0"/>
      </w:pPr>
      <w:r>
        <w:rPr>
          <w:rFonts w:ascii="Times New Roman" w:hAnsi="Times New Roman"/>
          <w:b w:val="0"/>
          <w:i w:val="0"/>
          <w:sz w:val="22"/>
        </w:rPr>
        <w:t>He glanced toward the car.</w:t>
      </w:r>
    </w:p>
    <w:p>
      <w:pPr>
        <w:keepLines w:val="0"/>
      </w:pPr>
      <w:r>
        <w:rPr>
          <w:rFonts w:ascii="Times New Roman" w:hAnsi="Times New Roman"/>
          <w:b w:val="0"/>
          <w:i w:val="0"/>
          <w:sz w:val="22"/>
        </w:rPr>
        <w:t>Ramon Ellis sat behind the wheel.</w:t>
      </w:r>
    </w:p>
    <w:p>
      <w:pPr>
        <w:keepLines w:val="0"/>
      </w:pPr>
      <w:r>
        <w:rPr>
          <w:rFonts w:ascii="Times New Roman" w:hAnsi="Times New Roman"/>
          <w:b w:val="0"/>
          <w:i w:val="0"/>
          <w:sz w:val="22"/>
        </w:rPr>
        <w:t>Mon was King K’s most feared man, and he did not visit the Back Court to watch basketball. He was tall even while seated, with reddish-brown skin and a scar running along his chin. His black shirt matched the dark interior of the car. One hand rested on the steering wheel while his eyes remained fixed on Reck.</w:t>
      </w:r>
    </w:p>
    <w:p>
      <w:pPr>
        <w:keepLines w:val="0"/>
      </w:pPr>
      <w:r>
        <w:rPr>
          <w:rFonts w:ascii="Times New Roman" w:hAnsi="Times New Roman"/>
          <w:b w:val="0"/>
          <w:i w:val="0"/>
          <w:sz w:val="22"/>
        </w:rPr>
        <w:t>The laughter faded.</w:t>
      </w:r>
    </w:p>
    <w:p>
      <w:pPr>
        <w:keepLines w:val="0"/>
      </w:pPr>
      <w:r>
        <w:rPr>
          <w:rFonts w:ascii="Times New Roman" w:hAnsi="Times New Roman"/>
          <w:b w:val="0"/>
          <w:i w:val="0"/>
          <w:sz w:val="22"/>
        </w:rPr>
        <w:t>C-Mack saw Mon too. Confidence returned to his face.</w:t>
      </w:r>
    </w:p>
    <w:p>
      <w:pPr>
        <w:keepLines w:val="0"/>
      </w:pPr>
      <w:r>
        <w:rPr>
          <w:rFonts w:ascii="Times New Roman" w:hAnsi="Times New Roman"/>
          <w:b w:val="0"/>
          <w:i w:val="0"/>
          <w:sz w:val="22"/>
        </w:rPr>
        <w:t>“You do a lot of talking when your daddy can’t teach you better,” he said.</w:t>
      </w:r>
    </w:p>
    <w:p>
      <w:pPr>
        <w:keepLines w:val="0"/>
      </w:pPr>
      <w:r>
        <w:rPr>
          <w:rFonts w:ascii="Times New Roman" w:hAnsi="Times New Roman"/>
          <w:b w:val="0"/>
          <w:i w:val="0"/>
          <w:sz w:val="22"/>
        </w:rPr>
        <w:t>The court went still.</w:t>
      </w:r>
    </w:p>
    <w:p>
      <w:pPr>
        <w:keepLines w:val="0"/>
      </w:pPr>
      <w:r>
        <w:rPr>
          <w:rFonts w:ascii="Times New Roman" w:hAnsi="Times New Roman"/>
          <w:b w:val="0"/>
          <w:i w:val="0"/>
          <w:sz w:val="22"/>
        </w:rPr>
        <w:t>Reck’s fingers tightened around the basketball.</w:t>
      </w:r>
    </w:p>
    <w:p>
      <w:pPr>
        <w:keepLines w:val="0"/>
      </w:pPr>
      <w:r>
        <w:rPr>
          <w:rFonts w:ascii="Times New Roman" w:hAnsi="Times New Roman"/>
          <w:b w:val="0"/>
          <w:i w:val="0"/>
          <w:sz w:val="22"/>
        </w:rPr>
        <w:t>Everybody in Sunridge knew about Kareem Dawson Sr. Reem had once carried weight throughout The Ridge. Now he existed in old stories, prison photographs and collect calls Shanice Dawson sometimes refused to answer.</w:t>
      </w:r>
    </w:p>
    <w:p>
      <w:pPr>
        <w:keepLines w:val="0"/>
      </w:pPr>
      <w:r>
        <w:rPr>
          <w:rFonts w:ascii="Times New Roman" w:hAnsi="Times New Roman"/>
          <w:b w:val="0"/>
          <w:i w:val="0"/>
          <w:sz w:val="22"/>
        </w:rPr>
        <w:t>Zay moved closer. “Leave it alone, Reck.”</w:t>
      </w:r>
    </w:p>
    <w:p>
      <w:pPr>
        <w:keepLines w:val="0"/>
      </w:pPr>
      <w:r>
        <w:rPr>
          <w:rFonts w:ascii="Times New Roman" w:hAnsi="Times New Roman"/>
          <w:b w:val="0"/>
          <w:i w:val="0"/>
          <w:sz w:val="22"/>
        </w:rPr>
        <w:t>Mari’s grin disappeared.</w:t>
      </w:r>
    </w:p>
    <w:p>
      <w:pPr>
        <w:keepLines w:val="0"/>
      </w:pPr>
      <w:r>
        <w:rPr>
          <w:rFonts w:ascii="Times New Roman" w:hAnsi="Times New Roman"/>
          <w:b w:val="0"/>
          <w:i w:val="0"/>
          <w:sz w:val="22"/>
        </w:rPr>
        <w:t>TJ lowered the phone.</w:t>
      </w:r>
    </w:p>
    <w:p>
      <w:pPr>
        <w:keepLines w:val="0"/>
      </w:pPr>
      <w:r>
        <w:rPr>
          <w:rFonts w:ascii="Times New Roman" w:hAnsi="Times New Roman"/>
          <w:b w:val="0"/>
          <w:i w:val="0"/>
          <w:sz w:val="22"/>
        </w:rPr>
        <w:t>Naz pushed himself away from the fence.</w:t>
      </w:r>
    </w:p>
    <w:p>
      <w:pPr>
        <w:keepLines w:val="0"/>
      </w:pPr>
      <w:r>
        <w:rPr>
          <w:rFonts w:ascii="Times New Roman" w:hAnsi="Times New Roman"/>
          <w:b w:val="0"/>
          <w:i w:val="0"/>
          <w:sz w:val="22"/>
        </w:rPr>
        <w:t>Reck looked at C-Mack, then toward the apartment windows. Mothers stood behind blinds. Children leaned over the upstairs railings. Men outside the corner store had turned their heads toward the court.</w:t>
      </w:r>
    </w:p>
    <w:p>
      <w:pPr>
        <w:keepLines w:val="0"/>
      </w:pPr>
      <w:r>
        <w:rPr>
          <w:rFonts w:ascii="Times New Roman" w:hAnsi="Times New Roman"/>
          <w:b w:val="0"/>
          <w:i w:val="0"/>
          <w:sz w:val="22"/>
        </w:rPr>
        <w:t>Walking away would have been smart.</w:t>
      </w:r>
    </w:p>
    <w:p>
      <w:pPr>
        <w:keepLines w:val="0"/>
      </w:pPr>
      <w:r>
        <w:rPr>
          <w:rFonts w:ascii="Times New Roman" w:hAnsi="Times New Roman"/>
          <w:b w:val="0"/>
          <w:i w:val="0"/>
          <w:sz w:val="22"/>
        </w:rPr>
        <w:t>Reck hated looking smart when it felt anything like looking scared.</w:t>
      </w:r>
    </w:p>
    <w:p>
      <w:pPr>
        <w:keepLines w:val="0"/>
      </w:pPr>
      <w:r>
        <w:rPr>
          <w:rFonts w:ascii="Times New Roman" w:hAnsi="Times New Roman"/>
          <w:b w:val="0"/>
          <w:i w:val="0"/>
          <w:sz w:val="22"/>
        </w:rPr>
        <w:t>He tossed the basketball behind him.</w:t>
      </w:r>
    </w:p>
    <w:p>
      <w:pPr>
        <w:keepLines w:val="0"/>
      </w:pPr>
      <w:r>
        <w:rPr>
          <w:rFonts w:ascii="Times New Roman" w:hAnsi="Times New Roman"/>
          <w:b w:val="0"/>
          <w:i w:val="0"/>
          <w:sz w:val="22"/>
        </w:rPr>
        <w:t>“My father ain’t got nothing to do with you losing,” he said.</w:t>
      </w:r>
    </w:p>
    <w:p>
      <w:pPr>
        <w:keepLines w:val="0"/>
      </w:pPr>
      <w:r>
        <w:rPr>
          <w:rFonts w:ascii="Times New Roman" w:hAnsi="Times New Roman"/>
          <w:b w:val="0"/>
          <w:i w:val="0"/>
          <w:sz w:val="22"/>
        </w:rPr>
        <w:t>C-Mack stepped close enough for their shoes to nearly touch. “Your father lost too.”</w:t>
      </w:r>
    </w:p>
    <w:p>
      <w:pPr>
        <w:keepLines w:val="0"/>
      </w:pPr>
      <w:r>
        <w:rPr>
          <w:rFonts w:ascii="Times New Roman" w:hAnsi="Times New Roman"/>
          <w:b w:val="0"/>
          <w:i w:val="0"/>
          <w:sz w:val="22"/>
        </w:rPr>
        <w:t>Reck shoved him.</w:t>
      </w:r>
    </w:p>
    <w:p>
      <w:pPr>
        <w:keepLines w:val="0"/>
      </w:pPr>
      <w:r>
        <w:rPr>
          <w:rFonts w:ascii="Times New Roman" w:hAnsi="Times New Roman"/>
          <w:b w:val="0"/>
          <w:i w:val="0"/>
          <w:sz w:val="22"/>
        </w:rPr>
        <w:t>C-Mack stumbled backward, caught himself and charged.</w:t>
      </w:r>
    </w:p>
    <w:p>
      <w:pPr>
        <w:keepLines w:val="0"/>
      </w:pPr>
      <w:r>
        <w:rPr>
          <w:rFonts w:ascii="Times New Roman" w:hAnsi="Times New Roman"/>
          <w:b w:val="0"/>
          <w:i w:val="0"/>
          <w:sz w:val="22"/>
        </w:rPr>
        <w:t>The Back Court erupted.</w:t>
      </w:r>
    </w:p>
    <w:p>
      <w:pPr>
        <w:keepLines w:val="0"/>
      </w:pPr>
      <w:r>
        <w:rPr>
          <w:rFonts w:ascii="Times New Roman" w:hAnsi="Times New Roman"/>
          <w:b w:val="0"/>
          <w:i w:val="0"/>
          <w:sz w:val="22"/>
        </w:rPr>
        <w:t>They crashed against the chain-link fence as people scattered from the sideline. C-Mack swung hard. Reck ducked the first punch but caught the second across his cheek. Mari rushed toward them, only for Zay to grab him around the chest.</w:t>
      </w:r>
    </w:p>
    <w:p>
      <w:pPr>
        <w:keepLines w:val="0"/>
      </w:pPr>
      <w:r>
        <w:rPr>
          <w:rFonts w:ascii="Times New Roman" w:hAnsi="Times New Roman"/>
          <w:b w:val="0"/>
          <w:i w:val="0"/>
          <w:sz w:val="22"/>
        </w:rPr>
        <w:t>“Let Reck handle it!” Zay shouted.</w:t>
      </w:r>
    </w:p>
    <w:p>
      <w:pPr>
        <w:keepLines w:val="0"/>
      </w:pPr>
      <w:r>
        <w:rPr>
          <w:rFonts w:ascii="Times New Roman" w:hAnsi="Times New Roman"/>
          <w:b w:val="0"/>
          <w:i w:val="0"/>
          <w:sz w:val="22"/>
        </w:rPr>
        <w:t>“Get off me!”</w:t>
      </w:r>
    </w:p>
    <w:p>
      <w:pPr>
        <w:keepLines w:val="0"/>
      </w:pPr>
      <w:r>
        <w:rPr>
          <w:rFonts w:ascii="Times New Roman" w:hAnsi="Times New Roman"/>
          <w:b w:val="0"/>
          <w:i w:val="0"/>
          <w:sz w:val="22"/>
        </w:rPr>
        <w:t>TJ climbed onto the bleacher seat for a better view, caught between recording and fear. Naz did neither. He watched C-Mack’s three friends, waiting to see if the fight would remain between two people.</w:t>
      </w:r>
    </w:p>
    <w:p>
      <w:pPr>
        <w:keepLines w:val="0"/>
      </w:pPr>
      <w:r>
        <w:rPr>
          <w:rFonts w:ascii="Times New Roman" w:hAnsi="Times New Roman"/>
          <w:b w:val="0"/>
          <w:i w:val="0"/>
          <w:sz w:val="22"/>
        </w:rPr>
        <w:t>It did not.</w:t>
      </w:r>
    </w:p>
    <w:p>
      <w:pPr>
        <w:keepLines w:val="0"/>
      </w:pPr>
      <w:r>
        <w:rPr>
          <w:rFonts w:ascii="Times New Roman" w:hAnsi="Times New Roman"/>
          <w:b w:val="0"/>
          <w:i w:val="0"/>
          <w:sz w:val="22"/>
        </w:rPr>
        <w:t>One of them stepped forward.</w:t>
      </w:r>
    </w:p>
    <w:p>
      <w:pPr>
        <w:keepLines w:val="0"/>
      </w:pPr>
      <w:r>
        <w:rPr>
          <w:rFonts w:ascii="Times New Roman" w:hAnsi="Times New Roman"/>
          <w:b w:val="0"/>
          <w:i w:val="0"/>
          <w:sz w:val="22"/>
        </w:rPr>
        <w:t>Naz blocked his path. “Don’t.”</w:t>
      </w:r>
    </w:p>
    <w:p>
      <w:pPr>
        <w:keepLines w:val="0"/>
      </w:pPr>
      <w:r>
        <w:rPr>
          <w:rFonts w:ascii="Times New Roman" w:hAnsi="Times New Roman"/>
          <w:b w:val="0"/>
          <w:i w:val="0"/>
          <w:sz w:val="22"/>
        </w:rPr>
        <w:t>The boy looked at Naz’s glasses and quiet expression, mistaking calmness for weakness.</w:t>
      </w:r>
    </w:p>
    <w:p>
      <w:pPr>
        <w:keepLines w:val="0"/>
      </w:pPr>
      <w:r>
        <w:rPr>
          <w:rFonts w:ascii="Times New Roman" w:hAnsi="Times New Roman"/>
          <w:b w:val="0"/>
          <w:i w:val="0"/>
          <w:sz w:val="22"/>
        </w:rPr>
        <w:t>“Move.”</w:t>
      </w:r>
    </w:p>
    <w:p>
      <w:pPr>
        <w:keepLines w:val="0"/>
      </w:pPr>
      <w:r>
        <w:rPr>
          <w:rFonts w:ascii="Times New Roman" w:hAnsi="Times New Roman"/>
          <w:b w:val="0"/>
          <w:i w:val="0"/>
          <w:sz w:val="22"/>
        </w:rPr>
        <w:t>Naz did not.</w:t>
      </w:r>
    </w:p>
    <w:p>
      <w:pPr>
        <w:keepLines w:val="0"/>
      </w:pPr>
      <w:r>
        <w:rPr>
          <w:rFonts w:ascii="Times New Roman" w:hAnsi="Times New Roman"/>
          <w:b w:val="0"/>
          <w:i w:val="0"/>
          <w:sz w:val="22"/>
        </w:rPr>
        <w:t>At the fence, Reck drove his shoulder into C-Mack and forced him backward. His gold chains jumped against his chest. C-Mack was older and heavier, but Reck fought like the entire neighborhood would remember whichever one of them took a step backward first.</w:t>
      </w:r>
    </w:p>
    <w:p>
      <w:pPr>
        <w:keepLines w:val="0"/>
      </w:pPr>
      <w:r>
        <w:rPr>
          <w:rFonts w:ascii="Times New Roman" w:hAnsi="Times New Roman"/>
          <w:b w:val="0"/>
          <w:i w:val="0"/>
          <w:sz w:val="22"/>
        </w:rPr>
        <w:t>Reck refused to let it be him.</w:t>
      </w:r>
    </w:p>
    <w:p>
      <w:pPr>
        <w:keepLines w:val="0"/>
      </w:pPr>
      <w:r>
        <w:rPr>
          <w:rFonts w:ascii="Times New Roman" w:hAnsi="Times New Roman"/>
          <w:b w:val="0"/>
          <w:i w:val="0"/>
          <w:sz w:val="22"/>
        </w:rPr>
        <w:t>A car door slammed.</w:t>
      </w:r>
    </w:p>
    <w:p>
      <w:pPr>
        <w:keepLines w:val="0"/>
      </w:pPr>
      <w:r>
        <w:rPr>
          <w:rFonts w:ascii="Times New Roman" w:hAnsi="Times New Roman"/>
          <w:b w:val="0"/>
          <w:i w:val="0"/>
          <w:sz w:val="22"/>
        </w:rPr>
        <w:t>“Enough.”</w:t>
      </w:r>
    </w:p>
    <w:p>
      <w:pPr>
        <w:keepLines w:val="0"/>
      </w:pPr>
      <w:r>
        <w:rPr>
          <w:rFonts w:ascii="Times New Roman" w:hAnsi="Times New Roman"/>
          <w:b w:val="0"/>
          <w:i w:val="0"/>
          <w:sz w:val="22"/>
        </w:rPr>
        <w:t>Mon’s voice cut through the noise.</w:t>
      </w:r>
    </w:p>
    <w:p>
      <w:pPr>
        <w:keepLines w:val="0"/>
      </w:pPr>
      <w:r>
        <w:rPr>
          <w:rFonts w:ascii="Times New Roman" w:hAnsi="Times New Roman"/>
          <w:b w:val="0"/>
          <w:i w:val="0"/>
          <w:sz w:val="22"/>
        </w:rPr>
        <w:t>Nobody listened immediately—not even C-Mack.</w:t>
      </w:r>
    </w:p>
    <w:p>
      <w:pPr>
        <w:keepLines w:val="0"/>
      </w:pPr>
      <w:r>
        <w:rPr>
          <w:rFonts w:ascii="Times New Roman" w:hAnsi="Times New Roman"/>
          <w:b w:val="0"/>
          <w:i w:val="0"/>
          <w:sz w:val="22"/>
        </w:rPr>
        <w:t>Mon crossed the court, grabbed him by the back of his shirt and pulled him away from Reck with one arm. Reck stepped forward again, breathing hard, a small streak of blood at the corner of his mouth.</w:t>
      </w:r>
    </w:p>
    <w:p>
      <w:pPr>
        <w:keepLines w:val="0"/>
      </w:pPr>
      <w:r>
        <w:rPr>
          <w:rFonts w:ascii="Times New Roman" w:hAnsi="Times New Roman"/>
          <w:b w:val="0"/>
          <w:i w:val="0"/>
          <w:sz w:val="22"/>
        </w:rPr>
        <w:t>Mon placed himself between them.</w:t>
      </w:r>
    </w:p>
    <w:p>
      <w:pPr>
        <w:keepLines w:val="0"/>
      </w:pPr>
      <w:r>
        <w:rPr>
          <w:rFonts w:ascii="Times New Roman" w:hAnsi="Times New Roman"/>
          <w:b w:val="0"/>
          <w:i w:val="0"/>
          <w:sz w:val="22"/>
        </w:rPr>
        <w:t>“I said enough.”</w:t>
      </w:r>
    </w:p>
    <w:p>
      <w:pPr>
        <w:keepLines w:val="0"/>
      </w:pPr>
      <w:r>
        <w:rPr>
          <w:rFonts w:ascii="Times New Roman" w:hAnsi="Times New Roman"/>
          <w:b w:val="0"/>
          <w:i w:val="0"/>
          <w:sz w:val="22"/>
        </w:rPr>
        <w:t>C-Mack looked down. “He put his hands on me.”</w:t>
      </w:r>
    </w:p>
    <w:p>
      <w:pPr>
        <w:keepLines w:val="0"/>
      </w:pPr>
      <w:r>
        <w:rPr>
          <w:rFonts w:ascii="Times New Roman" w:hAnsi="Times New Roman"/>
          <w:b w:val="0"/>
          <w:i w:val="0"/>
          <w:sz w:val="22"/>
        </w:rPr>
        <w:t>“And you let him.”</w:t>
      </w:r>
    </w:p>
    <w:p>
      <w:pPr>
        <w:keepLines w:val="0"/>
      </w:pPr>
      <w:r>
        <w:rPr>
          <w:rFonts w:ascii="Times New Roman" w:hAnsi="Times New Roman"/>
          <w:b w:val="0"/>
          <w:i w:val="0"/>
          <w:sz w:val="22"/>
        </w:rPr>
        <w:t>That answer wounded C-Mack worse than the fight.</w:t>
      </w:r>
    </w:p>
    <w:p>
      <w:pPr>
        <w:keepLines w:val="0"/>
      </w:pPr>
      <w:r>
        <w:rPr>
          <w:rFonts w:ascii="Times New Roman" w:hAnsi="Times New Roman"/>
          <w:b w:val="0"/>
          <w:i w:val="0"/>
          <w:sz w:val="22"/>
        </w:rPr>
        <w:t>Mon turned toward Reck. The court became silent enough to hear the broken streetlight buzzing above the fence.</w:t>
      </w:r>
    </w:p>
    <w:p>
      <w:pPr>
        <w:keepLines w:val="0"/>
      </w:pPr>
      <w:r>
        <w:rPr>
          <w:rFonts w:ascii="Times New Roman" w:hAnsi="Times New Roman"/>
          <w:b w:val="0"/>
          <w:i w:val="0"/>
          <w:sz w:val="22"/>
        </w:rPr>
        <w:t>“You think being loud makes you dangerous?” Mon asked.</w:t>
      </w:r>
    </w:p>
    <w:p>
      <w:pPr>
        <w:keepLines w:val="0"/>
      </w:pPr>
      <w:r>
        <w:rPr>
          <w:rFonts w:ascii="Times New Roman" w:hAnsi="Times New Roman"/>
          <w:b w:val="0"/>
          <w:i w:val="0"/>
          <w:sz w:val="22"/>
        </w:rPr>
        <w:t>Reck wiped his mouth with the back of his hand. He looked at the blood, then smiled.</w:t>
      </w:r>
    </w:p>
    <w:p>
      <w:pPr>
        <w:keepLines w:val="0"/>
      </w:pPr>
      <w:r>
        <w:rPr>
          <w:rFonts w:ascii="Times New Roman" w:hAnsi="Times New Roman"/>
          <w:b w:val="0"/>
          <w:i w:val="0"/>
          <w:sz w:val="22"/>
        </w:rPr>
        <w:t>“You heard me, didn’t you?”</w:t>
      </w:r>
    </w:p>
    <w:p>
      <w:pPr>
        <w:keepLines w:val="0"/>
      </w:pPr>
      <w:r>
        <w:rPr>
          <w:rFonts w:ascii="Times New Roman" w:hAnsi="Times New Roman"/>
          <w:b w:val="0"/>
          <w:i w:val="0"/>
          <w:sz w:val="22"/>
        </w:rPr>
        <w:t>Mari whispered, “Man, Reck crazy.”</w:t>
      </w:r>
    </w:p>
    <w:p>
      <w:pPr>
        <w:keepLines w:val="0"/>
      </w:pPr>
      <w:r>
        <w:rPr>
          <w:rFonts w:ascii="Times New Roman" w:hAnsi="Times New Roman"/>
          <w:b w:val="0"/>
          <w:i w:val="0"/>
          <w:sz w:val="22"/>
        </w:rPr>
        <w:t>Zay closed his eyes for half a second.</w:t>
      </w:r>
    </w:p>
    <w:p>
      <w:pPr>
        <w:keepLines w:val="0"/>
      </w:pPr>
      <w:r>
        <w:rPr>
          <w:rFonts w:ascii="Times New Roman" w:hAnsi="Times New Roman"/>
          <w:b w:val="0"/>
          <w:i w:val="0"/>
          <w:sz w:val="22"/>
        </w:rPr>
        <w:t>TJ lifted the phone again.</w:t>
      </w:r>
    </w:p>
    <w:p>
      <w:pPr>
        <w:keepLines w:val="0"/>
      </w:pPr>
      <w:r>
        <w:rPr>
          <w:rFonts w:ascii="Times New Roman" w:hAnsi="Times New Roman"/>
          <w:b w:val="0"/>
          <w:i w:val="0"/>
          <w:sz w:val="22"/>
        </w:rPr>
        <w:t>Naz watched Mon.</w:t>
      </w:r>
    </w:p>
    <w:p>
      <w:pPr>
        <w:keepLines w:val="0"/>
      </w:pPr>
      <w:r>
        <w:rPr>
          <w:rFonts w:ascii="Times New Roman" w:hAnsi="Times New Roman"/>
          <w:b w:val="0"/>
          <w:i w:val="0"/>
          <w:sz w:val="22"/>
        </w:rPr>
        <w:t>Mon stepped closer, studying the sixteen-year-old who had just challenged him in front of half the complex. Reck’s chest rose and fell, but he did not move. Fear lived somewhere inside him—Naz knew that—but pride stood in front of it like a locked door.</w:t>
      </w:r>
    </w:p>
    <w:p>
      <w:pPr>
        <w:keepLines w:val="0"/>
      </w:pPr>
      <w:r>
        <w:rPr>
          <w:rFonts w:ascii="Times New Roman" w:hAnsi="Times New Roman"/>
          <w:b w:val="0"/>
          <w:i w:val="0"/>
          <w:sz w:val="22"/>
        </w:rPr>
        <w:t>“King K wants to see you,” Mon said.</w:t>
      </w:r>
    </w:p>
    <w:p>
      <w:pPr>
        <w:keepLines w:val="0"/>
      </w:pPr>
      <w:r>
        <w:rPr>
          <w:rFonts w:ascii="Times New Roman" w:hAnsi="Times New Roman"/>
          <w:b w:val="0"/>
          <w:i w:val="0"/>
          <w:sz w:val="22"/>
        </w:rPr>
        <w:t>That changed the air.</w:t>
      </w:r>
    </w:p>
    <w:p>
      <w:pPr>
        <w:keepLines w:val="0"/>
      </w:pPr>
      <w:r>
        <w:rPr>
          <w:rFonts w:ascii="Times New Roman" w:hAnsi="Times New Roman"/>
          <w:b w:val="0"/>
          <w:i w:val="0"/>
          <w:sz w:val="22"/>
        </w:rPr>
        <w:t>Even Reck’s smile weakened.</w:t>
      </w:r>
    </w:p>
    <w:p>
      <w:pPr>
        <w:keepLines w:val="0"/>
      </w:pPr>
      <w:r>
        <w:rPr>
          <w:rFonts w:ascii="Times New Roman" w:hAnsi="Times New Roman"/>
          <w:b w:val="0"/>
          <w:i w:val="0"/>
          <w:sz w:val="22"/>
        </w:rPr>
        <w:t>King K did not call teenagers to his car wash for conversation. He called people when he had business, questions or problems.</w:t>
      </w:r>
    </w:p>
    <w:p>
      <w:pPr>
        <w:keepLines w:val="0"/>
      </w:pPr>
      <w:r>
        <w:rPr>
          <w:rFonts w:ascii="Times New Roman" w:hAnsi="Times New Roman"/>
          <w:b w:val="0"/>
          <w:i w:val="0"/>
          <w:sz w:val="22"/>
        </w:rPr>
        <w:t>“About what?” Reck asked.</w:t>
      </w:r>
    </w:p>
    <w:p>
      <w:pPr>
        <w:keepLines w:val="0"/>
      </w:pPr>
      <w:r>
        <w:rPr>
          <w:rFonts w:ascii="Times New Roman" w:hAnsi="Times New Roman"/>
          <w:b w:val="0"/>
          <w:i w:val="0"/>
          <w:sz w:val="22"/>
        </w:rPr>
        <w:t>“If he wanted you to know out here, I would’ve told you out here.”</w:t>
      </w:r>
    </w:p>
    <w:p>
      <w:pPr>
        <w:keepLines w:val="0"/>
      </w:pPr>
      <w:r>
        <w:rPr>
          <w:rFonts w:ascii="Times New Roman" w:hAnsi="Times New Roman"/>
          <w:b w:val="0"/>
          <w:i w:val="0"/>
          <w:sz w:val="22"/>
        </w:rPr>
        <w:t>Mon turned and walked back toward the Chevrolet.</w:t>
      </w:r>
    </w:p>
    <w:p>
      <w:pPr>
        <w:keepLines w:val="0"/>
      </w:pPr>
      <w:r>
        <w:rPr>
          <w:rFonts w:ascii="Times New Roman" w:hAnsi="Times New Roman"/>
          <w:b w:val="0"/>
          <w:i w:val="0"/>
          <w:sz w:val="22"/>
        </w:rPr>
        <w:t>C-Mack and his friends followed, leaving the court without another word. He looked over his shoulder once, humiliation burning across his face.</w:t>
      </w:r>
    </w:p>
    <w:p>
      <w:pPr>
        <w:keepLines w:val="0"/>
      </w:pPr>
      <w:r>
        <w:rPr>
          <w:rFonts w:ascii="Times New Roman" w:hAnsi="Times New Roman"/>
          <w:b w:val="0"/>
          <w:i w:val="0"/>
          <w:sz w:val="22"/>
        </w:rPr>
        <w:t>Reck had won the crowd.</w:t>
      </w:r>
    </w:p>
    <w:p>
      <w:pPr>
        <w:keepLines w:val="0"/>
      </w:pPr>
      <w:r>
        <w:rPr>
          <w:rFonts w:ascii="Times New Roman" w:hAnsi="Times New Roman"/>
          <w:b w:val="0"/>
          <w:i w:val="0"/>
          <w:sz w:val="22"/>
        </w:rPr>
        <w:t>He might have made an enemy too.</w:t>
      </w:r>
    </w:p>
    <w:p>
      <w:pPr>
        <w:keepLines w:val="0"/>
      </w:pPr>
      <w:r>
        <w:rPr>
          <w:rFonts w:ascii="Times New Roman" w:hAnsi="Times New Roman"/>
          <w:b w:val="0"/>
          <w:i w:val="0"/>
          <w:sz w:val="22"/>
        </w:rPr>
        <w:t>The apartment walkways came alive with whispers. Somebody replayed TJ’s video. Younger boys repeated Reck’s answer to Mon, each version louder than the last.</w:t>
      </w:r>
    </w:p>
    <w:p>
      <w:pPr>
        <w:keepLines w:val="0"/>
      </w:pPr>
      <w:r>
        <w:rPr>
          <w:rFonts w:ascii="Times New Roman" w:hAnsi="Times New Roman"/>
          <w:b w:val="0"/>
          <w:i w:val="0"/>
          <w:sz w:val="22"/>
        </w:rPr>
        <w:t>You heard me, didn’t you?</w:t>
      </w:r>
    </w:p>
    <w:p>
      <w:pPr>
        <w:keepLines w:val="0"/>
      </w:pPr>
      <w:r>
        <w:rPr>
          <w:rFonts w:ascii="Times New Roman" w:hAnsi="Times New Roman"/>
          <w:b w:val="0"/>
          <w:i w:val="0"/>
          <w:sz w:val="22"/>
        </w:rPr>
        <w:t>Within an hour, the words would cross Sunridge Plaza, pass through Garden Courts and reach The Palms. By midnight, people who had never attended the game would swear they had stood beside Reck when he said them.</w:t>
      </w:r>
    </w:p>
    <w:p>
      <w:pPr>
        <w:keepLines w:val="0"/>
      </w:pPr>
      <w:r>
        <w:rPr>
          <w:rFonts w:ascii="Times New Roman" w:hAnsi="Times New Roman"/>
          <w:b w:val="0"/>
          <w:i w:val="0"/>
          <w:sz w:val="22"/>
        </w:rPr>
        <w:t>That was how reputations grew in The Ridge.</w:t>
      </w:r>
    </w:p>
    <w:p>
      <w:pPr>
        <w:keepLines w:val="0"/>
      </w:pPr>
      <w:r>
        <w:rPr>
          <w:rFonts w:ascii="Times New Roman" w:hAnsi="Times New Roman"/>
          <w:b w:val="0"/>
          <w:i w:val="0"/>
          <w:sz w:val="22"/>
        </w:rPr>
        <w:t>Not from truth.</w:t>
      </w:r>
    </w:p>
    <w:p>
      <w:pPr>
        <w:keepLines w:val="0"/>
      </w:pPr>
      <w:r>
        <w:rPr>
          <w:rFonts w:ascii="Times New Roman" w:hAnsi="Times New Roman"/>
          <w:b w:val="0"/>
          <w:i w:val="0"/>
          <w:sz w:val="22"/>
        </w:rPr>
        <w:t>From witnesses who wanted better stories.</w:t>
      </w:r>
    </w:p>
    <w:p>
      <w:pPr>
        <w:keepLines w:val="0"/>
      </w:pPr>
      <w:r>
        <w:rPr>
          <w:rFonts w:ascii="Times New Roman" w:hAnsi="Times New Roman"/>
          <w:b w:val="0"/>
          <w:i w:val="0"/>
          <w:sz w:val="22"/>
        </w:rPr>
        <w:t>Mari slapped Reck’s shoulder. “You just talked crazy to Mon in front of everybody.”</w:t>
      </w:r>
    </w:p>
    <w:p>
      <w:pPr>
        <w:keepLines w:val="0"/>
      </w:pPr>
      <w:r>
        <w:rPr>
          <w:rFonts w:ascii="Times New Roman" w:hAnsi="Times New Roman"/>
          <w:b w:val="0"/>
          <w:i w:val="0"/>
          <w:sz w:val="22"/>
        </w:rPr>
        <w:t>“I talked regular.”</w:t>
      </w:r>
    </w:p>
    <w:p>
      <w:pPr>
        <w:keepLines w:val="0"/>
      </w:pPr>
      <w:r>
        <w:rPr>
          <w:rFonts w:ascii="Times New Roman" w:hAnsi="Times New Roman"/>
          <w:b w:val="0"/>
          <w:i w:val="0"/>
          <w:sz w:val="22"/>
        </w:rPr>
        <w:t>“That ain’t regular for nobody with sense.”</w:t>
      </w:r>
    </w:p>
    <w:p>
      <w:pPr>
        <w:keepLines w:val="0"/>
      </w:pPr>
      <w:r>
        <w:rPr>
          <w:rFonts w:ascii="Times New Roman" w:hAnsi="Times New Roman"/>
          <w:b w:val="0"/>
          <w:i w:val="0"/>
          <w:sz w:val="22"/>
        </w:rPr>
        <w:t>Zay picked up the abandoned basketball. “King K calling you isn’t something to celebrate.”</w:t>
      </w:r>
    </w:p>
    <w:p>
      <w:pPr>
        <w:keepLines w:val="0"/>
      </w:pPr>
      <w:r>
        <w:rPr>
          <w:rFonts w:ascii="Times New Roman" w:hAnsi="Times New Roman"/>
          <w:b w:val="0"/>
          <w:i w:val="0"/>
          <w:sz w:val="22"/>
        </w:rPr>
        <w:t>“Who celebrating?” Reck asked, still smiling.</w:t>
      </w:r>
    </w:p>
    <w:p>
      <w:pPr>
        <w:keepLines w:val="0"/>
      </w:pPr>
      <w:r>
        <w:rPr>
          <w:rFonts w:ascii="Times New Roman" w:hAnsi="Times New Roman"/>
          <w:b w:val="0"/>
          <w:i w:val="0"/>
          <w:sz w:val="22"/>
        </w:rPr>
        <w:t>“Your face.”</w:t>
      </w:r>
    </w:p>
    <w:p>
      <w:pPr>
        <w:keepLines w:val="0"/>
      </w:pPr>
      <w:r>
        <w:rPr>
          <w:rFonts w:ascii="Times New Roman" w:hAnsi="Times New Roman"/>
          <w:b w:val="0"/>
          <w:i w:val="0"/>
          <w:sz w:val="22"/>
        </w:rPr>
        <w:t>TJ hurried down from the bleachers. “The video already got three hundred views.”</w:t>
      </w:r>
    </w:p>
    <w:p>
      <w:pPr>
        <w:keepLines w:val="0"/>
      </w:pPr>
      <w:r>
        <w:rPr>
          <w:rFonts w:ascii="Times New Roman" w:hAnsi="Times New Roman"/>
          <w:b w:val="0"/>
          <w:i w:val="0"/>
          <w:sz w:val="22"/>
        </w:rPr>
        <w:t>Reck’s smile vanished. “Take it down.”</w:t>
      </w:r>
    </w:p>
    <w:p>
      <w:pPr>
        <w:keepLines w:val="0"/>
      </w:pPr>
      <w:r>
        <w:rPr>
          <w:rFonts w:ascii="Times New Roman" w:hAnsi="Times New Roman"/>
          <w:b w:val="0"/>
          <w:i w:val="0"/>
          <w:sz w:val="22"/>
        </w:rPr>
        <w:t>TJ stared at him. “What? Why?”</w:t>
      </w:r>
    </w:p>
    <w:p>
      <w:pPr>
        <w:keepLines w:val="0"/>
      </w:pPr>
      <w:r>
        <w:rPr>
          <w:rFonts w:ascii="Times New Roman" w:hAnsi="Times New Roman"/>
          <w:b w:val="0"/>
          <w:i w:val="0"/>
          <w:sz w:val="22"/>
        </w:rPr>
        <w:t>“Because I said take it down.”</w:t>
      </w:r>
    </w:p>
    <w:p>
      <w:pPr>
        <w:keepLines w:val="0"/>
      </w:pPr>
      <w:r>
        <w:rPr>
          <w:rFonts w:ascii="Times New Roman" w:hAnsi="Times New Roman"/>
          <w:b w:val="0"/>
          <w:i w:val="0"/>
          <w:sz w:val="22"/>
        </w:rPr>
        <w:t>“But everybody posting it.”</w:t>
      </w:r>
    </w:p>
    <w:p>
      <w:pPr>
        <w:keepLines w:val="0"/>
      </w:pPr>
      <w:r>
        <w:rPr>
          <w:rFonts w:ascii="Times New Roman" w:hAnsi="Times New Roman"/>
          <w:b w:val="0"/>
          <w:i w:val="0"/>
          <w:sz w:val="22"/>
        </w:rPr>
        <w:t>Naz finally walked over. “Then everybody is showing King K exactly who was here, what happened and what Mon said.”</w:t>
      </w:r>
    </w:p>
    <w:p>
      <w:pPr>
        <w:keepLines w:val="0"/>
      </w:pPr>
      <w:r>
        <w:rPr>
          <w:rFonts w:ascii="Times New Roman" w:hAnsi="Times New Roman"/>
          <w:b w:val="0"/>
          <w:i w:val="0"/>
          <w:sz w:val="22"/>
        </w:rPr>
        <w:t>TJ looked at his screen, understanding too late. He deleted the post.</w:t>
      </w:r>
    </w:p>
    <w:p>
      <w:pPr>
        <w:keepLines w:val="0"/>
      </w:pPr>
      <w:r>
        <w:rPr>
          <w:rFonts w:ascii="Times New Roman" w:hAnsi="Times New Roman"/>
          <w:b w:val="0"/>
          <w:i w:val="0"/>
          <w:sz w:val="22"/>
        </w:rPr>
        <w:t>“You still treating me like I’m little,” he muttered.</w:t>
      </w:r>
    </w:p>
    <w:p>
      <w:pPr>
        <w:keepLines w:val="0"/>
      </w:pPr>
      <w:r>
        <w:rPr>
          <w:rFonts w:ascii="Times New Roman" w:hAnsi="Times New Roman"/>
          <w:b w:val="0"/>
          <w:i w:val="0"/>
          <w:sz w:val="22"/>
        </w:rPr>
        <w:t>Reck reached over and squeezed the back of TJ’s neck. “Then stop making little mistakes.”</w:t>
      </w:r>
    </w:p>
    <w:p>
      <w:pPr>
        <w:keepLines w:val="0"/>
      </w:pPr>
      <w:r>
        <w:rPr>
          <w:rFonts w:ascii="Times New Roman" w:hAnsi="Times New Roman"/>
          <w:b w:val="0"/>
          <w:i w:val="0"/>
          <w:sz w:val="22"/>
        </w:rPr>
        <w:t>TJ pulled away, embarrassed.</w:t>
      </w:r>
    </w:p>
    <w:p>
      <w:pPr>
        <w:keepLines w:val="0"/>
      </w:pPr>
      <w:r>
        <w:rPr>
          <w:rFonts w:ascii="Times New Roman" w:hAnsi="Times New Roman"/>
          <w:b w:val="0"/>
          <w:i w:val="0"/>
          <w:sz w:val="22"/>
        </w:rPr>
        <w:t>Zay tossed the ball toward Reck. “Don’t go see King K by yourself.”</w:t>
      </w:r>
    </w:p>
    <w:p>
      <w:pPr>
        <w:keepLines w:val="0"/>
      </w:pPr>
      <w:r>
        <w:rPr>
          <w:rFonts w:ascii="Times New Roman" w:hAnsi="Times New Roman"/>
          <w:b w:val="0"/>
          <w:i w:val="0"/>
          <w:sz w:val="22"/>
        </w:rPr>
        <w:t>Reck caught it against his chest.</w:t>
      </w:r>
    </w:p>
    <w:p>
      <w:pPr>
        <w:keepLines w:val="0"/>
      </w:pPr>
      <w:r>
        <w:rPr>
          <w:rFonts w:ascii="Times New Roman" w:hAnsi="Times New Roman"/>
          <w:b w:val="0"/>
          <w:i w:val="0"/>
          <w:sz w:val="22"/>
        </w:rPr>
        <w:t>“He didn’t call all of us.”</w:t>
      </w:r>
    </w:p>
    <w:p>
      <w:pPr>
        <w:keepLines w:val="0"/>
      </w:pPr>
      <w:r>
        <w:rPr>
          <w:rFonts w:ascii="Times New Roman" w:hAnsi="Times New Roman"/>
          <w:b w:val="0"/>
          <w:i w:val="0"/>
          <w:sz w:val="22"/>
        </w:rPr>
        <w:t>“That’s the point.”</w:t>
      </w:r>
    </w:p>
    <w:p>
      <w:pPr>
        <w:keepLines w:val="0"/>
      </w:pPr>
      <w:r>
        <w:rPr>
          <w:rFonts w:ascii="Times New Roman" w:hAnsi="Times New Roman"/>
          <w:b w:val="0"/>
          <w:i w:val="0"/>
          <w:sz w:val="22"/>
        </w:rPr>
        <w:t>For the first time all evening, Reck looked uncertain. Across the parking lot, The Sunshine’s yellow paint glowed beneath the sunset. His cousin D-Low stood on its porch in a vintage Miami jersey and gold-framed glasses, watching from a distance.</w:t>
      </w:r>
    </w:p>
    <w:p>
      <w:pPr>
        <w:keepLines w:val="0"/>
      </w:pPr>
      <w:r>
        <w:rPr>
          <w:rFonts w:ascii="Times New Roman" w:hAnsi="Times New Roman"/>
          <w:b w:val="0"/>
          <w:i w:val="0"/>
          <w:sz w:val="22"/>
        </w:rPr>
        <w:t>D-Low raised his chin.</w:t>
      </w:r>
    </w:p>
    <w:p>
      <w:pPr>
        <w:keepLines w:val="0"/>
      </w:pPr>
      <w:r>
        <w:rPr>
          <w:rFonts w:ascii="Times New Roman" w:hAnsi="Times New Roman"/>
          <w:b w:val="0"/>
          <w:i w:val="0"/>
          <w:sz w:val="22"/>
        </w:rPr>
        <w:t>Come here.</w:t>
      </w:r>
    </w:p>
    <w:p>
      <w:pPr>
        <w:keepLines w:val="0"/>
      </w:pPr>
      <w:r>
        <w:rPr>
          <w:rFonts w:ascii="Times New Roman" w:hAnsi="Times New Roman"/>
          <w:b w:val="0"/>
          <w:i w:val="0"/>
          <w:sz w:val="22"/>
        </w:rPr>
        <w:t>Reck handed the ball to Zay.</w:t>
      </w:r>
    </w:p>
    <w:p>
      <w:pPr>
        <w:keepLines w:val="0"/>
      </w:pPr>
      <w:r>
        <w:rPr>
          <w:rFonts w:ascii="Times New Roman" w:hAnsi="Times New Roman"/>
          <w:b w:val="0"/>
          <w:i w:val="0"/>
          <w:sz w:val="22"/>
        </w:rPr>
        <w:t>“I’m going to see what my cousin want.”</w:t>
      </w:r>
    </w:p>
    <w:p>
      <w:pPr>
        <w:keepLines w:val="0"/>
      </w:pPr>
      <w:r>
        <w:rPr>
          <w:rFonts w:ascii="Times New Roman" w:hAnsi="Times New Roman"/>
          <w:b w:val="0"/>
          <w:i w:val="0"/>
          <w:sz w:val="22"/>
        </w:rPr>
        <w:t>Mari stepped beside him. “We coming.”</w:t>
      </w:r>
    </w:p>
    <w:p>
      <w:pPr>
        <w:keepLines w:val="0"/>
      </w:pPr>
      <w:r>
        <w:rPr>
          <w:rFonts w:ascii="Times New Roman" w:hAnsi="Times New Roman"/>
          <w:b w:val="0"/>
          <w:i w:val="0"/>
          <w:sz w:val="22"/>
        </w:rPr>
        <w:t>“Nah.”</w:t>
      </w:r>
    </w:p>
    <w:p>
      <w:pPr>
        <w:keepLines w:val="0"/>
      </w:pPr>
      <w:r>
        <w:rPr>
          <w:rFonts w:ascii="Times New Roman" w:hAnsi="Times New Roman"/>
          <w:b w:val="0"/>
          <w:i w:val="0"/>
          <w:sz w:val="22"/>
        </w:rPr>
        <w:t>“What happened to together?”</w:t>
      </w:r>
    </w:p>
    <w:p>
      <w:pPr>
        <w:keepLines w:val="0"/>
      </w:pPr>
      <w:r>
        <w:rPr>
          <w:rFonts w:ascii="Times New Roman" w:hAnsi="Times New Roman"/>
          <w:b w:val="0"/>
          <w:i w:val="0"/>
          <w:sz w:val="22"/>
        </w:rPr>
        <w:t>Reck looked at all four of them: Mari’s restless energy, Zay’s concern, TJ’s wounded pride and Naz’s unreadable stare.</w:t>
      </w:r>
    </w:p>
    <w:p>
      <w:pPr>
        <w:keepLines w:val="0"/>
      </w:pPr>
      <w:r>
        <w:rPr>
          <w:rFonts w:ascii="Times New Roman" w:hAnsi="Times New Roman"/>
          <w:b w:val="0"/>
          <w:i w:val="0"/>
          <w:sz w:val="22"/>
        </w:rPr>
        <w:t>They had spent their childhood on that court. Back then, the biggest danger had been broken glass beneath the bleachers or Shanice calling Reck upstairs before the streetlights came on.</w:t>
      </w:r>
    </w:p>
    <w:p>
      <w:pPr>
        <w:keepLines w:val="0"/>
      </w:pPr>
      <w:r>
        <w:rPr>
          <w:rFonts w:ascii="Times New Roman" w:hAnsi="Times New Roman"/>
          <w:b w:val="0"/>
          <w:i w:val="0"/>
          <w:sz w:val="22"/>
        </w:rPr>
        <w:t>They were not children anymore.</w:t>
      </w:r>
    </w:p>
    <w:p>
      <w:pPr>
        <w:keepLines w:val="0"/>
      </w:pPr>
      <w:r>
        <w:rPr>
          <w:rFonts w:ascii="Times New Roman" w:hAnsi="Times New Roman"/>
          <w:b w:val="0"/>
          <w:i w:val="0"/>
          <w:sz w:val="22"/>
        </w:rPr>
        <w:t>The Ridge had started noticing them.</w:t>
      </w:r>
    </w:p>
    <w:p>
      <w:pPr>
        <w:keepLines w:val="0"/>
      </w:pPr>
      <w:r>
        <w:rPr>
          <w:rFonts w:ascii="Times New Roman" w:hAnsi="Times New Roman"/>
          <w:b w:val="0"/>
          <w:i w:val="0"/>
          <w:sz w:val="22"/>
        </w:rPr>
        <w:t>And somebody powerful had started noticing Reck.</w:t>
      </w:r>
    </w:p>
    <w:p>
      <w:pPr>
        <w:keepLines w:val="0"/>
      </w:pPr>
      <w:r>
        <w:rPr>
          <w:rFonts w:ascii="Times New Roman" w:hAnsi="Times New Roman"/>
          <w:b w:val="0"/>
          <w:i w:val="0"/>
          <w:sz w:val="22"/>
        </w:rPr>
        <w:t>“Stay here,” he said. “If I need y’all, I’ll call.”</w:t>
      </w:r>
    </w:p>
    <w:p>
      <w:pPr>
        <w:keepLines w:val="0"/>
      </w:pPr>
      <w:r>
        <w:rPr>
          <w:rFonts w:ascii="Times New Roman" w:hAnsi="Times New Roman"/>
          <w:b w:val="0"/>
          <w:i w:val="0"/>
          <w:sz w:val="22"/>
        </w:rPr>
        <w:t>He crossed the parking lot alone, red shirt bright beneath the dying sun. Residents watched from porches and windows. Reck walked slowly, shoulders loose, as if King K’s invitation had not placed a knot inside his stomach.</w:t>
      </w:r>
    </w:p>
    <w:p>
      <w:pPr>
        <w:keepLines w:val="0"/>
      </w:pPr>
      <w:r>
        <w:rPr>
          <w:rFonts w:ascii="Times New Roman" w:hAnsi="Times New Roman"/>
          <w:b w:val="0"/>
          <w:i w:val="0"/>
          <w:sz w:val="22"/>
        </w:rPr>
        <w:t>D-Low opened the door to The Sunshine.</w:t>
      </w:r>
    </w:p>
    <w:p>
      <w:pPr>
        <w:keepLines w:val="0"/>
      </w:pPr>
      <w:r>
        <w:rPr>
          <w:rFonts w:ascii="Times New Roman" w:hAnsi="Times New Roman"/>
          <w:b w:val="0"/>
          <w:i w:val="0"/>
          <w:sz w:val="22"/>
        </w:rPr>
        <w:t>Cold air spilled from the darkness behind him.</w:t>
      </w:r>
    </w:p>
    <w:p>
      <w:pPr>
        <w:keepLines w:val="0"/>
      </w:pPr>
      <w:r>
        <w:rPr>
          <w:rFonts w:ascii="Times New Roman" w:hAnsi="Times New Roman"/>
          <w:b w:val="0"/>
          <w:i w:val="0"/>
          <w:sz w:val="22"/>
        </w:rPr>
        <w:t>“You been busy, little cousin,” he said.</w:t>
      </w:r>
    </w:p>
    <w:p>
      <w:pPr>
        <w:keepLines w:val="0"/>
      </w:pPr>
      <w:r>
        <w:rPr>
          <w:rFonts w:ascii="Times New Roman" w:hAnsi="Times New Roman"/>
          <w:b w:val="0"/>
          <w:i w:val="0"/>
          <w:sz w:val="22"/>
        </w:rPr>
        <w:t>Reck stopped at the bottom of the steps. “Everybody keep saying that.”</w:t>
      </w:r>
    </w:p>
    <w:p>
      <w:pPr>
        <w:keepLines w:val="0"/>
      </w:pPr>
      <w:r>
        <w:rPr>
          <w:rFonts w:ascii="Times New Roman" w:hAnsi="Times New Roman"/>
          <w:b w:val="0"/>
          <w:i w:val="0"/>
          <w:sz w:val="22"/>
        </w:rPr>
        <w:t>D-Low studied the blood at the corner of his mouth.</w:t>
      </w:r>
    </w:p>
    <w:p>
      <w:pPr>
        <w:keepLines w:val="0"/>
      </w:pPr>
      <w:r>
        <w:rPr>
          <w:rFonts w:ascii="Times New Roman" w:hAnsi="Times New Roman"/>
          <w:b w:val="0"/>
          <w:i w:val="0"/>
          <w:sz w:val="22"/>
        </w:rPr>
        <w:t>“King K heard about you.”</w:t>
      </w:r>
    </w:p>
    <w:p>
      <w:pPr>
        <w:keepLines w:val="0"/>
      </w:pPr>
      <w:r>
        <w:rPr>
          <w:rFonts w:ascii="Times New Roman" w:hAnsi="Times New Roman"/>
          <w:b w:val="0"/>
          <w:i w:val="0"/>
          <w:sz w:val="22"/>
        </w:rPr>
        <w:t>“Good.”</w:t>
      </w:r>
    </w:p>
    <w:p>
      <w:pPr>
        <w:keepLines w:val="0"/>
      </w:pPr>
      <w:r>
        <w:rPr>
          <w:rFonts w:ascii="Times New Roman" w:hAnsi="Times New Roman"/>
          <w:b w:val="0"/>
          <w:i w:val="0"/>
          <w:sz w:val="22"/>
        </w:rPr>
        <w:t>“You sure about that?”</w:t>
      </w:r>
    </w:p>
    <w:p>
      <w:pPr>
        <w:keepLines w:val="0"/>
      </w:pPr>
      <w:r>
        <w:rPr>
          <w:rFonts w:ascii="Times New Roman" w:hAnsi="Times New Roman"/>
          <w:b w:val="0"/>
          <w:i w:val="0"/>
          <w:sz w:val="22"/>
        </w:rPr>
        <w:t>Reck looked back toward the Back Court. His friends stood beneath the flickering light, each one watching him.</w:t>
      </w:r>
    </w:p>
    <w:p>
      <w:pPr>
        <w:keepLines w:val="0"/>
      </w:pPr>
      <w:r>
        <w:rPr>
          <w:rFonts w:ascii="Times New Roman" w:hAnsi="Times New Roman"/>
          <w:b w:val="0"/>
          <w:i w:val="0"/>
          <w:sz w:val="22"/>
        </w:rPr>
        <w:t>Then he faced the open doorway.</w:t>
      </w:r>
    </w:p>
    <w:p>
      <w:pPr>
        <w:keepLines w:val="0"/>
      </w:pPr>
      <w:r>
        <w:rPr>
          <w:rFonts w:ascii="Times New Roman" w:hAnsi="Times New Roman"/>
          <w:b w:val="0"/>
          <w:i w:val="0"/>
          <w:sz w:val="22"/>
        </w:rPr>
        <w:t>Most people in Sunridge spent their lives trying not to attract the attention of men like King K.</w:t>
      </w:r>
    </w:p>
    <w:p>
      <w:pPr>
        <w:keepLines w:val="0"/>
      </w:pPr>
      <w:r>
        <w:rPr>
          <w:rFonts w:ascii="Times New Roman" w:hAnsi="Times New Roman"/>
          <w:b w:val="0"/>
          <w:i w:val="0"/>
          <w:sz w:val="22"/>
        </w:rPr>
        <w:t>Reck wanted the entire neighborhood to know his name.</w:t>
      </w:r>
    </w:p>
    <w:p>
      <w:pPr>
        <w:keepLines w:val="0"/>
      </w:pPr>
      <w:r>
        <w:rPr>
          <w:rFonts w:ascii="Times New Roman" w:hAnsi="Times New Roman"/>
          <w:b w:val="0"/>
          <w:i w:val="0"/>
          <w:sz w:val="22"/>
        </w:rPr>
        <w:t>He climbed the steps.</w:t>
      </w:r>
    </w:p>
    <w:p>
      <w:pPr>
        <w:keepLines w:val="0"/>
      </w:pPr>
      <w:r>
        <w:rPr>
          <w:rFonts w:ascii="Times New Roman" w:hAnsi="Times New Roman"/>
          <w:b w:val="0"/>
          <w:i w:val="0"/>
          <w:sz w:val="22"/>
        </w:rPr>
        <w:t>“Yeah,” he said. “I’m sure.”</w:t>
      </w:r>
    </w:p>
    <w:p>
      <w:pPr>
        <w:keepLines w:val="0"/>
      </w:pPr>
      <w:r>
        <w:rPr>
          <w:rFonts w:ascii="Times New Roman" w:hAnsi="Times New Roman"/>
          <w:b w:val="0"/>
          <w:i w:val="0"/>
          <w:sz w:val="22"/>
        </w:rPr>
        <w:t>D-Low moved aside.</w:t>
      </w:r>
    </w:p>
    <w:p>
      <w:pPr>
        <w:keepLines w:val="0"/>
      </w:pPr>
      <w:r>
        <w:rPr>
          <w:rFonts w:ascii="Times New Roman" w:hAnsi="Times New Roman"/>
          <w:b w:val="0"/>
          <w:i w:val="0"/>
          <w:sz w:val="22"/>
        </w:rPr>
        <w:t>Reck entered The Sunshine, and the door closed behind him.</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2</w:t>
      </w:r>
    </w:p>
    <w:p>
      <w:pPr>
        <w:spacing w:after="1300"/>
        <w:jc w:val="center"/>
      </w:pPr>
      <w:r>
        <w:rPr>
          <w:rFonts w:ascii="Arial" w:hAnsi="Arial"/>
          <w:b/>
          <w:i w:val="0"/>
          <w:sz w:val="44"/>
        </w:rPr>
        <w:t>INSIDE THE SUNSHINE</w:t>
      </w:r>
    </w:p>
    <w:p>
      <w:pPr>
        <w:keepLines w:val="0"/>
      </w:pPr>
      <w:r>
        <w:rPr>
          <w:rFonts w:ascii="Times New Roman" w:hAnsi="Times New Roman"/>
          <w:b w:val="0"/>
          <w:i w:val="0"/>
          <w:sz w:val="22"/>
        </w:rPr>
        <w:t>The first thing Reck noticed was the cold.</w:t>
      </w:r>
    </w:p>
    <w:p>
      <w:pPr>
        <w:keepLines w:val="0"/>
      </w:pPr>
      <w:r>
        <w:rPr>
          <w:rFonts w:ascii="Times New Roman" w:hAnsi="Times New Roman"/>
          <w:b w:val="0"/>
          <w:i w:val="0"/>
          <w:sz w:val="22"/>
        </w:rPr>
        <w:t>Outside, Sunridge Gardens felt like an oven. Inside The Sunshine, two stolen window units pushed freezing air through rooms with boarded windows. The abandoned yellow duplex had looked dead from the street for years, but behind its reinforced door, it never slept.</w:t>
      </w:r>
    </w:p>
    <w:p>
      <w:pPr>
        <w:keepLines w:val="0"/>
      </w:pPr>
      <w:r>
        <w:rPr>
          <w:rFonts w:ascii="Times New Roman" w:hAnsi="Times New Roman"/>
          <w:b w:val="0"/>
          <w:i w:val="0"/>
          <w:sz w:val="22"/>
        </w:rPr>
        <w:t>Music played from a speaker on the kitchen counter. Men moved through the narrow hallway. Somebody counted money at a folding table beneath a bare bulb. A security monitor showed four grainy camera angles—the front steps, the parking lot, the canal path and the entrance to Garden Courts.</w:t>
      </w:r>
    </w:p>
    <w:p>
      <w:pPr>
        <w:keepLines w:val="0"/>
      </w:pPr>
      <w:r>
        <w:rPr>
          <w:rFonts w:ascii="Times New Roman" w:hAnsi="Times New Roman"/>
          <w:b w:val="0"/>
          <w:i w:val="0"/>
          <w:sz w:val="22"/>
        </w:rPr>
        <w:t>The place smelled like cigar smoke, sweat and old carpet.</w:t>
      </w:r>
    </w:p>
    <w:p>
      <w:pPr>
        <w:keepLines w:val="0"/>
      </w:pPr>
      <w:r>
        <w:rPr>
          <w:rFonts w:ascii="Times New Roman" w:hAnsi="Times New Roman"/>
          <w:b w:val="0"/>
          <w:i w:val="0"/>
          <w:sz w:val="22"/>
        </w:rPr>
        <w:t>Reck had been inside once as a child, when the duplex still belonged to Mrs. Green and plastic covered her furniture. She used to hand out frozen cups from the porch.</w:t>
      </w:r>
    </w:p>
    <w:p>
      <w:pPr>
        <w:keepLines w:val="0"/>
      </w:pPr>
      <w:r>
        <w:rPr>
          <w:rFonts w:ascii="Times New Roman" w:hAnsi="Times New Roman"/>
          <w:b w:val="0"/>
          <w:i w:val="0"/>
          <w:sz w:val="22"/>
        </w:rPr>
        <w:t>Now the family photographs were gone. Metal covered the back door. The living room had become a waiting area for people who never stayed long.</w:t>
      </w:r>
    </w:p>
    <w:p>
      <w:pPr>
        <w:keepLines w:val="0"/>
      </w:pPr>
      <w:r>
        <w:rPr>
          <w:rFonts w:ascii="Times New Roman" w:hAnsi="Times New Roman"/>
          <w:b w:val="0"/>
          <w:i w:val="0"/>
          <w:sz w:val="22"/>
        </w:rPr>
        <w:t>D-Low locked the entrance behind them.</w:t>
      </w:r>
    </w:p>
    <w:p>
      <w:pPr>
        <w:keepLines w:val="0"/>
      </w:pPr>
      <w:r>
        <w:rPr>
          <w:rFonts w:ascii="Times New Roman" w:hAnsi="Times New Roman"/>
          <w:b w:val="0"/>
          <w:i w:val="0"/>
          <w:sz w:val="22"/>
        </w:rPr>
        <w:t>“Keep your eyes forward,” he said.</w:t>
      </w:r>
    </w:p>
    <w:p>
      <w:pPr>
        <w:keepLines w:val="0"/>
      </w:pPr>
      <w:r>
        <w:rPr>
          <w:rFonts w:ascii="Times New Roman" w:hAnsi="Times New Roman"/>
          <w:b w:val="0"/>
          <w:i w:val="0"/>
          <w:sz w:val="22"/>
        </w:rPr>
        <w:t>Reck glanced at the money table again. “I know how to act.”</w:t>
      </w:r>
    </w:p>
    <w:p>
      <w:pPr>
        <w:keepLines w:val="0"/>
      </w:pPr>
      <w:r>
        <w:rPr>
          <w:rFonts w:ascii="Times New Roman" w:hAnsi="Times New Roman"/>
          <w:b w:val="0"/>
          <w:i w:val="0"/>
          <w:sz w:val="22"/>
        </w:rPr>
        <w:t>“Knowing and doing ain’t never been the same thing with you.”</w:t>
      </w:r>
    </w:p>
    <w:p>
      <w:pPr>
        <w:keepLines w:val="0"/>
      </w:pPr>
      <w:r>
        <w:rPr>
          <w:rFonts w:ascii="Times New Roman" w:hAnsi="Times New Roman"/>
          <w:b w:val="0"/>
          <w:i w:val="0"/>
          <w:sz w:val="22"/>
        </w:rPr>
        <w:t>D-Low led him down the hallway. His freeform locs brushed the shoulders of a faded Miami jersey. Gold-framed glasses made him look relaxed, but he checked every room they passed.</w:t>
      </w:r>
    </w:p>
    <w:p>
      <w:pPr>
        <w:keepLines w:val="0"/>
      </w:pPr>
      <w:r>
        <w:rPr>
          <w:rFonts w:ascii="Times New Roman" w:hAnsi="Times New Roman"/>
          <w:b w:val="0"/>
          <w:i w:val="0"/>
          <w:sz w:val="22"/>
        </w:rPr>
        <w:t>At the end of the hall, Mon stood beside a closed bedroom door.</w:t>
      </w:r>
    </w:p>
    <w:p>
      <w:pPr>
        <w:keepLines w:val="0"/>
      </w:pPr>
      <w:r>
        <w:rPr>
          <w:rFonts w:ascii="Times New Roman" w:hAnsi="Times New Roman"/>
          <w:b w:val="0"/>
          <w:i w:val="0"/>
          <w:sz w:val="22"/>
        </w:rPr>
        <w:t>He looked at Reck’s bleeding lip. “You proud of that?”</w:t>
      </w:r>
    </w:p>
    <w:p>
      <w:pPr>
        <w:keepLines w:val="0"/>
      </w:pPr>
      <w:r>
        <w:rPr>
          <w:rFonts w:ascii="Times New Roman" w:hAnsi="Times New Roman"/>
          <w:b w:val="0"/>
          <w:i w:val="0"/>
          <w:sz w:val="22"/>
        </w:rPr>
        <w:t>“You keep asking me questions like you care.”</w:t>
      </w:r>
    </w:p>
    <w:p>
      <w:pPr>
        <w:keepLines w:val="0"/>
      </w:pPr>
      <w:r>
        <w:rPr>
          <w:rFonts w:ascii="Times New Roman" w:hAnsi="Times New Roman"/>
          <w:b w:val="0"/>
          <w:i w:val="0"/>
          <w:sz w:val="22"/>
        </w:rPr>
        <w:t>Mon moved away from the wall.</w:t>
      </w:r>
    </w:p>
    <w:p>
      <w:pPr>
        <w:keepLines w:val="0"/>
      </w:pPr>
      <w:r>
        <w:rPr>
          <w:rFonts w:ascii="Times New Roman" w:hAnsi="Times New Roman"/>
          <w:b w:val="0"/>
          <w:i w:val="0"/>
          <w:sz w:val="22"/>
        </w:rPr>
        <w:t>D-Low stepped between them. “Not tonight.”</w:t>
      </w:r>
    </w:p>
    <w:p>
      <w:pPr>
        <w:keepLines w:val="0"/>
      </w:pPr>
      <w:r>
        <w:rPr>
          <w:rFonts w:ascii="Times New Roman" w:hAnsi="Times New Roman"/>
          <w:b w:val="0"/>
          <w:i w:val="0"/>
          <w:sz w:val="22"/>
        </w:rPr>
        <w:t>Mon stared over D-Low’s shoulder. “That mouth gon’ put him somewhere his legs can’t carry him out of.”</w:t>
      </w:r>
    </w:p>
    <w:p>
      <w:pPr>
        <w:keepLines w:val="0"/>
      </w:pPr>
      <w:r>
        <w:rPr>
          <w:rFonts w:ascii="Times New Roman" w:hAnsi="Times New Roman"/>
          <w:b w:val="0"/>
          <w:i w:val="0"/>
          <w:sz w:val="22"/>
        </w:rPr>
        <w:t>Reck smiled. “But not tonight, right?”</w:t>
      </w:r>
    </w:p>
    <w:p>
      <w:pPr>
        <w:keepLines w:val="0"/>
      </w:pPr>
      <w:r>
        <w:rPr>
          <w:rFonts w:ascii="Times New Roman" w:hAnsi="Times New Roman"/>
          <w:b w:val="0"/>
          <w:i w:val="0"/>
          <w:sz w:val="22"/>
        </w:rPr>
        <w:t>D-Low pushed open the bedroom door before Mon could answer.</w:t>
      </w:r>
    </w:p>
    <w:p>
      <w:pPr>
        <w:keepLines w:val="0"/>
      </w:pPr>
      <w:r>
        <w:rPr>
          <w:rFonts w:ascii="Times New Roman" w:hAnsi="Times New Roman"/>
          <w:b w:val="0"/>
          <w:i w:val="0"/>
          <w:sz w:val="22"/>
        </w:rPr>
        <w:t>Kendrick Wallace sat behind a glass desk wearing a cream polo shirt, dark tailored pants and brown loafers. King K was heavyset, bald and perfectly groomed. A gold watch rested against his wrist. He looked more like the owner of an expensive restaurant than the man whose name controlled half of western Palm Haven.</w:t>
      </w:r>
    </w:p>
    <w:p>
      <w:pPr>
        <w:keepLines w:val="0"/>
      </w:pPr>
      <w:r>
        <w:rPr>
          <w:rFonts w:ascii="Times New Roman" w:hAnsi="Times New Roman"/>
          <w:b w:val="0"/>
          <w:i w:val="0"/>
          <w:sz w:val="22"/>
        </w:rPr>
        <w:t>Bree Lawson stood beside the desk with a tablet in one hand. Her platinum-blonde pixie cut, fitted black blazer and sharp cheekbones made her look completely out of place inside the ruined duplex.</w:t>
      </w:r>
    </w:p>
    <w:p>
      <w:pPr>
        <w:keepLines w:val="0"/>
      </w:pPr>
      <w:r>
        <w:rPr>
          <w:rFonts w:ascii="Times New Roman" w:hAnsi="Times New Roman"/>
          <w:b w:val="0"/>
          <w:i w:val="0"/>
          <w:sz w:val="22"/>
        </w:rPr>
        <w:t>That was probably intentional.</w:t>
      </w:r>
    </w:p>
    <w:p>
      <w:pPr>
        <w:keepLines w:val="0"/>
      </w:pPr>
      <w:r>
        <w:rPr>
          <w:rFonts w:ascii="Times New Roman" w:hAnsi="Times New Roman"/>
          <w:b w:val="0"/>
          <w:i w:val="0"/>
          <w:sz w:val="22"/>
        </w:rPr>
        <w:t>King K looked at Reck for several seconds.</w:t>
      </w:r>
    </w:p>
    <w:p>
      <w:pPr>
        <w:keepLines w:val="0"/>
      </w:pPr>
      <w:r>
        <w:rPr>
          <w:rFonts w:ascii="Times New Roman" w:hAnsi="Times New Roman"/>
          <w:b w:val="0"/>
          <w:i w:val="0"/>
          <w:sz w:val="22"/>
        </w:rPr>
        <w:t>“Kareem Dawson.”</w:t>
      </w:r>
    </w:p>
    <w:p>
      <w:pPr>
        <w:keepLines w:val="0"/>
      </w:pPr>
      <w:r>
        <w:rPr>
          <w:rFonts w:ascii="Times New Roman" w:hAnsi="Times New Roman"/>
          <w:b w:val="0"/>
          <w:i w:val="0"/>
          <w:sz w:val="22"/>
        </w:rPr>
        <w:t>“People call me Reck.”</w:t>
      </w:r>
    </w:p>
    <w:p>
      <w:pPr>
        <w:keepLines w:val="0"/>
      </w:pPr>
      <w:r>
        <w:rPr>
          <w:rFonts w:ascii="Times New Roman" w:hAnsi="Times New Roman"/>
          <w:b w:val="0"/>
          <w:i w:val="0"/>
          <w:sz w:val="22"/>
        </w:rPr>
        <w:t>“I know what people call you.” King K leaned back. “I knew your father before people called him Reem.”</w:t>
      </w:r>
    </w:p>
    <w:p>
      <w:pPr>
        <w:keepLines w:val="0"/>
      </w:pPr>
      <w:r>
        <w:rPr>
          <w:rFonts w:ascii="Times New Roman" w:hAnsi="Times New Roman"/>
          <w:b w:val="0"/>
          <w:i w:val="0"/>
          <w:sz w:val="22"/>
        </w:rPr>
        <w:t>Reck’s jaw tightened.</w:t>
      </w:r>
    </w:p>
    <w:p>
      <w:pPr>
        <w:keepLines w:val="0"/>
      </w:pPr>
      <w:r>
        <w:rPr>
          <w:rFonts w:ascii="Times New Roman" w:hAnsi="Times New Roman"/>
          <w:b w:val="0"/>
          <w:i w:val="0"/>
          <w:sz w:val="22"/>
        </w:rPr>
        <w:t>“Everybody know my father.”</w:t>
      </w:r>
    </w:p>
    <w:p>
      <w:pPr>
        <w:keepLines w:val="0"/>
      </w:pPr>
      <w:r>
        <w:rPr>
          <w:rFonts w:ascii="Times New Roman" w:hAnsi="Times New Roman"/>
          <w:b w:val="0"/>
          <w:i w:val="0"/>
          <w:sz w:val="22"/>
        </w:rPr>
        <w:t>“Everybody knows a story about him. That’s different.”</w:t>
      </w:r>
    </w:p>
    <w:p>
      <w:pPr>
        <w:keepLines w:val="0"/>
      </w:pPr>
      <w:r>
        <w:rPr>
          <w:rFonts w:ascii="Times New Roman" w:hAnsi="Times New Roman"/>
          <w:b w:val="0"/>
          <w:i w:val="0"/>
          <w:sz w:val="22"/>
        </w:rPr>
        <w:t>Bree watched Reck without expression. Mon remained in the doorway. D-Low took a position near the wall.</w:t>
      </w:r>
    </w:p>
    <w:p>
      <w:pPr>
        <w:keepLines w:val="0"/>
      </w:pPr>
      <w:r>
        <w:rPr>
          <w:rFonts w:ascii="Times New Roman" w:hAnsi="Times New Roman"/>
          <w:b w:val="0"/>
          <w:i w:val="0"/>
          <w:sz w:val="22"/>
        </w:rPr>
        <w:t>Reck suddenly understood that this was not a conversation. It was an examination.</w:t>
      </w:r>
    </w:p>
    <w:p>
      <w:pPr>
        <w:keepLines w:val="0"/>
      </w:pPr>
      <w:r>
        <w:rPr>
          <w:rFonts w:ascii="Times New Roman" w:hAnsi="Times New Roman"/>
          <w:b w:val="0"/>
          <w:i w:val="0"/>
          <w:sz w:val="22"/>
        </w:rPr>
        <w:t>King K folded his hands. “Why did you fight Curtis?”</w:t>
      </w:r>
    </w:p>
    <w:p>
      <w:pPr>
        <w:keepLines w:val="0"/>
      </w:pPr>
      <w:r>
        <w:rPr>
          <w:rFonts w:ascii="Times New Roman" w:hAnsi="Times New Roman"/>
          <w:b w:val="0"/>
          <w:i w:val="0"/>
          <w:sz w:val="22"/>
        </w:rPr>
        <w:t>“He lost and started talking crazy.”</w:t>
      </w:r>
    </w:p>
    <w:p>
      <w:pPr>
        <w:keepLines w:val="0"/>
      </w:pPr>
      <w:r>
        <w:rPr>
          <w:rFonts w:ascii="Times New Roman" w:hAnsi="Times New Roman"/>
          <w:b w:val="0"/>
          <w:i w:val="0"/>
          <w:sz w:val="22"/>
        </w:rPr>
        <w:t>“People talk crazy every day.”</w:t>
      </w:r>
    </w:p>
    <w:p>
      <w:pPr>
        <w:keepLines w:val="0"/>
      </w:pPr>
      <w:r>
        <w:rPr>
          <w:rFonts w:ascii="Times New Roman" w:hAnsi="Times New Roman"/>
          <w:b w:val="0"/>
          <w:i w:val="0"/>
          <w:sz w:val="22"/>
        </w:rPr>
        <w:t>“Not to me.”</w:t>
      </w:r>
    </w:p>
    <w:p>
      <w:pPr>
        <w:keepLines w:val="0"/>
      </w:pPr>
      <w:r>
        <w:rPr>
          <w:rFonts w:ascii="Times New Roman" w:hAnsi="Times New Roman"/>
          <w:b w:val="0"/>
          <w:i w:val="0"/>
          <w:sz w:val="22"/>
        </w:rPr>
        <w:t>King K smiled slightly. “That what makes you special?”</w:t>
      </w:r>
    </w:p>
    <w:p>
      <w:pPr>
        <w:keepLines w:val="0"/>
      </w:pPr>
      <w:r>
        <w:rPr>
          <w:rFonts w:ascii="Times New Roman" w:hAnsi="Times New Roman"/>
          <w:b w:val="0"/>
          <w:i w:val="0"/>
          <w:sz w:val="22"/>
        </w:rPr>
        <w:t>“I ain’t say I was special.”</w:t>
      </w:r>
    </w:p>
    <w:p>
      <w:pPr>
        <w:keepLines w:val="0"/>
      </w:pPr>
      <w:r>
        <w:rPr>
          <w:rFonts w:ascii="Times New Roman" w:hAnsi="Times New Roman"/>
          <w:b w:val="0"/>
          <w:i w:val="0"/>
          <w:sz w:val="22"/>
        </w:rPr>
        <w:t>“You didn’t have to. You wear it.”</w:t>
      </w:r>
    </w:p>
    <w:p>
      <w:pPr>
        <w:keepLines w:val="0"/>
      </w:pPr>
      <w:r>
        <w:rPr>
          <w:rFonts w:ascii="Times New Roman" w:hAnsi="Times New Roman"/>
          <w:b w:val="0"/>
          <w:i w:val="0"/>
          <w:sz w:val="22"/>
        </w:rPr>
        <w:t>Reck looked down at his red shirt and chains. “I like looking good.”</w:t>
      </w:r>
    </w:p>
    <w:p>
      <w:pPr>
        <w:keepLines w:val="0"/>
      </w:pPr>
      <w:r>
        <w:rPr>
          <w:rFonts w:ascii="Times New Roman" w:hAnsi="Times New Roman"/>
          <w:b w:val="0"/>
          <w:i w:val="0"/>
          <w:sz w:val="22"/>
        </w:rPr>
        <w:t>“You like being seen.” Bree spoke for the first time. Her voice was cool and precise. “There’s a difference.”</w:t>
      </w:r>
    </w:p>
    <w:p>
      <w:pPr>
        <w:keepLines w:val="0"/>
      </w:pPr>
      <w:r>
        <w:rPr>
          <w:rFonts w:ascii="Times New Roman" w:hAnsi="Times New Roman"/>
          <w:b w:val="0"/>
          <w:i w:val="0"/>
          <w:sz w:val="22"/>
        </w:rPr>
        <w:t>Reck looked at her. “Who are you?”</w:t>
      </w:r>
    </w:p>
    <w:p>
      <w:pPr>
        <w:keepLines w:val="0"/>
      </w:pPr>
      <w:r>
        <w:rPr>
          <w:rFonts w:ascii="Times New Roman" w:hAnsi="Times New Roman"/>
          <w:b w:val="0"/>
          <w:i w:val="0"/>
          <w:sz w:val="22"/>
        </w:rPr>
        <w:t>D-Low exhaled softly.</w:t>
      </w:r>
    </w:p>
    <w:p>
      <w:pPr>
        <w:keepLines w:val="0"/>
      </w:pPr>
      <w:r>
        <w:rPr>
          <w:rFonts w:ascii="Times New Roman" w:hAnsi="Times New Roman"/>
          <w:b w:val="0"/>
          <w:i w:val="0"/>
          <w:sz w:val="22"/>
        </w:rPr>
        <w:t>Mon shook his head.</w:t>
      </w:r>
    </w:p>
    <w:p>
      <w:pPr>
        <w:keepLines w:val="0"/>
      </w:pPr>
      <w:r>
        <w:rPr>
          <w:rFonts w:ascii="Times New Roman" w:hAnsi="Times New Roman"/>
          <w:b w:val="0"/>
          <w:i w:val="0"/>
          <w:sz w:val="22"/>
        </w:rPr>
        <w:t>Bree did not react. “Someone you should know before you enter rooms asking questions.”</w:t>
      </w:r>
    </w:p>
    <w:p>
      <w:pPr>
        <w:keepLines w:val="0"/>
      </w:pPr>
      <w:r>
        <w:rPr>
          <w:rFonts w:ascii="Times New Roman" w:hAnsi="Times New Roman"/>
          <w:b w:val="0"/>
          <w:i w:val="0"/>
          <w:sz w:val="22"/>
        </w:rPr>
        <w:t>King K laughed once. “That fearlessness might be real. Or he might not understand danger yet.”</w:t>
      </w:r>
    </w:p>
    <w:p>
      <w:pPr>
        <w:keepLines w:val="0"/>
      </w:pPr>
      <w:r>
        <w:rPr>
          <w:rFonts w:ascii="Times New Roman" w:hAnsi="Times New Roman"/>
          <w:b w:val="0"/>
          <w:i w:val="0"/>
          <w:sz w:val="22"/>
        </w:rPr>
        <w:t>“Same result if nobody corrects it,” Mon said.</w:t>
      </w:r>
    </w:p>
    <w:p>
      <w:pPr>
        <w:keepLines w:val="0"/>
      </w:pPr>
      <w:r>
        <w:rPr>
          <w:rFonts w:ascii="Times New Roman" w:hAnsi="Times New Roman"/>
          <w:b w:val="0"/>
          <w:i w:val="0"/>
          <w:sz w:val="22"/>
        </w:rPr>
        <w:t>Reck looked toward the doorway. “I’m standing right here.”</w:t>
      </w:r>
    </w:p>
    <w:p>
      <w:pPr>
        <w:keepLines w:val="0"/>
      </w:pPr>
      <w:r>
        <w:rPr>
          <w:rFonts w:ascii="Times New Roman" w:hAnsi="Times New Roman"/>
          <w:b w:val="0"/>
          <w:i w:val="0"/>
          <w:sz w:val="22"/>
        </w:rPr>
        <w:t>“That’s what we’re discussing,” King K replied. “Where you stand.”</w:t>
      </w:r>
    </w:p>
    <w:p>
      <w:pPr>
        <w:keepLines w:val="0"/>
      </w:pPr>
      <w:r>
        <w:rPr>
          <w:rFonts w:ascii="Times New Roman" w:hAnsi="Times New Roman"/>
          <w:b w:val="0"/>
          <w:i w:val="0"/>
          <w:sz w:val="22"/>
        </w:rPr>
        <w:t>The room became quiet.</w:t>
      </w:r>
    </w:p>
    <w:p>
      <w:pPr>
        <w:keepLines w:val="0"/>
      </w:pPr>
      <w:r>
        <w:rPr>
          <w:rFonts w:ascii="Times New Roman" w:hAnsi="Times New Roman"/>
          <w:b w:val="0"/>
          <w:i w:val="0"/>
          <w:sz w:val="22"/>
        </w:rPr>
        <w:t>King K reached into a desk drawer and removed a thick white envelope. He set it on the glass between them.</w:t>
      </w:r>
    </w:p>
    <w:p>
      <w:pPr>
        <w:keepLines w:val="0"/>
      </w:pPr>
      <w:r>
        <w:rPr>
          <w:rFonts w:ascii="Times New Roman" w:hAnsi="Times New Roman"/>
          <w:b w:val="0"/>
          <w:i w:val="0"/>
          <w:sz w:val="22"/>
        </w:rPr>
        <w:t>“Your mother behind on rent?”</w:t>
      </w:r>
    </w:p>
    <w:p>
      <w:pPr>
        <w:keepLines w:val="0"/>
      </w:pPr>
      <w:r>
        <w:rPr>
          <w:rFonts w:ascii="Times New Roman" w:hAnsi="Times New Roman"/>
          <w:b w:val="0"/>
          <w:i w:val="0"/>
          <w:sz w:val="22"/>
        </w:rPr>
        <w:t>Reck’s face changed before he could stop it.</w:t>
      </w:r>
    </w:p>
    <w:p>
      <w:pPr>
        <w:keepLines w:val="0"/>
      </w:pPr>
      <w:r>
        <w:rPr>
          <w:rFonts w:ascii="Times New Roman" w:hAnsi="Times New Roman"/>
          <w:b w:val="0"/>
          <w:i w:val="0"/>
          <w:sz w:val="22"/>
        </w:rPr>
        <w:t>“Who told you that?”</w:t>
      </w:r>
    </w:p>
    <w:p>
      <w:pPr>
        <w:keepLines w:val="0"/>
      </w:pPr>
      <w:r>
        <w:rPr>
          <w:rFonts w:ascii="Times New Roman" w:hAnsi="Times New Roman"/>
          <w:b w:val="0"/>
          <w:i w:val="0"/>
          <w:sz w:val="22"/>
        </w:rPr>
        <w:t>“The Ridge talks.”</w:t>
      </w:r>
    </w:p>
    <w:p>
      <w:pPr>
        <w:keepLines w:val="0"/>
      </w:pPr>
      <w:r>
        <w:rPr>
          <w:rFonts w:ascii="Times New Roman" w:hAnsi="Times New Roman"/>
          <w:b w:val="0"/>
          <w:i w:val="0"/>
          <w:sz w:val="22"/>
        </w:rPr>
        <w:t>“My family ain’t neighborhood business.”</w:t>
      </w:r>
    </w:p>
    <w:p>
      <w:pPr>
        <w:keepLines w:val="0"/>
      </w:pPr>
      <w:r>
        <w:rPr>
          <w:rFonts w:ascii="Times New Roman" w:hAnsi="Times New Roman"/>
          <w:b w:val="0"/>
          <w:i w:val="0"/>
          <w:sz w:val="22"/>
        </w:rPr>
        <w:t>“Everything becomes neighborhood business when eviction papers touch the door.”</w:t>
      </w:r>
    </w:p>
    <w:p>
      <w:pPr>
        <w:keepLines w:val="0"/>
      </w:pPr>
      <w:r>
        <w:rPr>
          <w:rFonts w:ascii="Times New Roman" w:hAnsi="Times New Roman"/>
          <w:b w:val="0"/>
          <w:i w:val="0"/>
          <w:sz w:val="22"/>
        </w:rPr>
        <w:t>Reck stepped toward the desk. D-Low straightened. Mon unfolded his arms.</w:t>
      </w:r>
    </w:p>
    <w:p>
      <w:pPr>
        <w:keepLines w:val="0"/>
      </w:pPr>
      <w:r>
        <w:rPr>
          <w:rFonts w:ascii="Times New Roman" w:hAnsi="Times New Roman"/>
          <w:b w:val="0"/>
          <w:i w:val="0"/>
          <w:sz w:val="22"/>
        </w:rPr>
        <w:t>King K did not move.</w:t>
      </w:r>
    </w:p>
    <w:p>
      <w:pPr>
        <w:keepLines w:val="0"/>
      </w:pPr>
      <w:r>
        <w:rPr>
          <w:rFonts w:ascii="Times New Roman" w:hAnsi="Times New Roman"/>
          <w:b w:val="0"/>
          <w:i w:val="0"/>
          <w:sz w:val="22"/>
        </w:rPr>
        <w:t>“Be careful,” he said quietly. “Your pride is about to disrespect somebody trying to help your mother.”</w:t>
      </w:r>
    </w:p>
    <w:p>
      <w:pPr>
        <w:keepLines w:val="0"/>
      </w:pPr>
      <w:r>
        <w:rPr>
          <w:rFonts w:ascii="Times New Roman" w:hAnsi="Times New Roman"/>
          <w:b w:val="0"/>
          <w:i w:val="0"/>
          <w:sz w:val="22"/>
        </w:rPr>
        <w:t>Reck stared at the envelope.</w:t>
      </w:r>
    </w:p>
    <w:p>
      <w:pPr>
        <w:keepLines w:val="0"/>
      </w:pPr>
      <w:r>
        <w:rPr>
          <w:rFonts w:ascii="Times New Roman" w:hAnsi="Times New Roman"/>
          <w:b w:val="0"/>
          <w:i w:val="0"/>
          <w:sz w:val="22"/>
        </w:rPr>
        <w:t>It was thick enough to solve a problem Shanice had been hiding behind closed bedroom doors and late-night phone calls. The lights had already been disconnected once that summer. Kobe believed it was a neighborhood outage. Reck had let him believe it.</w:t>
      </w:r>
    </w:p>
    <w:p>
      <w:pPr>
        <w:keepLines w:val="0"/>
      </w:pPr>
      <w:r>
        <w:rPr>
          <w:rFonts w:ascii="Times New Roman" w:hAnsi="Times New Roman"/>
          <w:b w:val="0"/>
          <w:i w:val="0"/>
          <w:sz w:val="22"/>
        </w:rPr>
        <w:t>“What you want?” Reck asked.</w:t>
      </w:r>
    </w:p>
    <w:p>
      <w:pPr>
        <w:keepLines w:val="0"/>
      </w:pPr>
      <w:r>
        <w:rPr>
          <w:rFonts w:ascii="Times New Roman" w:hAnsi="Times New Roman"/>
          <w:b w:val="0"/>
          <w:i w:val="0"/>
          <w:sz w:val="22"/>
        </w:rPr>
        <w:t>“Smartest thing you’ve said since you walked in.”</w:t>
      </w:r>
    </w:p>
    <w:p>
      <w:pPr>
        <w:keepLines w:val="0"/>
      </w:pPr>
      <w:r>
        <w:rPr>
          <w:rFonts w:ascii="Times New Roman" w:hAnsi="Times New Roman"/>
          <w:b w:val="0"/>
          <w:i w:val="0"/>
          <w:sz w:val="22"/>
        </w:rPr>
        <w:t>King K tapped the envelope.</w:t>
      </w:r>
    </w:p>
    <w:p>
      <w:pPr>
        <w:keepLines w:val="0"/>
      </w:pPr>
      <w:r>
        <w:rPr>
          <w:rFonts w:ascii="Times New Roman" w:hAnsi="Times New Roman"/>
          <w:b w:val="0"/>
          <w:i w:val="0"/>
          <w:sz w:val="22"/>
        </w:rPr>
        <w:t>“D-Low needs somebody to make a delivery across town.”</w:t>
      </w:r>
    </w:p>
    <w:p>
      <w:pPr>
        <w:keepLines w:val="0"/>
      </w:pPr>
      <w:r>
        <w:rPr>
          <w:rFonts w:ascii="Times New Roman" w:hAnsi="Times New Roman"/>
          <w:b w:val="0"/>
          <w:i w:val="0"/>
          <w:sz w:val="22"/>
        </w:rPr>
        <w:t>“I can do that.”</w:t>
      </w:r>
    </w:p>
    <w:p>
      <w:pPr>
        <w:keepLines w:val="0"/>
      </w:pPr>
      <w:r>
        <w:rPr>
          <w:rFonts w:ascii="Times New Roman" w:hAnsi="Times New Roman"/>
          <w:b w:val="0"/>
          <w:i w:val="0"/>
          <w:sz w:val="22"/>
        </w:rPr>
        <w:t>“You don’t know what it is.”</w:t>
      </w:r>
    </w:p>
    <w:p>
      <w:pPr>
        <w:keepLines w:val="0"/>
      </w:pPr>
      <w:r>
        <w:rPr>
          <w:rFonts w:ascii="Times New Roman" w:hAnsi="Times New Roman"/>
          <w:b w:val="0"/>
          <w:i w:val="0"/>
          <w:sz w:val="22"/>
        </w:rPr>
        <w:t>“Don’t matter.”</w:t>
      </w:r>
    </w:p>
    <w:p>
      <w:pPr>
        <w:keepLines w:val="0"/>
      </w:pPr>
      <w:r>
        <w:rPr>
          <w:rFonts w:ascii="Times New Roman" w:hAnsi="Times New Roman"/>
          <w:b w:val="0"/>
          <w:i w:val="0"/>
          <w:sz w:val="22"/>
        </w:rPr>
        <w:t>Bree’s eyes narrowed. “It should.”</w:t>
      </w:r>
    </w:p>
    <w:p>
      <w:pPr>
        <w:keepLines w:val="0"/>
      </w:pPr>
      <w:r>
        <w:rPr>
          <w:rFonts w:ascii="Times New Roman" w:hAnsi="Times New Roman"/>
          <w:b w:val="0"/>
          <w:i w:val="0"/>
          <w:sz w:val="22"/>
        </w:rPr>
        <w:t>King K pushed the envelope across the desk. “Half now. Half when you return.”</w:t>
      </w:r>
    </w:p>
    <w:p>
      <w:pPr>
        <w:keepLines w:val="0"/>
      </w:pPr>
      <w:r>
        <w:rPr>
          <w:rFonts w:ascii="Times New Roman" w:hAnsi="Times New Roman"/>
          <w:b w:val="0"/>
          <w:i w:val="0"/>
          <w:sz w:val="22"/>
        </w:rPr>
        <w:t>Reck picked it up. It felt heavier than money should have felt.</w:t>
      </w:r>
    </w:p>
    <w:p>
      <w:pPr>
        <w:keepLines w:val="0"/>
      </w:pPr>
      <w:r>
        <w:rPr>
          <w:rFonts w:ascii="Times New Roman" w:hAnsi="Times New Roman"/>
          <w:b w:val="0"/>
          <w:i w:val="0"/>
          <w:sz w:val="22"/>
        </w:rPr>
        <w:t>“Where am I going?”</w:t>
      </w:r>
    </w:p>
    <w:p>
      <w:pPr>
        <w:keepLines w:val="0"/>
      </w:pPr>
      <w:r>
        <w:rPr>
          <w:rFonts w:ascii="Times New Roman" w:hAnsi="Times New Roman"/>
          <w:b w:val="0"/>
          <w:i w:val="0"/>
          <w:sz w:val="22"/>
        </w:rPr>
        <w:t>D-Low answered from behind him. “Paradise Beach.”</w:t>
      </w:r>
    </w:p>
    <w:p>
      <w:pPr>
        <w:keepLines w:val="0"/>
      </w:pPr>
      <w:r>
        <w:rPr>
          <w:rFonts w:ascii="Times New Roman" w:hAnsi="Times New Roman"/>
          <w:b w:val="0"/>
          <w:i w:val="0"/>
          <w:sz w:val="22"/>
        </w:rPr>
        <w:t>Reck turned.</w:t>
      </w:r>
    </w:p>
    <w:p>
      <w:pPr>
        <w:keepLines w:val="0"/>
      </w:pPr>
      <w:r>
        <w:rPr>
          <w:rFonts w:ascii="Times New Roman" w:hAnsi="Times New Roman"/>
          <w:b w:val="0"/>
          <w:i w:val="0"/>
          <w:sz w:val="22"/>
        </w:rPr>
        <w:t>Paradise Beach was not part of their world. Tourists filled its hotels, valet drivers parked cars worth more than Building 17, and police arrived before arguments had time to become fights.</w:t>
      </w:r>
    </w:p>
    <w:p>
      <w:pPr>
        <w:keepLines w:val="0"/>
      </w:pPr>
      <w:r>
        <w:rPr>
          <w:rFonts w:ascii="Times New Roman" w:hAnsi="Times New Roman"/>
          <w:b w:val="0"/>
          <w:i w:val="0"/>
          <w:sz w:val="22"/>
        </w:rPr>
        <w:t>It was also territory claimed by men who did not recognize King K’s control.</w:t>
      </w:r>
    </w:p>
    <w:p>
      <w:pPr>
        <w:keepLines w:val="0"/>
      </w:pPr>
      <w:r>
        <w:rPr>
          <w:rFonts w:ascii="Times New Roman" w:hAnsi="Times New Roman"/>
          <w:b w:val="0"/>
          <w:i w:val="0"/>
          <w:sz w:val="22"/>
        </w:rPr>
        <w:t>“Why me?” Reck asked.</w:t>
      </w:r>
    </w:p>
    <w:p>
      <w:pPr>
        <w:keepLines w:val="0"/>
      </w:pPr>
      <w:r>
        <w:rPr>
          <w:rFonts w:ascii="Times New Roman" w:hAnsi="Times New Roman"/>
          <w:b w:val="0"/>
          <w:i w:val="0"/>
          <w:sz w:val="22"/>
        </w:rPr>
        <w:t>King K smiled again. “Because nobody looking for you yet.”</w:t>
      </w:r>
    </w:p>
    <w:p>
      <w:pPr>
        <w:keepLines w:val="0"/>
      </w:pPr>
      <w:r>
        <w:rPr>
          <w:rFonts w:ascii="Times New Roman" w:hAnsi="Times New Roman"/>
          <w:b w:val="0"/>
          <w:i w:val="0"/>
          <w:sz w:val="22"/>
        </w:rPr>
        <w:t>Yet.</w:t>
      </w:r>
    </w:p>
    <w:p>
      <w:pPr>
        <w:keepLines w:val="0"/>
      </w:pPr>
      <w:r>
        <w:rPr>
          <w:rFonts w:ascii="Times New Roman" w:hAnsi="Times New Roman"/>
          <w:b w:val="0"/>
          <w:i w:val="0"/>
          <w:sz w:val="22"/>
        </w:rPr>
        <w:t>The word stayed with Reck.</w:t>
      </w:r>
    </w:p>
    <w:p>
      <w:pPr>
        <w:keepLines w:val="0"/>
      </w:pPr>
      <w:r>
        <w:rPr>
          <w:rFonts w:ascii="Times New Roman" w:hAnsi="Times New Roman"/>
          <w:b w:val="0"/>
          <w:i w:val="0"/>
          <w:sz w:val="22"/>
        </w:rPr>
        <w:t>“You want respect?” King K continued. “Learn what it costs before you start spending it.”</w:t>
      </w:r>
    </w:p>
    <w:p>
      <w:pPr>
        <w:keepLines w:val="0"/>
      </w:pPr>
      <w:r>
        <w:rPr>
          <w:rFonts w:ascii="Times New Roman" w:hAnsi="Times New Roman"/>
          <w:b w:val="0"/>
          <w:i w:val="0"/>
          <w:sz w:val="22"/>
        </w:rPr>
        <w:t>Reck slipped the envelope into his pocket.</w:t>
      </w:r>
    </w:p>
    <w:p>
      <w:pPr>
        <w:keepLines w:val="0"/>
      </w:pPr>
      <w:r>
        <w:rPr>
          <w:rFonts w:ascii="Times New Roman" w:hAnsi="Times New Roman"/>
          <w:b w:val="0"/>
          <w:i w:val="0"/>
          <w:sz w:val="22"/>
        </w:rPr>
        <w:t>“When?”</w:t>
      </w:r>
    </w:p>
    <w:p>
      <w:pPr>
        <w:keepLines w:val="0"/>
      </w:pPr>
      <w:r>
        <w:rPr>
          <w:rFonts w:ascii="Times New Roman" w:hAnsi="Times New Roman"/>
          <w:b w:val="0"/>
          <w:i w:val="0"/>
          <w:sz w:val="22"/>
        </w:rPr>
        <w:t>“Now.”</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Outside, night had settled over Sunridge.</w:t>
      </w:r>
    </w:p>
    <w:p>
      <w:pPr>
        <w:keepLines w:val="0"/>
      </w:pPr>
      <w:r>
        <w:rPr>
          <w:rFonts w:ascii="Times New Roman" w:hAnsi="Times New Roman"/>
          <w:b w:val="0"/>
          <w:i w:val="0"/>
          <w:sz w:val="22"/>
        </w:rPr>
        <w:t>The broken streetlight behind Building 17 flickered above the Back Court. Mari was dribbling between his legs. Zay sat on the bleachers, long arms resting across his knees. TJ stared at his phone. Naz stood where Reck had left him, charcoal hoodie almost disappearing into the darkness.</w:t>
      </w:r>
    </w:p>
    <w:p>
      <w:pPr>
        <w:keepLines w:val="0"/>
      </w:pPr>
      <w:r>
        <w:rPr>
          <w:rFonts w:ascii="Times New Roman" w:hAnsi="Times New Roman"/>
          <w:b w:val="0"/>
          <w:i w:val="0"/>
          <w:sz w:val="22"/>
        </w:rPr>
        <w:t>All four looked toward The Sunshine when the door opened.</w:t>
      </w:r>
    </w:p>
    <w:p>
      <w:pPr>
        <w:keepLines w:val="0"/>
      </w:pPr>
      <w:r>
        <w:rPr>
          <w:rFonts w:ascii="Times New Roman" w:hAnsi="Times New Roman"/>
          <w:b w:val="0"/>
          <w:i w:val="0"/>
          <w:sz w:val="22"/>
        </w:rPr>
        <w:t>Reck walked across the parking lot with D-Low beside him.</w:t>
      </w:r>
    </w:p>
    <w:p>
      <w:pPr>
        <w:keepLines w:val="0"/>
      </w:pPr>
      <w:r>
        <w:rPr>
          <w:rFonts w:ascii="Times New Roman" w:hAnsi="Times New Roman"/>
          <w:b w:val="0"/>
          <w:i w:val="0"/>
          <w:sz w:val="22"/>
        </w:rPr>
        <w:t>A silver sedan waited near the curb. It belonged to one of D-Low’s girlfriends, which meant police would not immediately connect it to The Sunshine.</w:t>
      </w:r>
    </w:p>
    <w:p>
      <w:pPr>
        <w:keepLines w:val="0"/>
      </w:pPr>
      <w:r>
        <w:rPr>
          <w:rFonts w:ascii="Times New Roman" w:hAnsi="Times New Roman"/>
          <w:b w:val="0"/>
          <w:i w:val="0"/>
          <w:sz w:val="22"/>
        </w:rPr>
        <w:t>“What King K want?” Mari asked.</w:t>
      </w:r>
    </w:p>
    <w:p>
      <w:pPr>
        <w:keepLines w:val="0"/>
      </w:pPr>
      <w:r>
        <w:rPr>
          <w:rFonts w:ascii="Times New Roman" w:hAnsi="Times New Roman"/>
          <w:b w:val="0"/>
          <w:i w:val="0"/>
          <w:sz w:val="22"/>
        </w:rPr>
        <w:t>“Business,” Reck said.</w:t>
      </w:r>
    </w:p>
    <w:p>
      <w:pPr>
        <w:keepLines w:val="0"/>
      </w:pPr>
      <w:r>
        <w:rPr>
          <w:rFonts w:ascii="Times New Roman" w:hAnsi="Times New Roman"/>
          <w:b w:val="0"/>
          <w:i w:val="0"/>
          <w:sz w:val="22"/>
        </w:rPr>
        <w:t>Zay stood. “What kind?”</w:t>
      </w:r>
    </w:p>
    <w:p>
      <w:pPr>
        <w:keepLines w:val="0"/>
      </w:pPr>
      <w:r>
        <w:rPr>
          <w:rFonts w:ascii="Times New Roman" w:hAnsi="Times New Roman"/>
          <w:b w:val="0"/>
          <w:i w:val="0"/>
          <w:sz w:val="22"/>
        </w:rPr>
        <w:t>“The kind that don’t concern you.”</w:t>
      </w:r>
    </w:p>
    <w:p>
      <w:pPr>
        <w:keepLines w:val="0"/>
      </w:pPr>
      <w:r>
        <w:rPr>
          <w:rFonts w:ascii="Times New Roman" w:hAnsi="Times New Roman"/>
          <w:b w:val="0"/>
          <w:i w:val="0"/>
          <w:sz w:val="22"/>
        </w:rPr>
        <w:t>That answer irritated all of them.</w:t>
      </w:r>
    </w:p>
    <w:p>
      <w:pPr>
        <w:keepLines w:val="0"/>
      </w:pPr>
      <w:r>
        <w:rPr>
          <w:rFonts w:ascii="Times New Roman" w:hAnsi="Times New Roman"/>
          <w:b w:val="0"/>
          <w:i w:val="0"/>
          <w:sz w:val="22"/>
        </w:rPr>
        <w:t>Mari stopped dribbling. “We been out here waiting for you.”</w:t>
      </w:r>
    </w:p>
    <w:p>
      <w:pPr>
        <w:keepLines w:val="0"/>
      </w:pPr>
      <w:r>
        <w:rPr>
          <w:rFonts w:ascii="Times New Roman" w:hAnsi="Times New Roman"/>
          <w:b w:val="0"/>
          <w:i w:val="0"/>
          <w:sz w:val="22"/>
        </w:rPr>
        <w:t>“I ain’t ask you to.”</w:t>
      </w:r>
    </w:p>
    <w:p>
      <w:pPr>
        <w:keepLines w:val="0"/>
      </w:pPr>
      <w:r>
        <w:rPr>
          <w:rFonts w:ascii="Times New Roman" w:hAnsi="Times New Roman"/>
          <w:b w:val="0"/>
          <w:i w:val="0"/>
          <w:sz w:val="22"/>
        </w:rPr>
        <w:t>TJ looked up from his phone. “You said if you needed us, you’d call.”</w:t>
      </w:r>
    </w:p>
    <w:p>
      <w:pPr>
        <w:keepLines w:val="0"/>
      </w:pPr>
      <w:r>
        <w:rPr>
          <w:rFonts w:ascii="Times New Roman" w:hAnsi="Times New Roman"/>
          <w:b w:val="0"/>
          <w:i w:val="0"/>
          <w:sz w:val="22"/>
        </w:rPr>
        <w:t>“I don’t need you.”</w:t>
      </w:r>
    </w:p>
    <w:p>
      <w:pPr>
        <w:keepLines w:val="0"/>
      </w:pPr>
      <w:r>
        <w:rPr>
          <w:rFonts w:ascii="Times New Roman" w:hAnsi="Times New Roman"/>
          <w:b w:val="0"/>
          <w:i w:val="0"/>
          <w:sz w:val="22"/>
        </w:rPr>
        <w:t>The words landed harder than Reck intended.</w:t>
      </w:r>
    </w:p>
    <w:p>
      <w:pPr>
        <w:keepLines w:val="0"/>
      </w:pPr>
      <w:r>
        <w:rPr>
          <w:rFonts w:ascii="Times New Roman" w:hAnsi="Times New Roman"/>
          <w:b w:val="0"/>
          <w:i w:val="0"/>
          <w:sz w:val="22"/>
        </w:rPr>
        <w:t>Naz studied the silver car, then D-Low. “Where are you taking him?”</w:t>
      </w:r>
    </w:p>
    <w:p>
      <w:pPr>
        <w:keepLines w:val="0"/>
      </w:pPr>
      <w:r>
        <w:rPr>
          <w:rFonts w:ascii="Times New Roman" w:hAnsi="Times New Roman"/>
          <w:b w:val="0"/>
          <w:i w:val="0"/>
          <w:sz w:val="22"/>
        </w:rPr>
        <w:t>D-Low smiled. “He always let you question grown men?”</w:t>
      </w:r>
    </w:p>
    <w:p>
      <w:pPr>
        <w:keepLines w:val="0"/>
      </w:pPr>
      <w:r>
        <w:rPr>
          <w:rFonts w:ascii="Times New Roman" w:hAnsi="Times New Roman"/>
          <w:b w:val="0"/>
          <w:i w:val="0"/>
          <w:sz w:val="22"/>
        </w:rPr>
        <w:t>“Only when grown men avoid simple answers.”</w:t>
      </w:r>
    </w:p>
    <w:p>
      <w:pPr>
        <w:keepLines w:val="0"/>
      </w:pPr>
      <w:r>
        <w:rPr>
          <w:rFonts w:ascii="Times New Roman" w:hAnsi="Times New Roman"/>
          <w:b w:val="0"/>
          <w:i w:val="0"/>
          <w:sz w:val="22"/>
        </w:rPr>
        <w:t>Reck stepped between them. “Chill, Naz.”</w:t>
      </w:r>
    </w:p>
    <w:p>
      <w:pPr>
        <w:keepLines w:val="0"/>
      </w:pPr>
      <w:r>
        <w:rPr>
          <w:rFonts w:ascii="Times New Roman" w:hAnsi="Times New Roman"/>
          <w:b w:val="0"/>
          <w:i w:val="0"/>
          <w:sz w:val="22"/>
        </w:rPr>
        <w:t>Zay came down from the bleachers. At six-foot-four, he stood eye to eye with D-Low.</w:t>
      </w:r>
    </w:p>
    <w:p>
      <w:pPr>
        <w:keepLines w:val="0"/>
      </w:pPr>
      <w:r>
        <w:rPr>
          <w:rFonts w:ascii="Times New Roman" w:hAnsi="Times New Roman"/>
          <w:b w:val="0"/>
          <w:i w:val="0"/>
          <w:sz w:val="22"/>
        </w:rPr>
        <w:t>“If something happens to him—”</w:t>
      </w:r>
    </w:p>
    <w:p>
      <w:pPr>
        <w:keepLines w:val="0"/>
      </w:pPr>
      <w:r>
        <w:rPr>
          <w:rFonts w:ascii="Times New Roman" w:hAnsi="Times New Roman"/>
          <w:b w:val="0"/>
          <w:i w:val="0"/>
          <w:sz w:val="22"/>
        </w:rPr>
        <w:t>“What?” D-Low interrupted. “You gon’ throw a basketball at me?”</w:t>
      </w:r>
    </w:p>
    <w:p>
      <w:pPr>
        <w:keepLines w:val="0"/>
      </w:pPr>
      <w:r>
        <w:rPr>
          <w:rFonts w:ascii="Times New Roman" w:hAnsi="Times New Roman"/>
          <w:b w:val="0"/>
          <w:i w:val="0"/>
          <w:sz w:val="22"/>
        </w:rPr>
        <w:t>Mari moved beside Zay.</w:t>
      </w:r>
    </w:p>
    <w:p>
      <w:pPr>
        <w:keepLines w:val="0"/>
      </w:pPr>
      <w:r>
        <w:rPr>
          <w:rFonts w:ascii="Times New Roman" w:hAnsi="Times New Roman"/>
          <w:b w:val="0"/>
          <w:i w:val="0"/>
          <w:sz w:val="22"/>
        </w:rPr>
        <w:t>TJ rose too.</w:t>
      </w:r>
    </w:p>
    <w:p>
      <w:pPr>
        <w:keepLines w:val="0"/>
      </w:pPr>
      <w:r>
        <w:rPr>
          <w:rFonts w:ascii="Times New Roman" w:hAnsi="Times New Roman"/>
          <w:b w:val="0"/>
          <w:i w:val="0"/>
          <w:sz w:val="22"/>
        </w:rPr>
        <w:t>For one brief second, the Ridge Boyz stood together beneath the dying streetlight. They had no rank, no money and no real power. But D-Low saw something in the way they closed around Reck without being called.</w:t>
      </w:r>
    </w:p>
    <w:p>
      <w:pPr>
        <w:keepLines w:val="0"/>
      </w:pPr>
      <w:r>
        <w:rPr>
          <w:rFonts w:ascii="Times New Roman" w:hAnsi="Times New Roman"/>
          <w:b w:val="0"/>
          <w:i w:val="0"/>
          <w:sz w:val="22"/>
        </w:rPr>
        <w:t>So did Reck.</w:t>
      </w:r>
    </w:p>
    <w:p>
      <w:pPr>
        <w:keepLines w:val="0"/>
      </w:pPr>
      <w:r>
        <w:rPr>
          <w:rFonts w:ascii="Times New Roman" w:hAnsi="Times New Roman"/>
          <w:b w:val="0"/>
          <w:i w:val="0"/>
          <w:sz w:val="22"/>
        </w:rPr>
        <w:t>“I’m good,” he told them. “Go home.”</w:t>
      </w:r>
    </w:p>
    <w:p>
      <w:pPr>
        <w:keepLines w:val="0"/>
      </w:pPr>
      <w:r>
        <w:rPr>
          <w:rFonts w:ascii="Times New Roman" w:hAnsi="Times New Roman"/>
          <w:b w:val="0"/>
          <w:i w:val="0"/>
          <w:sz w:val="22"/>
        </w:rPr>
        <w:t>Naz looked directly at him. “That envelope worth lying to your brothers?”</w:t>
      </w:r>
    </w:p>
    <w:p>
      <w:pPr>
        <w:keepLines w:val="0"/>
      </w:pPr>
      <w:r>
        <w:rPr>
          <w:rFonts w:ascii="Times New Roman" w:hAnsi="Times New Roman"/>
          <w:b w:val="0"/>
          <w:i w:val="0"/>
          <w:sz w:val="22"/>
        </w:rPr>
        <w:t>Reck touched his pocket instinctively.</w:t>
      </w:r>
    </w:p>
    <w:p>
      <w:pPr>
        <w:keepLines w:val="0"/>
      </w:pPr>
      <w:r>
        <w:rPr>
          <w:rFonts w:ascii="Times New Roman" w:hAnsi="Times New Roman"/>
          <w:b w:val="0"/>
          <w:i w:val="0"/>
          <w:sz w:val="22"/>
        </w:rPr>
        <w:t>Naz noticed.</w:t>
      </w:r>
    </w:p>
    <w:p>
      <w:pPr>
        <w:keepLines w:val="0"/>
      </w:pPr>
      <w:r>
        <w:rPr>
          <w:rFonts w:ascii="Times New Roman" w:hAnsi="Times New Roman"/>
          <w:b w:val="0"/>
          <w:i w:val="0"/>
          <w:sz w:val="22"/>
        </w:rPr>
        <w:t>Of course he did.</w:t>
      </w:r>
    </w:p>
    <w:p>
      <w:pPr>
        <w:keepLines w:val="0"/>
      </w:pPr>
      <w:r>
        <w:rPr>
          <w:rFonts w:ascii="Times New Roman" w:hAnsi="Times New Roman"/>
          <w:b w:val="0"/>
          <w:i w:val="0"/>
          <w:sz w:val="22"/>
        </w:rPr>
        <w:t>“I said I’m good.” Reck opened the passenger door. “Stop acting scared for me.”</w:t>
      </w:r>
    </w:p>
    <w:p>
      <w:pPr>
        <w:keepLines w:val="0"/>
      </w:pPr>
      <w:r>
        <w:rPr>
          <w:rFonts w:ascii="Times New Roman" w:hAnsi="Times New Roman"/>
          <w:b w:val="0"/>
          <w:i w:val="0"/>
          <w:sz w:val="22"/>
        </w:rPr>
        <w:t>Zay’s serious expression hardened. “We ain’t scared for you. We scared of what you become when people start paying you to be reckless.”</w:t>
      </w:r>
    </w:p>
    <w:p>
      <w:pPr>
        <w:keepLines w:val="0"/>
      </w:pPr>
      <w:r>
        <w:rPr>
          <w:rFonts w:ascii="Times New Roman" w:hAnsi="Times New Roman"/>
          <w:b w:val="0"/>
          <w:i w:val="0"/>
          <w:sz w:val="22"/>
        </w:rPr>
        <w:t>Reck climbed into the car without answering.</w:t>
      </w:r>
    </w:p>
    <w:p>
      <w:pPr>
        <w:keepLines w:val="0"/>
      </w:pPr>
      <w:r>
        <w:rPr>
          <w:rFonts w:ascii="Times New Roman" w:hAnsi="Times New Roman"/>
          <w:b w:val="0"/>
          <w:i w:val="0"/>
          <w:sz w:val="22"/>
        </w:rPr>
        <w:t>D-Low drove away from the Back Court, leaving the four boys beneath the flickering light.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Paradise Boulevard separated two versions of Florida.</w:t>
      </w:r>
    </w:p>
    <w:p>
      <w:pPr>
        <w:keepLines w:val="0"/>
      </w:pPr>
      <w:r>
        <w:rPr>
          <w:rFonts w:ascii="Times New Roman" w:hAnsi="Times New Roman"/>
          <w:b w:val="0"/>
          <w:i w:val="0"/>
          <w:sz w:val="22"/>
        </w:rPr>
        <w:t>On the west side stood Sunridge Gardens: stained apartment walls, dark windows, corner stores protected by scratched security glass and patrol cars moving slowly enough to study everybody outside.</w:t>
      </w:r>
    </w:p>
    <w:p>
      <w:pPr>
        <w:keepLines w:val="0"/>
      </w:pPr>
      <w:r>
        <w:rPr>
          <w:rFonts w:ascii="Times New Roman" w:hAnsi="Times New Roman"/>
          <w:b w:val="0"/>
          <w:i w:val="0"/>
          <w:sz w:val="22"/>
        </w:rPr>
        <w:t>On the east side, palm trees were wrapped in white lights. Hotel towers reflected moonlight from the ocean. Tourists walked between restaurants carrying shopping bags, unaware that ten minutes away, families were deciding which bill could remain unpaid.</w:t>
      </w:r>
    </w:p>
    <w:p>
      <w:pPr>
        <w:keepLines w:val="0"/>
      </w:pPr>
      <w:r>
        <w:rPr>
          <w:rFonts w:ascii="Times New Roman" w:hAnsi="Times New Roman"/>
          <w:b w:val="0"/>
          <w:i w:val="0"/>
          <w:sz w:val="22"/>
        </w:rPr>
        <w:t>D-Low drove with one hand on the wheel.</w:t>
      </w:r>
    </w:p>
    <w:p>
      <w:pPr>
        <w:keepLines w:val="0"/>
      </w:pPr>
      <w:r>
        <w:rPr>
          <w:rFonts w:ascii="Times New Roman" w:hAnsi="Times New Roman"/>
          <w:b w:val="0"/>
          <w:i w:val="0"/>
          <w:sz w:val="22"/>
        </w:rPr>
        <w:t>A black duffel bag rested at Reck’s feet.</w:t>
      </w:r>
    </w:p>
    <w:p>
      <w:pPr>
        <w:keepLines w:val="0"/>
      </w:pPr>
      <w:r>
        <w:rPr>
          <w:rFonts w:ascii="Times New Roman" w:hAnsi="Times New Roman"/>
          <w:b w:val="0"/>
          <w:i w:val="0"/>
          <w:sz w:val="22"/>
        </w:rPr>
        <w:t>“You don’t open it,” D-Low said.</w:t>
      </w:r>
    </w:p>
    <w:p>
      <w:pPr>
        <w:keepLines w:val="0"/>
      </w:pPr>
      <w:r>
        <w:rPr>
          <w:rFonts w:ascii="Times New Roman" w:hAnsi="Times New Roman"/>
          <w:b w:val="0"/>
          <w:i w:val="0"/>
          <w:sz w:val="22"/>
        </w:rPr>
        <w:t>“Wasn’t planning to.”</w:t>
      </w:r>
    </w:p>
    <w:p>
      <w:pPr>
        <w:keepLines w:val="0"/>
      </w:pPr>
      <w:r>
        <w:rPr>
          <w:rFonts w:ascii="Times New Roman" w:hAnsi="Times New Roman"/>
          <w:b w:val="0"/>
          <w:i w:val="0"/>
          <w:sz w:val="22"/>
        </w:rPr>
        <w:t>“You don’t ask the man receiving it what’s inside.”</w:t>
      </w:r>
    </w:p>
    <w:p>
      <w:pPr>
        <w:keepLines w:val="0"/>
      </w:pPr>
      <w:r>
        <w:rPr>
          <w:rFonts w:ascii="Times New Roman" w:hAnsi="Times New Roman"/>
          <w:b w:val="0"/>
          <w:i w:val="0"/>
          <w:sz w:val="22"/>
        </w:rPr>
        <w:t>“I know.”</w:t>
      </w:r>
    </w:p>
    <w:p>
      <w:pPr>
        <w:keepLines w:val="0"/>
      </w:pPr>
      <w:r>
        <w:rPr>
          <w:rFonts w:ascii="Times New Roman" w:hAnsi="Times New Roman"/>
          <w:b w:val="0"/>
          <w:i w:val="0"/>
          <w:sz w:val="22"/>
        </w:rPr>
        <w:t>“And if anything feel wrong, you call me before you make one of your Reck decisions.”</w:t>
      </w:r>
    </w:p>
    <w:p>
      <w:pPr>
        <w:keepLines w:val="0"/>
      </w:pPr>
      <w:r>
        <w:rPr>
          <w:rFonts w:ascii="Times New Roman" w:hAnsi="Times New Roman"/>
          <w:b w:val="0"/>
          <w:i w:val="0"/>
          <w:sz w:val="22"/>
        </w:rPr>
        <w:t>Reck looked through the passenger window. “Why King K pick me?”</w:t>
      </w:r>
    </w:p>
    <w:p>
      <w:pPr>
        <w:keepLines w:val="0"/>
      </w:pPr>
      <w:r>
        <w:rPr>
          <w:rFonts w:ascii="Times New Roman" w:hAnsi="Times New Roman"/>
          <w:b w:val="0"/>
          <w:i w:val="0"/>
          <w:sz w:val="22"/>
        </w:rPr>
        <w:t>“You wanted him to notice you.”</w:t>
      </w:r>
    </w:p>
    <w:p>
      <w:pPr>
        <w:keepLines w:val="0"/>
      </w:pPr>
      <w:r>
        <w:rPr>
          <w:rFonts w:ascii="Times New Roman" w:hAnsi="Times New Roman"/>
          <w:b w:val="0"/>
          <w:i w:val="0"/>
          <w:sz w:val="22"/>
        </w:rPr>
        <w:t>“That ain’t an answer.”</w:t>
      </w:r>
    </w:p>
    <w:p>
      <w:pPr>
        <w:keepLines w:val="0"/>
      </w:pPr>
      <w:r>
        <w:rPr>
          <w:rFonts w:ascii="Times New Roman" w:hAnsi="Times New Roman"/>
          <w:b w:val="0"/>
          <w:i w:val="0"/>
          <w:sz w:val="22"/>
        </w:rPr>
        <w:t>D-Low glanced at him. “People like King K don’t give opportunities. They purchase pieces of you. Tonight he bought the part worried about your mama’s rent.”</w:t>
      </w:r>
    </w:p>
    <w:p>
      <w:pPr>
        <w:keepLines w:val="0"/>
      </w:pPr>
      <w:r>
        <w:rPr>
          <w:rFonts w:ascii="Times New Roman" w:hAnsi="Times New Roman"/>
          <w:b w:val="0"/>
          <w:i w:val="0"/>
          <w:sz w:val="22"/>
        </w:rPr>
        <w:t>Reck touched the envelope again.</w:t>
      </w:r>
    </w:p>
    <w:p>
      <w:pPr>
        <w:keepLines w:val="0"/>
      </w:pPr>
      <w:r>
        <w:rPr>
          <w:rFonts w:ascii="Times New Roman" w:hAnsi="Times New Roman"/>
          <w:b w:val="0"/>
          <w:i w:val="0"/>
          <w:sz w:val="22"/>
        </w:rPr>
        <w:t>“Then I got something I needed too.”</w:t>
      </w:r>
    </w:p>
    <w:p>
      <w:pPr>
        <w:keepLines w:val="0"/>
      </w:pPr>
      <w:r>
        <w:rPr>
          <w:rFonts w:ascii="Times New Roman" w:hAnsi="Times New Roman"/>
          <w:b w:val="0"/>
          <w:i w:val="0"/>
          <w:sz w:val="22"/>
        </w:rPr>
        <w:t>“That’s how everybody explains the first time.”</w:t>
      </w:r>
    </w:p>
    <w:p>
      <w:pPr>
        <w:keepLines w:val="0"/>
      </w:pPr>
      <w:r>
        <w:rPr>
          <w:rFonts w:ascii="Times New Roman" w:hAnsi="Times New Roman"/>
          <w:b w:val="0"/>
          <w:i w:val="0"/>
          <w:sz w:val="22"/>
        </w:rPr>
        <w:t>Blue lights appeared in the rearview mirror.</w:t>
      </w:r>
    </w:p>
    <w:p>
      <w:pPr>
        <w:keepLines w:val="0"/>
      </w:pPr>
      <w:r>
        <w:rPr>
          <w:rFonts w:ascii="Times New Roman" w:hAnsi="Times New Roman"/>
          <w:b w:val="0"/>
          <w:i w:val="0"/>
          <w:sz w:val="22"/>
        </w:rPr>
        <w:t>D-Low’s face changed.</w:t>
      </w:r>
    </w:p>
    <w:p>
      <w:pPr>
        <w:keepLines w:val="0"/>
      </w:pPr>
      <w:r>
        <w:rPr>
          <w:rFonts w:ascii="Times New Roman" w:hAnsi="Times New Roman"/>
          <w:b w:val="0"/>
          <w:i w:val="0"/>
          <w:sz w:val="22"/>
        </w:rPr>
        <w:t>The police cruiser was two cars behind them, moving closer through traffic.</w:t>
      </w:r>
    </w:p>
    <w:p>
      <w:pPr>
        <w:keepLines w:val="0"/>
      </w:pPr>
      <w:r>
        <w:rPr>
          <w:rFonts w:ascii="Times New Roman" w:hAnsi="Times New Roman"/>
          <w:b w:val="0"/>
          <w:i w:val="0"/>
          <w:sz w:val="22"/>
        </w:rPr>
        <w:t>Reck looked down at the duffel bag.</w:t>
      </w:r>
    </w:p>
    <w:p>
      <w:pPr>
        <w:keepLines w:val="0"/>
      </w:pPr>
      <w:r>
        <w:rPr>
          <w:rFonts w:ascii="Times New Roman" w:hAnsi="Times New Roman"/>
          <w:b w:val="0"/>
          <w:i w:val="0"/>
          <w:sz w:val="22"/>
        </w:rPr>
        <w:t>“Is that for us?”</w:t>
      </w:r>
    </w:p>
    <w:p>
      <w:pPr>
        <w:keepLines w:val="0"/>
      </w:pPr>
      <w:r>
        <w:rPr>
          <w:rFonts w:ascii="Times New Roman" w:hAnsi="Times New Roman"/>
          <w:b w:val="0"/>
          <w:i w:val="0"/>
          <w:sz w:val="22"/>
        </w:rPr>
        <w:t>“Don’t turn around.”</w:t>
      </w:r>
    </w:p>
    <w:p>
      <w:pPr>
        <w:keepLines w:val="0"/>
      </w:pPr>
      <w:r>
        <w:rPr>
          <w:rFonts w:ascii="Times New Roman" w:hAnsi="Times New Roman"/>
          <w:b w:val="0"/>
          <w:i w:val="0"/>
          <w:sz w:val="22"/>
        </w:rPr>
        <w:t>The cruiser changed lanes.</w:t>
      </w:r>
    </w:p>
    <w:p>
      <w:pPr>
        <w:keepLines w:val="0"/>
      </w:pPr>
      <w:r>
        <w:rPr>
          <w:rFonts w:ascii="Times New Roman" w:hAnsi="Times New Roman"/>
          <w:b w:val="0"/>
          <w:i w:val="0"/>
          <w:sz w:val="22"/>
        </w:rPr>
        <w:t>Reck’s heartbeat climbed. Every instinct told him to look back, open the bag or demand answers. Instead, he stared through the windshield as Paradise Beach glowed ahead of them.</w:t>
      </w:r>
    </w:p>
    <w:p>
      <w:pPr>
        <w:keepLines w:val="0"/>
      </w:pPr>
      <w:r>
        <w:rPr>
          <w:rFonts w:ascii="Times New Roman" w:hAnsi="Times New Roman"/>
          <w:b w:val="0"/>
          <w:i w:val="0"/>
          <w:sz w:val="22"/>
        </w:rPr>
        <w:t>The blue lights grew brighter across the mirrors.</w:t>
      </w:r>
    </w:p>
    <w:p>
      <w:pPr>
        <w:keepLines w:val="0"/>
      </w:pPr>
      <w:r>
        <w:rPr>
          <w:rFonts w:ascii="Times New Roman" w:hAnsi="Times New Roman"/>
          <w:b w:val="0"/>
          <w:i w:val="0"/>
          <w:sz w:val="22"/>
        </w:rPr>
        <w:t>Then the siren sounded.</w:t>
      </w:r>
    </w:p>
    <w:p>
      <w:pPr>
        <w:keepLines w:val="0"/>
      </w:pPr>
      <w:r>
        <w:rPr>
          <w:rFonts w:ascii="Times New Roman" w:hAnsi="Times New Roman"/>
          <w:b w:val="0"/>
          <w:i w:val="0"/>
          <w:sz w:val="22"/>
        </w:rPr>
        <w:t>D-Low tightened both hands around the steering wheel.</w:t>
      </w:r>
    </w:p>
    <w:p>
      <w:pPr>
        <w:keepLines w:val="0"/>
      </w:pPr>
      <w:r>
        <w:rPr>
          <w:rFonts w:ascii="Times New Roman" w:hAnsi="Times New Roman"/>
          <w:b w:val="0"/>
          <w:i w:val="0"/>
          <w:sz w:val="22"/>
        </w:rPr>
        <w:t>“Listen carefully,” he said. “Whatever happens next, don’t panic.”</w:t>
      </w:r>
    </w:p>
    <w:p>
      <w:pPr>
        <w:keepLines w:val="0"/>
      </w:pPr>
      <w:r>
        <w:rPr>
          <w:rFonts w:ascii="Times New Roman" w:hAnsi="Times New Roman"/>
          <w:b w:val="0"/>
          <w:i w:val="0"/>
          <w:sz w:val="22"/>
        </w:rPr>
        <w:t>Reck looked at his cousin.</w:t>
      </w:r>
    </w:p>
    <w:p>
      <w:pPr>
        <w:keepLines w:val="0"/>
      </w:pPr>
      <w:r>
        <w:rPr>
          <w:rFonts w:ascii="Times New Roman" w:hAnsi="Times New Roman"/>
          <w:b w:val="0"/>
          <w:i w:val="0"/>
          <w:sz w:val="22"/>
        </w:rPr>
        <w:t>Then he looked at the black bag between his feet.</w:t>
      </w:r>
    </w:p>
    <w:p>
      <w:pPr>
        <w:keepLines w:val="0"/>
      </w:pPr>
      <w:r>
        <w:rPr>
          <w:rFonts w:ascii="Times New Roman" w:hAnsi="Times New Roman"/>
          <w:b w:val="0"/>
          <w:i w:val="0"/>
          <w:sz w:val="22"/>
        </w:rPr>
        <w:t>For once, Kareem “Reck” Dawson had nothing loud to say.</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3</w:t>
      </w:r>
    </w:p>
    <w:p>
      <w:pPr>
        <w:spacing w:after="1300"/>
        <w:jc w:val="center"/>
      </w:pPr>
      <w:r>
        <w:rPr>
          <w:rFonts w:ascii="Arial" w:hAnsi="Arial"/>
          <w:b/>
          <w:i w:val="0"/>
          <w:sz w:val="44"/>
        </w:rPr>
        <w:t>BLUE LIGHTS</w:t>
      </w:r>
    </w:p>
    <w:p>
      <w:pPr>
        <w:keepLines w:val="0"/>
      </w:pPr>
      <w:r>
        <w:rPr>
          <w:rFonts w:ascii="Times New Roman" w:hAnsi="Times New Roman"/>
          <w:b w:val="0"/>
          <w:i w:val="0"/>
          <w:sz w:val="22"/>
        </w:rPr>
        <w:t>The siren screamed behind them.</w:t>
      </w:r>
    </w:p>
    <w:p>
      <w:pPr>
        <w:keepLines w:val="0"/>
      </w:pPr>
      <w:r>
        <w:rPr>
          <w:rFonts w:ascii="Times New Roman" w:hAnsi="Times New Roman"/>
          <w:b w:val="0"/>
          <w:i w:val="0"/>
          <w:sz w:val="22"/>
        </w:rPr>
        <w:t>Blue-and-red light rolled across the silver sedan, bounced off hotel windows and flashed over the black duffel bag between Reck’s shoes.</w:t>
      </w:r>
    </w:p>
    <w:p>
      <w:pPr>
        <w:keepLines w:val="0"/>
      </w:pPr>
      <w:r>
        <w:rPr>
          <w:rFonts w:ascii="Times New Roman" w:hAnsi="Times New Roman"/>
          <w:b w:val="0"/>
          <w:i w:val="0"/>
          <w:sz w:val="22"/>
        </w:rPr>
        <w:t>D-Low slowed the car.</w:t>
      </w:r>
    </w:p>
    <w:p>
      <w:pPr>
        <w:keepLines w:val="0"/>
      </w:pPr>
      <w:r>
        <w:rPr>
          <w:rFonts w:ascii="Times New Roman" w:hAnsi="Times New Roman"/>
          <w:b w:val="0"/>
          <w:i w:val="0"/>
          <w:sz w:val="22"/>
        </w:rPr>
        <w:t>“What you doing?” Reck asked.</w:t>
      </w:r>
    </w:p>
    <w:p>
      <w:pPr>
        <w:keepLines w:val="0"/>
      </w:pPr>
      <w:r>
        <w:rPr>
          <w:rFonts w:ascii="Times New Roman" w:hAnsi="Times New Roman"/>
          <w:b w:val="0"/>
          <w:i w:val="0"/>
          <w:sz w:val="22"/>
        </w:rPr>
        <w:t>“What it look like?”</w:t>
      </w:r>
    </w:p>
    <w:p>
      <w:pPr>
        <w:keepLines w:val="0"/>
      </w:pPr>
      <w:r>
        <w:rPr>
          <w:rFonts w:ascii="Times New Roman" w:hAnsi="Times New Roman"/>
          <w:b w:val="0"/>
          <w:i w:val="0"/>
          <w:sz w:val="22"/>
        </w:rPr>
        <w:t>“You pulling over?”</w:t>
      </w:r>
    </w:p>
    <w:p>
      <w:pPr>
        <w:keepLines w:val="0"/>
      </w:pPr>
      <w:r>
        <w:rPr>
          <w:rFonts w:ascii="Times New Roman" w:hAnsi="Times New Roman"/>
          <w:b w:val="0"/>
          <w:i w:val="0"/>
          <w:sz w:val="22"/>
        </w:rPr>
        <w:t>“This ain’t the movies.”</w:t>
      </w:r>
    </w:p>
    <w:p>
      <w:pPr>
        <w:keepLines w:val="0"/>
      </w:pPr>
      <w:r>
        <w:rPr>
          <w:rFonts w:ascii="Times New Roman" w:hAnsi="Times New Roman"/>
          <w:b w:val="0"/>
          <w:i w:val="0"/>
          <w:sz w:val="22"/>
        </w:rPr>
        <w:t>D-Low signaled and guided the sedan toward the curb outside a brightly lit seafood restaurant. Tourists waited beneath a blue awning while valets rushed between luxury cars. Several people turned to watch the police stop unfolding beside them.</w:t>
      </w:r>
    </w:p>
    <w:p>
      <w:pPr>
        <w:keepLines w:val="0"/>
      </w:pPr>
      <w:r>
        <w:rPr>
          <w:rFonts w:ascii="Times New Roman" w:hAnsi="Times New Roman"/>
          <w:b w:val="0"/>
          <w:i w:val="0"/>
          <w:sz w:val="22"/>
        </w:rPr>
        <w:t>Reck pushed the duffel farther beneath his seat.</w:t>
      </w:r>
    </w:p>
    <w:p>
      <w:pPr>
        <w:keepLines w:val="0"/>
      </w:pPr>
      <w:r>
        <w:rPr>
          <w:rFonts w:ascii="Times New Roman" w:hAnsi="Times New Roman"/>
          <w:b w:val="0"/>
          <w:i w:val="0"/>
          <w:sz w:val="22"/>
        </w:rPr>
        <w:t>“Leave it,” D-Low said.</w:t>
      </w:r>
    </w:p>
    <w:p>
      <w:pPr>
        <w:keepLines w:val="0"/>
      </w:pPr>
      <w:r>
        <w:rPr>
          <w:rFonts w:ascii="Times New Roman" w:hAnsi="Times New Roman"/>
          <w:b w:val="0"/>
          <w:i w:val="0"/>
          <w:sz w:val="22"/>
        </w:rPr>
        <w:t>“It’s sticking out.”</w:t>
      </w:r>
    </w:p>
    <w:p>
      <w:pPr>
        <w:keepLines w:val="0"/>
      </w:pPr>
      <w:r>
        <w:rPr>
          <w:rFonts w:ascii="Times New Roman" w:hAnsi="Times New Roman"/>
          <w:b w:val="0"/>
          <w:i w:val="0"/>
          <w:sz w:val="22"/>
        </w:rPr>
        <w:t>“Moving around makes it worse.”</w:t>
      </w:r>
    </w:p>
    <w:p>
      <w:pPr>
        <w:keepLines w:val="0"/>
      </w:pPr>
      <w:r>
        <w:rPr>
          <w:rFonts w:ascii="Times New Roman" w:hAnsi="Times New Roman"/>
          <w:b w:val="0"/>
          <w:i w:val="0"/>
          <w:sz w:val="22"/>
        </w:rPr>
        <w:t>D-Low lowered both front windows and placed his hands on the steering wheel. His gold-framed glasses reflected the patrol lights. Reck tried to copy his calm posture, but his right knee would not stop moving.</w:t>
      </w:r>
    </w:p>
    <w:p>
      <w:pPr>
        <w:keepLines w:val="0"/>
      </w:pPr>
      <w:r>
        <w:rPr>
          <w:rFonts w:ascii="Times New Roman" w:hAnsi="Times New Roman"/>
          <w:b w:val="0"/>
          <w:i w:val="0"/>
          <w:sz w:val="22"/>
        </w:rPr>
        <w:t>In the side mirror, two officers stepped from the cruiser.</w:t>
      </w:r>
    </w:p>
    <w:p>
      <w:pPr>
        <w:keepLines w:val="0"/>
      </w:pPr>
      <w:r>
        <w:rPr>
          <w:rFonts w:ascii="Times New Roman" w:hAnsi="Times New Roman"/>
          <w:b w:val="0"/>
          <w:i w:val="0"/>
          <w:sz w:val="22"/>
        </w:rPr>
        <w:t>One approached D-Low. The other moved toward Reck’s side with a flashlight resting above his shoulder.</w:t>
      </w:r>
    </w:p>
    <w:p>
      <w:pPr>
        <w:keepLines w:val="0"/>
      </w:pPr>
      <w:r>
        <w:rPr>
          <w:rFonts w:ascii="Times New Roman" w:hAnsi="Times New Roman"/>
          <w:b w:val="0"/>
          <w:i w:val="0"/>
          <w:sz w:val="22"/>
        </w:rPr>
        <w:t>“License and registration,” the first officer said.</w:t>
      </w:r>
    </w:p>
    <w:p>
      <w:pPr>
        <w:keepLines w:val="0"/>
      </w:pPr>
      <w:r>
        <w:rPr>
          <w:rFonts w:ascii="Times New Roman" w:hAnsi="Times New Roman"/>
          <w:b w:val="0"/>
          <w:i w:val="0"/>
          <w:sz w:val="22"/>
        </w:rPr>
        <w:t xml:space="preserve">He was white, middle-aged and thick through the waist. His nameplate read </w:t>
      </w:r>
      <w:r>
        <w:rPr>
          <w:rFonts w:ascii="Times New Roman" w:hAnsi="Times New Roman"/>
          <w:b/>
          <w:i w:val="0"/>
          <w:sz w:val="22"/>
        </w:rPr>
        <w:t>MILLER</w:t>
      </w:r>
      <w:r>
        <w:rPr>
          <w:rFonts w:ascii="Times New Roman" w:hAnsi="Times New Roman"/>
          <w:b w:val="0"/>
          <w:i w:val="0"/>
          <w:sz w:val="22"/>
        </w:rPr>
        <w:t>.</w:t>
      </w:r>
    </w:p>
    <w:p>
      <w:pPr>
        <w:keepLines w:val="0"/>
      </w:pPr>
      <w:r>
        <w:rPr>
          <w:rFonts w:ascii="Times New Roman" w:hAnsi="Times New Roman"/>
          <w:b w:val="0"/>
          <w:i w:val="0"/>
          <w:sz w:val="22"/>
        </w:rPr>
        <w:t>D-Low kept his hands visible. “My license is in my back pocket.”</w:t>
      </w:r>
    </w:p>
    <w:p>
      <w:pPr>
        <w:keepLines w:val="0"/>
      </w:pPr>
      <w:r>
        <w:rPr>
          <w:rFonts w:ascii="Times New Roman" w:hAnsi="Times New Roman"/>
          <w:b w:val="0"/>
          <w:i w:val="0"/>
          <w:sz w:val="22"/>
        </w:rPr>
        <w:t>“Get it slowly.”</w:t>
      </w:r>
    </w:p>
    <w:p>
      <w:pPr>
        <w:keepLines w:val="0"/>
      </w:pPr>
      <w:r>
        <w:rPr>
          <w:rFonts w:ascii="Times New Roman" w:hAnsi="Times New Roman"/>
          <w:b w:val="0"/>
          <w:i w:val="0"/>
          <w:sz w:val="22"/>
        </w:rPr>
        <w:t>D-Low reached behind him.</w:t>
      </w:r>
    </w:p>
    <w:p>
      <w:pPr>
        <w:keepLines w:val="0"/>
      </w:pPr>
      <w:r>
        <w:rPr>
          <w:rFonts w:ascii="Times New Roman" w:hAnsi="Times New Roman"/>
          <w:b w:val="0"/>
          <w:i w:val="0"/>
          <w:sz w:val="22"/>
        </w:rPr>
        <w:t xml:space="preserve">The officer on Reck’s side shined his flashlight directly into his face. She was younger, Latina, with dark hair pulled into a tight bun. Her nameplate read </w:t>
      </w:r>
      <w:r>
        <w:rPr>
          <w:rFonts w:ascii="Times New Roman" w:hAnsi="Times New Roman"/>
          <w:b/>
          <w:i w:val="0"/>
          <w:sz w:val="22"/>
        </w:rPr>
        <w:t>SANTIAGO</w:t>
      </w:r>
      <w:r>
        <w:rPr>
          <w:rFonts w:ascii="Times New Roman" w:hAnsi="Times New Roman"/>
          <w:b w:val="0"/>
          <w:i w:val="0"/>
          <w:sz w:val="22"/>
        </w:rPr>
        <w:t>.</w:t>
      </w:r>
    </w:p>
    <w:p>
      <w:pPr>
        <w:keepLines w:val="0"/>
      </w:pPr>
      <w:r>
        <w:rPr>
          <w:rFonts w:ascii="Times New Roman" w:hAnsi="Times New Roman"/>
          <w:b w:val="0"/>
          <w:i w:val="0"/>
          <w:sz w:val="22"/>
        </w:rPr>
        <w:t>“How old are you?” she asked.</w:t>
      </w:r>
    </w:p>
    <w:p>
      <w:pPr>
        <w:keepLines w:val="0"/>
      </w:pPr>
      <w:r>
        <w:rPr>
          <w:rFonts w:ascii="Times New Roman" w:hAnsi="Times New Roman"/>
          <w:b w:val="0"/>
          <w:i w:val="0"/>
          <w:sz w:val="22"/>
        </w:rPr>
        <w:t>“Sixteen.”</w:t>
      </w:r>
    </w:p>
    <w:p>
      <w:pPr>
        <w:keepLines w:val="0"/>
      </w:pPr>
      <w:r>
        <w:rPr>
          <w:rFonts w:ascii="Times New Roman" w:hAnsi="Times New Roman"/>
          <w:b w:val="0"/>
          <w:i w:val="0"/>
          <w:sz w:val="22"/>
        </w:rPr>
        <w:t>“You have identification?”</w:t>
      </w:r>
    </w:p>
    <w:p>
      <w:pPr>
        <w:keepLines w:val="0"/>
      </w:pPr>
      <w:r>
        <w:rPr>
          <w:rFonts w:ascii="Times New Roman" w:hAnsi="Times New Roman"/>
          <w:b w:val="0"/>
          <w:i w:val="0"/>
          <w:sz w:val="22"/>
        </w:rPr>
        <w:t>“Not on me.”</w:t>
      </w:r>
    </w:p>
    <w:p>
      <w:pPr>
        <w:keepLines w:val="0"/>
      </w:pPr>
      <w:r>
        <w:rPr>
          <w:rFonts w:ascii="Times New Roman" w:hAnsi="Times New Roman"/>
          <w:b w:val="0"/>
          <w:i w:val="0"/>
          <w:sz w:val="22"/>
        </w:rPr>
        <w:t>“What’s your name?”</w:t>
      </w:r>
    </w:p>
    <w:p>
      <w:pPr>
        <w:keepLines w:val="0"/>
      </w:pPr>
      <w:r>
        <w:rPr>
          <w:rFonts w:ascii="Times New Roman" w:hAnsi="Times New Roman"/>
          <w:b w:val="0"/>
          <w:i w:val="0"/>
          <w:sz w:val="22"/>
        </w:rPr>
        <w:t>Reck hesitated.</w:t>
      </w:r>
    </w:p>
    <w:p>
      <w:pPr>
        <w:keepLines w:val="0"/>
      </w:pPr>
      <w:r>
        <w:rPr>
          <w:rFonts w:ascii="Times New Roman" w:hAnsi="Times New Roman"/>
          <w:b w:val="0"/>
          <w:i w:val="0"/>
          <w:sz w:val="22"/>
        </w:rPr>
        <w:t>“Kareem Dawson.”</w:t>
      </w:r>
    </w:p>
    <w:p>
      <w:pPr>
        <w:keepLines w:val="0"/>
      </w:pPr>
      <w:r>
        <w:rPr>
          <w:rFonts w:ascii="Times New Roman" w:hAnsi="Times New Roman"/>
          <w:b w:val="0"/>
          <w:i w:val="0"/>
          <w:sz w:val="22"/>
        </w:rPr>
        <w:t>Officer Santiago studied him. “Where are you two headed?”</w:t>
      </w:r>
    </w:p>
    <w:p>
      <w:pPr>
        <w:keepLines w:val="0"/>
      </w:pPr>
      <w:r>
        <w:rPr>
          <w:rFonts w:ascii="Times New Roman" w:hAnsi="Times New Roman"/>
          <w:b w:val="0"/>
          <w:i w:val="0"/>
          <w:sz w:val="22"/>
        </w:rPr>
        <w:t>“To see somebody.”</w:t>
      </w:r>
    </w:p>
    <w:p>
      <w:pPr>
        <w:keepLines w:val="0"/>
      </w:pPr>
      <w:r>
        <w:rPr>
          <w:rFonts w:ascii="Times New Roman" w:hAnsi="Times New Roman"/>
          <w:b w:val="0"/>
          <w:i w:val="0"/>
          <w:sz w:val="22"/>
        </w:rPr>
        <w:t>D-Low glanced across the car.</w:t>
      </w:r>
    </w:p>
    <w:p>
      <w:pPr>
        <w:keepLines w:val="0"/>
      </w:pPr>
      <w:r>
        <w:rPr>
          <w:rFonts w:ascii="Times New Roman" w:hAnsi="Times New Roman"/>
          <w:b w:val="0"/>
          <w:i w:val="0"/>
          <w:sz w:val="22"/>
        </w:rPr>
        <w:t>“Where?” she asked.</w:t>
      </w:r>
    </w:p>
    <w:p>
      <w:pPr>
        <w:keepLines w:val="0"/>
      </w:pPr>
      <w:r>
        <w:rPr>
          <w:rFonts w:ascii="Times New Roman" w:hAnsi="Times New Roman"/>
          <w:b w:val="0"/>
          <w:i w:val="0"/>
          <w:sz w:val="22"/>
        </w:rPr>
        <w:t>“Paradise Beach.”</w:t>
      </w:r>
    </w:p>
    <w:p>
      <w:pPr>
        <w:keepLines w:val="0"/>
      </w:pPr>
      <w:r>
        <w:rPr>
          <w:rFonts w:ascii="Times New Roman" w:hAnsi="Times New Roman"/>
          <w:b w:val="0"/>
          <w:i w:val="0"/>
          <w:sz w:val="22"/>
        </w:rPr>
        <w:t>“You’re already in Paradise Beach.”</w:t>
      </w:r>
    </w:p>
    <w:p>
      <w:pPr>
        <w:keepLines w:val="0"/>
      </w:pPr>
      <w:r>
        <w:rPr>
          <w:rFonts w:ascii="Times New Roman" w:hAnsi="Times New Roman"/>
          <w:b w:val="0"/>
          <w:i w:val="0"/>
          <w:sz w:val="22"/>
        </w:rPr>
        <w:t>“Then I guess we almost there.”</w:t>
      </w:r>
    </w:p>
    <w:p>
      <w:pPr>
        <w:keepLines w:val="0"/>
      </w:pPr>
      <w:r>
        <w:rPr>
          <w:rFonts w:ascii="Times New Roman" w:hAnsi="Times New Roman"/>
          <w:b w:val="0"/>
          <w:i w:val="0"/>
          <w:sz w:val="22"/>
        </w:rPr>
        <w:t>Santiago lowered the flashlight slightly. “Is something funny?”</w:t>
      </w:r>
    </w:p>
    <w:p>
      <w:pPr>
        <w:keepLines w:val="0"/>
      </w:pPr>
      <w:r>
        <w:rPr>
          <w:rFonts w:ascii="Times New Roman" w:hAnsi="Times New Roman"/>
          <w:b w:val="0"/>
          <w:i w:val="0"/>
          <w:sz w:val="22"/>
        </w:rPr>
        <w:t>“No, ma’am,” D-Low answered for him.</w:t>
      </w:r>
    </w:p>
    <w:p>
      <w:pPr>
        <w:keepLines w:val="0"/>
      </w:pPr>
      <w:r>
        <w:rPr>
          <w:rFonts w:ascii="Times New Roman" w:hAnsi="Times New Roman"/>
          <w:b w:val="0"/>
          <w:i w:val="0"/>
          <w:sz w:val="22"/>
        </w:rPr>
        <w:t>Officer Miller took the license back to the cruiser. Santiago remained beside the passenger window, watching Reck breathe.</w:t>
      </w:r>
    </w:p>
    <w:p>
      <w:pPr>
        <w:keepLines w:val="0"/>
      </w:pPr>
      <w:r>
        <w:rPr>
          <w:rFonts w:ascii="Times New Roman" w:hAnsi="Times New Roman"/>
          <w:b w:val="0"/>
          <w:i w:val="0"/>
          <w:sz w:val="22"/>
        </w:rPr>
        <w:t>The duffel bag pressed against his ankle.</w:t>
      </w:r>
    </w:p>
    <w:p>
      <w:pPr>
        <w:keepLines w:val="0"/>
      </w:pPr>
      <w:r>
        <w:rPr>
          <w:rFonts w:ascii="Times New Roman" w:hAnsi="Times New Roman"/>
          <w:b w:val="0"/>
          <w:i w:val="0"/>
          <w:sz w:val="22"/>
        </w:rPr>
        <w:t>Across the street, music drifted from a rooftop lounge. Couples laughed beneath strings of white lights. A horse-drawn tourist carriage rolled through the intersection as if two different cities were occupying the same block.</w:t>
      </w:r>
    </w:p>
    <w:p>
      <w:pPr>
        <w:keepLines w:val="0"/>
      </w:pPr>
      <w:r>
        <w:rPr>
          <w:rFonts w:ascii="Times New Roman" w:hAnsi="Times New Roman"/>
          <w:b w:val="0"/>
          <w:i w:val="0"/>
          <w:sz w:val="22"/>
        </w:rPr>
        <w:t>Santiago aimed the flashlight toward Reck’s lap.</w:t>
      </w:r>
    </w:p>
    <w:p>
      <w:pPr>
        <w:keepLines w:val="0"/>
      </w:pPr>
      <w:r>
        <w:rPr>
          <w:rFonts w:ascii="Times New Roman" w:hAnsi="Times New Roman"/>
          <w:b w:val="0"/>
          <w:i w:val="0"/>
          <w:sz w:val="22"/>
        </w:rPr>
        <w:t>“What happened to your mouth?”</w:t>
      </w:r>
    </w:p>
    <w:p>
      <w:pPr>
        <w:keepLines w:val="0"/>
      </w:pPr>
      <w:r>
        <w:rPr>
          <w:rFonts w:ascii="Times New Roman" w:hAnsi="Times New Roman"/>
          <w:b w:val="0"/>
          <w:i w:val="0"/>
          <w:sz w:val="22"/>
        </w:rPr>
        <w:t>“Basketball.”</w:t>
      </w:r>
    </w:p>
    <w:p>
      <w:pPr>
        <w:keepLines w:val="0"/>
      </w:pPr>
      <w:r>
        <w:rPr>
          <w:rFonts w:ascii="Times New Roman" w:hAnsi="Times New Roman"/>
          <w:b w:val="0"/>
          <w:i w:val="0"/>
          <w:sz w:val="22"/>
        </w:rPr>
        <w:t>“Basketball hit back now?”</w:t>
      </w:r>
    </w:p>
    <w:p>
      <w:pPr>
        <w:keepLines w:val="0"/>
      </w:pPr>
      <w:r>
        <w:rPr>
          <w:rFonts w:ascii="Times New Roman" w:hAnsi="Times New Roman"/>
          <w:b w:val="0"/>
          <w:i w:val="0"/>
          <w:sz w:val="22"/>
        </w:rPr>
        <w:t>Reck looked away.</w:t>
      </w:r>
    </w:p>
    <w:p>
      <w:pPr>
        <w:keepLines w:val="0"/>
      </w:pPr>
      <w:r>
        <w:rPr>
          <w:rFonts w:ascii="Times New Roman" w:hAnsi="Times New Roman"/>
          <w:b w:val="0"/>
          <w:i w:val="0"/>
          <w:sz w:val="22"/>
        </w:rPr>
        <w:t>The officer moved the light across the floorboard.</w:t>
      </w:r>
    </w:p>
    <w:p>
      <w:pPr>
        <w:keepLines w:val="0"/>
      </w:pPr>
      <w:r>
        <w:rPr>
          <w:rFonts w:ascii="Times New Roman" w:hAnsi="Times New Roman"/>
          <w:b w:val="0"/>
          <w:i w:val="0"/>
          <w:sz w:val="22"/>
        </w:rPr>
        <w:t>It stopped.</w:t>
      </w:r>
    </w:p>
    <w:p>
      <w:pPr>
        <w:keepLines w:val="0"/>
      </w:pPr>
      <w:r>
        <w:rPr>
          <w:rFonts w:ascii="Times New Roman" w:hAnsi="Times New Roman"/>
          <w:b w:val="0"/>
          <w:i w:val="0"/>
          <w:sz w:val="22"/>
        </w:rPr>
        <w:t>“What’s in the bag?”</w:t>
      </w:r>
    </w:p>
    <w:p>
      <w:pPr>
        <w:keepLines w:val="0"/>
      </w:pPr>
      <w:r>
        <w:rPr>
          <w:rFonts w:ascii="Times New Roman" w:hAnsi="Times New Roman"/>
          <w:b w:val="0"/>
          <w:i w:val="0"/>
          <w:sz w:val="22"/>
        </w:rPr>
        <w:t>D-Low answered. “Gym clothes.”</w:t>
      </w:r>
    </w:p>
    <w:p>
      <w:pPr>
        <w:keepLines w:val="0"/>
      </w:pPr>
      <w:r>
        <w:rPr>
          <w:rFonts w:ascii="Times New Roman" w:hAnsi="Times New Roman"/>
          <w:b w:val="0"/>
          <w:i w:val="0"/>
          <w:sz w:val="22"/>
        </w:rPr>
        <w:t>“I asked him.”</w:t>
      </w:r>
    </w:p>
    <w:p>
      <w:pPr>
        <w:keepLines w:val="0"/>
      </w:pPr>
      <w:r>
        <w:rPr>
          <w:rFonts w:ascii="Times New Roman" w:hAnsi="Times New Roman"/>
          <w:b w:val="0"/>
          <w:i w:val="0"/>
          <w:sz w:val="22"/>
        </w:rPr>
        <w:t>Reck could feel D-Low’s warning without looking at him.</w:t>
      </w:r>
    </w:p>
    <w:p>
      <w:pPr>
        <w:keepLines w:val="0"/>
      </w:pPr>
      <w:r>
        <w:rPr>
          <w:rFonts w:ascii="Times New Roman" w:hAnsi="Times New Roman"/>
          <w:b w:val="0"/>
          <w:i w:val="0"/>
          <w:sz w:val="22"/>
        </w:rPr>
        <w:t>“Gym clothes,” he repeated.</w:t>
      </w:r>
    </w:p>
    <w:p>
      <w:pPr>
        <w:keepLines w:val="0"/>
      </w:pPr>
      <w:r>
        <w:rPr>
          <w:rFonts w:ascii="Times New Roman" w:hAnsi="Times New Roman"/>
          <w:b w:val="0"/>
          <w:i w:val="0"/>
          <w:sz w:val="22"/>
        </w:rPr>
        <w:t>“Whose bag is it?”</w:t>
      </w:r>
    </w:p>
    <w:p>
      <w:pPr>
        <w:keepLines w:val="0"/>
      </w:pPr>
      <w:r>
        <w:rPr>
          <w:rFonts w:ascii="Times New Roman" w:hAnsi="Times New Roman"/>
          <w:b w:val="0"/>
          <w:i w:val="0"/>
          <w:sz w:val="22"/>
        </w:rPr>
        <w:t>“Mine,” D-Low said.</w:t>
      </w:r>
    </w:p>
    <w:p>
      <w:pPr>
        <w:keepLines w:val="0"/>
      </w:pPr>
      <w:r>
        <w:rPr>
          <w:rFonts w:ascii="Times New Roman" w:hAnsi="Times New Roman"/>
          <w:b w:val="0"/>
          <w:i w:val="0"/>
          <w:sz w:val="22"/>
        </w:rPr>
        <w:t>“His,” Reck said at the same time.</w:t>
      </w:r>
    </w:p>
    <w:p>
      <w:pPr>
        <w:keepLines w:val="0"/>
      </w:pPr>
      <w:r>
        <w:rPr>
          <w:rFonts w:ascii="Times New Roman" w:hAnsi="Times New Roman"/>
          <w:b w:val="0"/>
          <w:i w:val="0"/>
          <w:sz w:val="22"/>
        </w:rPr>
        <w:t>Silence filled the sedan.</w:t>
      </w:r>
    </w:p>
    <w:p>
      <w:pPr>
        <w:keepLines w:val="0"/>
      </w:pPr>
      <w:r>
        <w:rPr>
          <w:rFonts w:ascii="Times New Roman" w:hAnsi="Times New Roman"/>
          <w:b w:val="0"/>
          <w:i w:val="0"/>
          <w:sz w:val="22"/>
        </w:rPr>
        <w:t>Santiago took one step back from the window.</w:t>
      </w:r>
    </w:p>
    <w:p>
      <w:pPr>
        <w:keepLines w:val="0"/>
      </w:pPr>
      <w:r>
        <w:rPr>
          <w:rFonts w:ascii="Times New Roman" w:hAnsi="Times New Roman"/>
          <w:b w:val="0"/>
          <w:i w:val="0"/>
          <w:sz w:val="22"/>
        </w:rPr>
        <w:t>“Driver, turn the vehicle off.”</w:t>
      </w:r>
    </w:p>
    <w:p>
      <w:pPr>
        <w:keepLines w:val="0"/>
      </w:pPr>
      <w:r>
        <w:rPr>
          <w:rFonts w:ascii="Times New Roman" w:hAnsi="Times New Roman"/>
          <w:b w:val="0"/>
          <w:i w:val="0"/>
          <w:sz w:val="22"/>
        </w:rPr>
        <w:t>D-Low’s jaw tightened. “For what?”</w:t>
      </w:r>
    </w:p>
    <w:p>
      <w:pPr>
        <w:keepLines w:val="0"/>
      </w:pPr>
      <w:r>
        <w:rPr>
          <w:rFonts w:ascii="Times New Roman" w:hAnsi="Times New Roman"/>
          <w:b w:val="0"/>
          <w:i w:val="0"/>
          <w:sz w:val="22"/>
        </w:rPr>
        <w:t>“Turn it off.”</w:t>
      </w:r>
    </w:p>
    <w:p>
      <w:pPr>
        <w:keepLines w:val="0"/>
      </w:pPr>
      <w:r>
        <w:rPr>
          <w:rFonts w:ascii="Times New Roman" w:hAnsi="Times New Roman"/>
          <w:b w:val="0"/>
          <w:i w:val="0"/>
          <w:sz w:val="22"/>
        </w:rPr>
        <w:t>Officer Miller left the cruiser and walked back toward them. One hand rested near his holster.</w:t>
      </w:r>
    </w:p>
    <w:p>
      <w:pPr>
        <w:keepLines w:val="0"/>
      </w:pPr>
      <w:r>
        <w:rPr>
          <w:rFonts w:ascii="Times New Roman" w:hAnsi="Times New Roman"/>
          <w:b w:val="0"/>
          <w:i w:val="0"/>
          <w:sz w:val="22"/>
        </w:rPr>
        <w:t>Reck looked at D-Low.</w:t>
      </w:r>
    </w:p>
    <w:p>
      <w:pPr>
        <w:keepLines w:val="0"/>
      </w:pPr>
      <w:r>
        <w:rPr>
          <w:rFonts w:ascii="Times New Roman" w:hAnsi="Times New Roman"/>
          <w:b w:val="0"/>
          <w:i w:val="0"/>
          <w:sz w:val="22"/>
        </w:rPr>
        <w:t>D-Low looked straight ahead.</w:t>
      </w:r>
    </w:p>
    <w:p>
      <w:pPr>
        <w:keepLines w:val="0"/>
      </w:pPr>
      <w:r>
        <w:rPr>
          <w:rFonts w:ascii="Times New Roman" w:hAnsi="Times New Roman"/>
          <w:b w:val="0"/>
          <w:i w:val="0"/>
          <w:sz w:val="22"/>
        </w:rPr>
        <w:t>“Don’t,” he whispered.</w:t>
      </w:r>
    </w:p>
    <w:p>
      <w:pPr>
        <w:keepLines w:val="0"/>
      </w:pPr>
      <w:r>
        <w:rPr>
          <w:rFonts w:ascii="Times New Roman" w:hAnsi="Times New Roman"/>
          <w:b w:val="0"/>
          <w:i w:val="0"/>
          <w:sz w:val="22"/>
        </w:rPr>
        <w:t>Reck did not know whether his cousin was speaking to him, himself or both of them.</w:t>
      </w:r>
    </w:p>
    <w:p>
      <w:pPr>
        <w:keepLines w:val="0"/>
      </w:pPr>
      <w:r>
        <w:rPr>
          <w:rFonts w:ascii="Times New Roman" w:hAnsi="Times New Roman"/>
          <w:b w:val="0"/>
          <w:i w:val="0"/>
          <w:sz w:val="22"/>
        </w:rPr>
        <w:t>Miller reached the driver’s door. “Step out of the vehicle.”</w:t>
      </w:r>
    </w:p>
    <w:p>
      <w:pPr>
        <w:keepLines w:val="0"/>
      </w:pPr>
      <w:r>
        <w:rPr>
          <w:rFonts w:ascii="Times New Roman" w:hAnsi="Times New Roman"/>
          <w:b w:val="0"/>
          <w:i w:val="0"/>
          <w:sz w:val="22"/>
        </w:rPr>
        <w:t>“Officer, you stopped me over a taillight.”</w:t>
      </w:r>
    </w:p>
    <w:p>
      <w:pPr>
        <w:keepLines w:val="0"/>
      </w:pPr>
      <w:r>
        <w:rPr>
          <w:rFonts w:ascii="Times New Roman" w:hAnsi="Times New Roman"/>
          <w:b w:val="0"/>
          <w:i w:val="0"/>
          <w:sz w:val="22"/>
        </w:rPr>
        <w:t>“I’m not going to ask again.”</w:t>
      </w:r>
    </w:p>
    <w:p>
      <w:pPr>
        <w:keepLines w:val="0"/>
      </w:pPr>
      <w:r>
        <w:rPr>
          <w:rFonts w:ascii="Times New Roman" w:hAnsi="Times New Roman"/>
          <w:b w:val="0"/>
          <w:i w:val="0"/>
          <w:sz w:val="22"/>
        </w:rPr>
        <w:t>D-Low turned the key.</w:t>
      </w:r>
    </w:p>
    <w:p>
      <w:pPr>
        <w:keepLines w:val="0"/>
      </w:pPr>
      <w:r>
        <w:rPr>
          <w:rFonts w:ascii="Times New Roman" w:hAnsi="Times New Roman"/>
          <w:b w:val="0"/>
          <w:i w:val="0"/>
          <w:sz w:val="22"/>
        </w:rPr>
        <w:t>For half a second, the engine went silent.</w:t>
      </w:r>
    </w:p>
    <w:p>
      <w:pPr>
        <w:keepLines w:val="0"/>
      </w:pPr>
      <w:r>
        <w:rPr>
          <w:rFonts w:ascii="Times New Roman" w:hAnsi="Times New Roman"/>
          <w:b w:val="0"/>
          <w:i w:val="0"/>
          <w:sz w:val="22"/>
        </w:rPr>
        <w:t>Then his hand snapped back to the ignition.</w:t>
      </w:r>
    </w:p>
    <w:p>
      <w:pPr>
        <w:keepLines w:val="0"/>
      </w:pPr>
      <w:r>
        <w:rPr>
          <w:rFonts w:ascii="Times New Roman" w:hAnsi="Times New Roman"/>
          <w:b w:val="0"/>
          <w:i w:val="0"/>
          <w:sz w:val="22"/>
        </w:rPr>
        <w:t>The sedan roared.</w:t>
      </w:r>
    </w:p>
    <w:p>
      <w:pPr>
        <w:keepLines w:val="0"/>
      </w:pPr>
      <w:r>
        <w:rPr>
          <w:rFonts w:ascii="Times New Roman" w:hAnsi="Times New Roman"/>
          <w:b w:val="0"/>
          <w:i w:val="0"/>
          <w:sz w:val="22"/>
        </w:rPr>
        <w:t>“Hold on!”</w:t>
      </w:r>
    </w:p>
    <w:p>
      <w:pPr>
        <w:keepLines w:val="0"/>
      </w:pPr>
      <w:r>
        <w:rPr>
          <w:rFonts w:ascii="Times New Roman" w:hAnsi="Times New Roman"/>
          <w:b w:val="0"/>
          <w:i w:val="0"/>
          <w:sz w:val="22"/>
        </w:rPr>
        <w:t>D-Low slammed the accelerator.</w:t>
      </w:r>
    </w:p>
    <w:p>
      <w:pPr>
        <w:keepLines w:val="0"/>
      </w:pPr>
      <w:r>
        <w:rPr>
          <w:rFonts w:ascii="Times New Roman" w:hAnsi="Times New Roman"/>
          <w:b w:val="0"/>
          <w:i w:val="0"/>
          <w:sz w:val="22"/>
        </w:rPr>
        <w:t>The rear tires jumped from the curb. Officer Miller struck the side of the car with his palm as it shot into traffic. Santiago leaped backward, shouting into her radio.</w:t>
      </w:r>
    </w:p>
    <w:p>
      <w:pPr>
        <w:keepLines w:val="0"/>
      </w:pPr>
      <w:r>
        <w:rPr>
          <w:rFonts w:ascii="Times New Roman" w:hAnsi="Times New Roman"/>
          <w:b w:val="0"/>
          <w:i w:val="0"/>
          <w:sz w:val="22"/>
        </w:rPr>
        <w:t>Reck crashed against the passenger seat.</w:t>
      </w:r>
    </w:p>
    <w:p>
      <w:pPr>
        <w:keepLines w:val="0"/>
      </w:pPr>
      <w:r>
        <w:rPr>
          <w:rFonts w:ascii="Times New Roman" w:hAnsi="Times New Roman"/>
          <w:b w:val="0"/>
          <w:i w:val="0"/>
          <w:sz w:val="22"/>
        </w:rPr>
        <w:t>The duffel slid from beneath him and hit the dashboard.</w:t>
      </w:r>
    </w:p>
    <w:p>
      <w:pPr>
        <w:keepLines w:val="0"/>
      </w:pPr>
      <w:r>
        <w:rPr>
          <w:rFonts w:ascii="Times New Roman" w:hAnsi="Times New Roman"/>
          <w:b w:val="0"/>
          <w:i w:val="0"/>
          <w:sz w:val="22"/>
        </w:rPr>
        <w:t>“You said this ain’t the movies!” Reck shouted.</w:t>
      </w:r>
    </w:p>
    <w:p>
      <w:pPr>
        <w:keepLines w:val="0"/>
      </w:pPr>
      <w:r>
        <w:rPr>
          <w:rFonts w:ascii="Times New Roman" w:hAnsi="Times New Roman"/>
          <w:b w:val="0"/>
          <w:i w:val="0"/>
          <w:sz w:val="22"/>
        </w:rPr>
        <w:t>“Shut up and watch the bag!”</w:t>
      </w:r>
    </w:p>
    <w:p>
      <w:pPr>
        <w:keepLines w:val="0"/>
      </w:pPr>
      <w:r>
        <w:rPr>
          <w:rFonts w:ascii="Times New Roman" w:hAnsi="Times New Roman"/>
          <w:b w:val="0"/>
          <w:i w:val="0"/>
          <w:sz w:val="22"/>
        </w:rPr>
        <w:t>They tore through a red light.</w:t>
      </w:r>
    </w:p>
    <w:p>
      <w:pPr>
        <w:keepLines w:val="0"/>
      </w:pPr>
      <w:r>
        <w:rPr>
          <w:rFonts w:ascii="Times New Roman" w:hAnsi="Times New Roman"/>
          <w:b w:val="0"/>
          <w:i w:val="0"/>
          <w:sz w:val="22"/>
        </w:rPr>
        <w:t>Horns exploded around them. A convertible swerved toward the sidewalk. D-Low cut between two SUVs and pushed the sedan down Paradise Boulevard as the police cruiser surged after them.</w:t>
      </w:r>
    </w:p>
    <w:p>
      <w:pPr>
        <w:keepLines w:val="0"/>
      </w:pPr>
      <w:r>
        <w:rPr>
          <w:rFonts w:ascii="Times New Roman" w:hAnsi="Times New Roman"/>
          <w:b w:val="0"/>
          <w:i w:val="0"/>
          <w:sz w:val="22"/>
        </w:rPr>
        <w:t>Reck grabbed the duffel.</w:t>
      </w:r>
    </w:p>
    <w:p>
      <w:pPr>
        <w:keepLines w:val="0"/>
      </w:pPr>
      <w:r>
        <w:rPr>
          <w:rFonts w:ascii="Times New Roman" w:hAnsi="Times New Roman"/>
          <w:b w:val="0"/>
          <w:i w:val="0"/>
          <w:sz w:val="22"/>
        </w:rPr>
        <w:t>The zipper had split open.</w:t>
      </w:r>
    </w:p>
    <w:p>
      <w:pPr>
        <w:keepLines w:val="0"/>
      </w:pPr>
      <w:r>
        <w:rPr>
          <w:rFonts w:ascii="Times New Roman" w:hAnsi="Times New Roman"/>
          <w:b w:val="0"/>
          <w:i w:val="0"/>
          <w:sz w:val="22"/>
        </w:rPr>
        <w:t>Inside were several tightly wrapped packages and a handgun sealed in a plastic bag.</w:t>
      </w:r>
    </w:p>
    <w:p>
      <w:pPr>
        <w:keepLines w:val="0"/>
      </w:pPr>
      <w:r>
        <w:rPr>
          <w:rFonts w:ascii="Times New Roman" w:hAnsi="Times New Roman"/>
          <w:b w:val="0"/>
          <w:i w:val="0"/>
          <w:sz w:val="22"/>
        </w:rPr>
        <w:t>His stomach dropped.</w:t>
      </w:r>
    </w:p>
    <w:p>
      <w:pPr>
        <w:keepLines w:val="0"/>
      </w:pPr>
      <w:r>
        <w:rPr>
          <w:rFonts w:ascii="Times New Roman" w:hAnsi="Times New Roman"/>
          <w:b w:val="0"/>
          <w:i w:val="0"/>
          <w:sz w:val="22"/>
        </w:rPr>
        <w:t>“D-Low!”</w:t>
      </w:r>
    </w:p>
    <w:p>
      <w:pPr>
        <w:keepLines w:val="0"/>
      </w:pPr>
      <w:r>
        <w:rPr>
          <w:rFonts w:ascii="Times New Roman" w:hAnsi="Times New Roman"/>
          <w:b w:val="0"/>
          <w:i w:val="0"/>
          <w:sz w:val="22"/>
        </w:rPr>
        <w:t>“Zip it!”</w:t>
      </w:r>
    </w:p>
    <w:p>
      <w:pPr>
        <w:keepLines w:val="0"/>
      </w:pPr>
      <w:r>
        <w:rPr>
          <w:rFonts w:ascii="Times New Roman" w:hAnsi="Times New Roman"/>
          <w:b w:val="0"/>
          <w:i w:val="0"/>
          <w:sz w:val="22"/>
        </w:rPr>
        <w:t>“King K sent me with this?”</w:t>
      </w:r>
    </w:p>
    <w:p>
      <w:pPr>
        <w:keepLines w:val="0"/>
      </w:pPr>
      <w:r>
        <w:rPr>
          <w:rFonts w:ascii="Times New Roman" w:hAnsi="Times New Roman"/>
          <w:b w:val="0"/>
          <w:i w:val="0"/>
          <w:sz w:val="22"/>
        </w:rPr>
        <w:t>“Zip the bag!”</w:t>
      </w:r>
    </w:p>
    <w:p>
      <w:pPr>
        <w:keepLines w:val="0"/>
      </w:pPr>
      <w:r>
        <w:rPr>
          <w:rFonts w:ascii="Times New Roman" w:hAnsi="Times New Roman"/>
          <w:b w:val="0"/>
          <w:i w:val="0"/>
          <w:sz w:val="22"/>
        </w:rPr>
        <w:t>The cruiser struck the rear bumper.</w:t>
      </w:r>
    </w:p>
    <w:p>
      <w:pPr>
        <w:keepLines w:val="0"/>
      </w:pPr>
      <w:r>
        <w:rPr>
          <w:rFonts w:ascii="Times New Roman" w:hAnsi="Times New Roman"/>
          <w:b w:val="0"/>
          <w:i w:val="0"/>
          <w:sz w:val="22"/>
        </w:rPr>
        <w:t>Reck lurched forward. The handgun slid across the floorboard and disappeared beneath D-Low’s seat.</w:t>
      </w:r>
    </w:p>
    <w:p>
      <w:pPr>
        <w:keepLines w:val="0"/>
      </w:pPr>
      <w:r>
        <w:rPr>
          <w:rFonts w:ascii="Times New Roman" w:hAnsi="Times New Roman"/>
          <w:b w:val="0"/>
          <w:i w:val="0"/>
          <w:sz w:val="22"/>
        </w:rPr>
        <w:t>“It came out!”</w:t>
      </w:r>
    </w:p>
    <w:p>
      <w:pPr>
        <w:keepLines w:val="0"/>
      </w:pPr>
      <w:r>
        <w:rPr>
          <w:rFonts w:ascii="Times New Roman" w:hAnsi="Times New Roman"/>
          <w:b w:val="0"/>
          <w:i w:val="0"/>
          <w:sz w:val="22"/>
        </w:rPr>
        <w:t>D-Low looked down for a fraction of a second.</w:t>
      </w:r>
    </w:p>
    <w:p>
      <w:pPr>
        <w:keepLines w:val="0"/>
      </w:pPr>
      <w:r>
        <w:rPr>
          <w:rFonts w:ascii="Times New Roman" w:hAnsi="Times New Roman"/>
          <w:b w:val="0"/>
          <w:i w:val="0"/>
          <w:sz w:val="22"/>
        </w:rPr>
        <w:t>The sedan clipped a parked delivery van.</w:t>
      </w:r>
    </w:p>
    <w:p>
      <w:pPr>
        <w:keepLines w:val="0"/>
      </w:pPr>
      <w:r>
        <w:rPr>
          <w:rFonts w:ascii="Times New Roman" w:hAnsi="Times New Roman"/>
          <w:b w:val="0"/>
          <w:i w:val="0"/>
          <w:sz w:val="22"/>
        </w:rPr>
        <w:t>Metal screamed. The passenger mirror shattered, spraying glass through Reck’s open window. He covered his face as D-Low fought the steering wheel and forced the car back into the lane.</w:t>
      </w:r>
    </w:p>
    <w:p>
      <w:pPr>
        <w:keepLines w:val="0"/>
      </w:pPr>
      <w:r>
        <w:rPr>
          <w:rFonts w:ascii="Times New Roman" w:hAnsi="Times New Roman"/>
          <w:b w:val="0"/>
          <w:i w:val="0"/>
          <w:sz w:val="22"/>
        </w:rPr>
        <w:t>More sirens joined the first.</w:t>
      </w:r>
    </w:p>
    <w:p>
      <w:pPr>
        <w:keepLines w:val="0"/>
      </w:pPr>
      <w:r>
        <w:rPr>
          <w:rFonts w:ascii="Times New Roman" w:hAnsi="Times New Roman"/>
          <w:b w:val="0"/>
          <w:i w:val="0"/>
          <w:sz w:val="22"/>
        </w:rPr>
        <w:t>Reck looked behind them. Two cruisers were approaching from the next intersection. Farther back, the beach traffic had become a wall of brake lights and frightened drivers.</w:t>
      </w:r>
    </w:p>
    <w:p>
      <w:pPr>
        <w:keepLines w:val="0"/>
      </w:pPr>
      <w:r>
        <w:rPr>
          <w:rFonts w:ascii="Times New Roman" w:hAnsi="Times New Roman"/>
          <w:b w:val="0"/>
          <w:i w:val="0"/>
          <w:sz w:val="22"/>
        </w:rPr>
        <w:t>“Call Mon,” D-Low said.</w:t>
      </w:r>
    </w:p>
    <w:p>
      <w:pPr>
        <w:keepLines w:val="0"/>
      </w:pPr>
      <w:r>
        <w:rPr>
          <w:rFonts w:ascii="Times New Roman" w:hAnsi="Times New Roman"/>
          <w:b w:val="0"/>
          <w:i w:val="0"/>
          <w:sz w:val="22"/>
        </w:rPr>
        <w:t>“You call him!”</w:t>
      </w:r>
    </w:p>
    <w:p>
      <w:pPr>
        <w:keepLines w:val="0"/>
      </w:pPr>
      <w:r>
        <w:rPr>
          <w:rFonts w:ascii="Times New Roman" w:hAnsi="Times New Roman"/>
          <w:b w:val="0"/>
          <w:i w:val="0"/>
          <w:sz w:val="22"/>
        </w:rPr>
        <w:t>“I’m driving!”</w:t>
      </w:r>
    </w:p>
    <w:p>
      <w:pPr>
        <w:keepLines w:val="0"/>
      </w:pPr>
      <w:r>
        <w:rPr>
          <w:rFonts w:ascii="Times New Roman" w:hAnsi="Times New Roman"/>
          <w:b w:val="0"/>
          <w:i w:val="0"/>
          <w:sz w:val="22"/>
        </w:rPr>
        <w:t>Reck pulled out his phone. His hand shook badly enough to miss the contact twice.</w:t>
      </w:r>
    </w:p>
    <w:p>
      <w:pPr>
        <w:keepLines w:val="0"/>
      </w:pPr>
      <w:r>
        <w:rPr>
          <w:rFonts w:ascii="Times New Roman" w:hAnsi="Times New Roman"/>
          <w:b w:val="0"/>
          <w:i w:val="0"/>
          <w:sz w:val="22"/>
        </w:rPr>
        <w:t>Mon answered on the first ring.</w:t>
      </w:r>
    </w:p>
    <w:p>
      <w:pPr>
        <w:keepLines w:val="0"/>
      </w:pPr>
      <w:r>
        <w:rPr>
          <w:rFonts w:ascii="Times New Roman" w:hAnsi="Times New Roman"/>
          <w:b w:val="0"/>
          <w:i w:val="0"/>
          <w:sz w:val="22"/>
        </w:rPr>
        <w:t>“What?”</w:t>
      </w:r>
    </w:p>
    <w:p>
      <w:pPr>
        <w:keepLines w:val="0"/>
      </w:pPr>
      <w:r>
        <w:rPr>
          <w:rFonts w:ascii="Times New Roman" w:hAnsi="Times New Roman"/>
          <w:b w:val="0"/>
          <w:i w:val="0"/>
          <w:sz w:val="22"/>
        </w:rPr>
        <w:t>“Police behind us.”</w:t>
      </w:r>
    </w:p>
    <w:p>
      <w:pPr>
        <w:keepLines w:val="0"/>
      </w:pPr>
      <w:r>
        <w:rPr>
          <w:rFonts w:ascii="Times New Roman" w:hAnsi="Times New Roman"/>
          <w:b w:val="0"/>
          <w:i w:val="0"/>
          <w:sz w:val="22"/>
        </w:rPr>
        <w:t>“Where’s D-Low?”</w:t>
      </w:r>
    </w:p>
    <w:p>
      <w:pPr>
        <w:keepLines w:val="0"/>
      </w:pPr>
      <w:r>
        <w:rPr>
          <w:rFonts w:ascii="Times New Roman" w:hAnsi="Times New Roman"/>
          <w:b w:val="0"/>
          <w:i w:val="0"/>
          <w:sz w:val="22"/>
        </w:rPr>
        <w:t>“Driving!”</w:t>
      </w:r>
    </w:p>
    <w:p>
      <w:pPr>
        <w:keepLines w:val="0"/>
      </w:pPr>
      <w:r>
        <w:rPr>
          <w:rFonts w:ascii="Times New Roman" w:hAnsi="Times New Roman"/>
          <w:b w:val="0"/>
          <w:i w:val="0"/>
          <w:sz w:val="22"/>
        </w:rPr>
        <w:t>“Put him on.”</w:t>
      </w:r>
    </w:p>
    <w:p>
      <w:pPr>
        <w:keepLines w:val="0"/>
      </w:pPr>
      <w:r>
        <w:rPr>
          <w:rFonts w:ascii="Times New Roman" w:hAnsi="Times New Roman"/>
          <w:b w:val="0"/>
          <w:i w:val="0"/>
          <w:sz w:val="22"/>
        </w:rPr>
        <w:t>“He driving!”</w:t>
      </w:r>
    </w:p>
    <w:p>
      <w:pPr>
        <w:keepLines w:val="0"/>
      </w:pPr>
      <w:r>
        <w:rPr>
          <w:rFonts w:ascii="Times New Roman" w:hAnsi="Times New Roman"/>
          <w:b w:val="0"/>
          <w:i w:val="0"/>
          <w:sz w:val="22"/>
        </w:rPr>
        <w:t>Mon’s voice sharpened. “Where are you?”</w:t>
      </w:r>
    </w:p>
    <w:p>
      <w:pPr>
        <w:keepLines w:val="0"/>
      </w:pPr>
      <w:r>
        <w:rPr>
          <w:rFonts w:ascii="Times New Roman" w:hAnsi="Times New Roman"/>
          <w:b w:val="0"/>
          <w:i w:val="0"/>
          <w:sz w:val="22"/>
        </w:rPr>
        <w:t>Reck looked through the windshield. “Paradise and Ocean.”</w:t>
      </w:r>
    </w:p>
    <w:p>
      <w:pPr>
        <w:keepLines w:val="0"/>
      </w:pPr>
      <w:r>
        <w:rPr>
          <w:rFonts w:ascii="Times New Roman" w:hAnsi="Times New Roman"/>
          <w:b w:val="0"/>
          <w:i w:val="0"/>
          <w:sz w:val="22"/>
        </w:rPr>
        <w:t>“Why did he run?”</w:t>
      </w:r>
    </w:p>
    <w:p>
      <w:pPr>
        <w:keepLines w:val="0"/>
      </w:pPr>
      <w:r>
        <w:rPr>
          <w:rFonts w:ascii="Times New Roman" w:hAnsi="Times New Roman"/>
          <w:b w:val="0"/>
          <w:i w:val="0"/>
          <w:sz w:val="22"/>
        </w:rPr>
        <w:t>D-Low shouted, “Tell him the bag got seen!”</w:t>
      </w:r>
    </w:p>
    <w:p>
      <w:pPr>
        <w:keepLines w:val="0"/>
      </w:pPr>
      <w:r>
        <w:rPr>
          <w:rFonts w:ascii="Times New Roman" w:hAnsi="Times New Roman"/>
          <w:b w:val="0"/>
          <w:i w:val="0"/>
          <w:sz w:val="22"/>
        </w:rPr>
        <w:t>“They saw the bag!”</w:t>
      </w:r>
    </w:p>
    <w:p>
      <w:pPr>
        <w:keepLines w:val="0"/>
      </w:pPr>
      <w:r>
        <w:rPr>
          <w:rFonts w:ascii="Times New Roman" w:hAnsi="Times New Roman"/>
          <w:b w:val="0"/>
          <w:i w:val="0"/>
          <w:sz w:val="22"/>
        </w:rPr>
        <w:t>There was a brief silence on the phone.</w:t>
      </w:r>
    </w:p>
    <w:p>
      <w:pPr>
        <w:keepLines w:val="0"/>
      </w:pPr>
      <w:r>
        <w:rPr>
          <w:rFonts w:ascii="Times New Roman" w:hAnsi="Times New Roman"/>
          <w:b w:val="0"/>
          <w:i w:val="0"/>
          <w:sz w:val="22"/>
        </w:rPr>
        <w:t>“Do not bring that car back to Sunridge,” Mon said.</w:t>
      </w:r>
    </w:p>
    <w:p>
      <w:pPr>
        <w:keepLines w:val="0"/>
      </w:pPr>
      <w:r>
        <w:rPr>
          <w:rFonts w:ascii="Times New Roman" w:hAnsi="Times New Roman"/>
          <w:b w:val="0"/>
          <w:i w:val="0"/>
          <w:sz w:val="22"/>
        </w:rPr>
        <w:t>The call ended.</w:t>
      </w:r>
    </w:p>
    <w:p>
      <w:pPr>
        <w:keepLines w:val="0"/>
      </w:pPr>
      <w:r>
        <w:rPr>
          <w:rFonts w:ascii="Times New Roman" w:hAnsi="Times New Roman"/>
          <w:b w:val="0"/>
          <w:i w:val="0"/>
          <w:sz w:val="22"/>
        </w:rPr>
        <w:t>“He hung up,” Reck said.</w:t>
      </w:r>
    </w:p>
    <w:p>
      <w:pPr>
        <w:keepLines w:val="0"/>
      </w:pPr>
      <w:r>
        <w:rPr>
          <w:rFonts w:ascii="Times New Roman" w:hAnsi="Times New Roman"/>
          <w:b w:val="0"/>
          <w:i w:val="0"/>
          <w:sz w:val="22"/>
        </w:rPr>
        <w:t>“Of course he did.”</w:t>
      </w:r>
    </w:p>
    <w:p>
      <w:pPr>
        <w:keepLines w:val="0"/>
      </w:pPr>
      <w:r>
        <w:rPr>
          <w:rFonts w:ascii="Times New Roman" w:hAnsi="Times New Roman"/>
          <w:b w:val="0"/>
          <w:i w:val="0"/>
          <w:sz w:val="22"/>
        </w:rPr>
        <w:t>D-Low jerked the wheel and turned west.</w:t>
      </w:r>
    </w:p>
    <w:p>
      <w:pPr>
        <w:keepLines w:val="0"/>
      </w:pPr>
      <w:r>
        <w:rPr>
          <w:rFonts w:ascii="Times New Roman" w:hAnsi="Times New Roman"/>
          <w:b w:val="0"/>
          <w:i w:val="0"/>
          <w:sz w:val="22"/>
        </w:rPr>
        <w:t>The glowing hotels fell behind them. Tourist shops gave way to tire stores, pawnshops and shuttered businesses. The streets narrowed. Rainwater from an afternoon storm remained in deep potholes, exploding beneath the sedan’s tires.</w:t>
      </w:r>
    </w:p>
    <w:p>
      <w:pPr>
        <w:keepLines w:val="0"/>
      </w:pPr>
      <w:r>
        <w:rPr>
          <w:rFonts w:ascii="Times New Roman" w:hAnsi="Times New Roman"/>
          <w:b w:val="0"/>
          <w:i w:val="0"/>
          <w:sz w:val="22"/>
        </w:rPr>
        <w:t>The police stayed close.</w:t>
      </w:r>
    </w:p>
    <w:p>
      <w:pPr>
        <w:keepLines w:val="0"/>
      </w:pPr>
      <w:r>
        <w:rPr>
          <w:rFonts w:ascii="Times New Roman" w:hAnsi="Times New Roman"/>
          <w:b w:val="0"/>
          <w:i w:val="0"/>
          <w:sz w:val="22"/>
        </w:rPr>
        <w:t>A helicopter light appeared above the rooftops.</w:t>
      </w:r>
    </w:p>
    <w:p>
      <w:pPr>
        <w:keepLines w:val="0"/>
      </w:pPr>
      <w:r>
        <w:rPr>
          <w:rFonts w:ascii="Times New Roman" w:hAnsi="Times New Roman"/>
          <w:b w:val="0"/>
          <w:i w:val="0"/>
          <w:sz w:val="22"/>
        </w:rPr>
        <w:t>Reck stared through the rear window. “They got a chopper.”</w:t>
      </w:r>
    </w:p>
    <w:p>
      <w:pPr>
        <w:keepLines w:val="0"/>
      </w:pPr>
      <w:r>
        <w:rPr>
          <w:rFonts w:ascii="Times New Roman" w:hAnsi="Times New Roman"/>
          <w:b w:val="0"/>
          <w:i w:val="0"/>
          <w:sz w:val="22"/>
        </w:rPr>
        <w:t>“I see it.”</w:t>
      </w:r>
    </w:p>
    <w:p>
      <w:pPr>
        <w:keepLines w:val="0"/>
      </w:pPr>
      <w:r>
        <w:rPr>
          <w:rFonts w:ascii="Times New Roman" w:hAnsi="Times New Roman"/>
          <w:b w:val="0"/>
          <w:i w:val="0"/>
          <w:sz w:val="22"/>
        </w:rPr>
        <w:t>“Then where we going?”</w:t>
      </w:r>
    </w:p>
    <w:p>
      <w:pPr>
        <w:keepLines w:val="0"/>
      </w:pPr>
      <w:r>
        <w:rPr>
          <w:rFonts w:ascii="Times New Roman" w:hAnsi="Times New Roman"/>
          <w:b w:val="0"/>
          <w:i w:val="0"/>
          <w:sz w:val="22"/>
        </w:rPr>
        <w:t>D-Low did not answer.</w:t>
      </w:r>
    </w:p>
    <w:p>
      <w:pPr>
        <w:keepLines w:val="0"/>
      </w:pPr>
      <w:r>
        <w:rPr>
          <w:rFonts w:ascii="Times New Roman" w:hAnsi="Times New Roman"/>
          <w:b w:val="0"/>
          <w:i w:val="0"/>
          <w:sz w:val="22"/>
        </w:rPr>
        <w:t>They crossed beneath the expressway. The sedan bottomed out on the railroad tracks, throwing Reck against the door. His phone flew from his hand and landed near the loose gun.</w:t>
      </w:r>
    </w:p>
    <w:p>
      <w:pPr>
        <w:keepLines w:val="0"/>
      </w:pPr>
      <w:r>
        <w:rPr>
          <w:rFonts w:ascii="Times New Roman" w:hAnsi="Times New Roman"/>
          <w:b w:val="0"/>
          <w:i w:val="0"/>
          <w:sz w:val="22"/>
        </w:rPr>
        <w:t>The engine made a grinding noise.</w:t>
      </w:r>
    </w:p>
    <w:p>
      <w:pPr>
        <w:keepLines w:val="0"/>
      </w:pPr>
      <w:r>
        <w:rPr>
          <w:rFonts w:ascii="Times New Roman" w:hAnsi="Times New Roman"/>
          <w:b w:val="0"/>
          <w:i w:val="0"/>
          <w:sz w:val="22"/>
        </w:rPr>
        <w:t>“Car breaking down,” Reck said.</w:t>
      </w:r>
    </w:p>
    <w:p>
      <w:pPr>
        <w:keepLines w:val="0"/>
      </w:pPr>
      <w:r>
        <w:rPr>
          <w:rFonts w:ascii="Times New Roman" w:hAnsi="Times New Roman"/>
          <w:b w:val="0"/>
          <w:i w:val="0"/>
          <w:sz w:val="22"/>
        </w:rPr>
        <w:t>“I know.”</w:t>
      </w:r>
    </w:p>
    <w:p>
      <w:pPr>
        <w:keepLines w:val="0"/>
      </w:pPr>
      <w:r>
        <w:rPr>
          <w:rFonts w:ascii="Times New Roman" w:hAnsi="Times New Roman"/>
          <w:b w:val="0"/>
          <w:i w:val="0"/>
          <w:sz w:val="22"/>
        </w:rPr>
        <w:t>“So what now?”</w:t>
      </w:r>
    </w:p>
    <w:p>
      <w:pPr>
        <w:keepLines w:val="0"/>
      </w:pPr>
      <w:r>
        <w:rPr>
          <w:rFonts w:ascii="Times New Roman" w:hAnsi="Times New Roman"/>
          <w:b w:val="0"/>
          <w:i w:val="0"/>
          <w:sz w:val="22"/>
        </w:rPr>
        <w:t>D-Low looked toward a row of dark warehouses beside the canal.</w:t>
      </w:r>
    </w:p>
    <w:p>
      <w:pPr>
        <w:keepLines w:val="0"/>
      </w:pPr>
      <w:r>
        <w:rPr>
          <w:rFonts w:ascii="Times New Roman" w:hAnsi="Times New Roman"/>
          <w:b w:val="0"/>
          <w:i w:val="0"/>
          <w:sz w:val="22"/>
        </w:rPr>
        <w:t>“Now we run.”</w:t>
      </w:r>
    </w:p>
    <w:p>
      <w:pPr>
        <w:keepLines w:val="0"/>
      </w:pPr>
      <w:r>
        <w:rPr>
          <w:rFonts w:ascii="Times New Roman" w:hAnsi="Times New Roman"/>
          <w:b w:val="0"/>
          <w:i w:val="0"/>
          <w:sz w:val="22"/>
        </w:rPr>
        <w:t>He turned sharply into an industrial lot, struck a locked chain across the entrance and broke through it. The sedan bounced over gravel. The helicopter light swept across the roof.</w:t>
      </w:r>
    </w:p>
    <w:p>
      <w:pPr>
        <w:keepLines w:val="0"/>
      </w:pPr>
      <w:r>
        <w:rPr>
          <w:rFonts w:ascii="Times New Roman" w:hAnsi="Times New Roman"/>
          <w:b w:val="0"/>
          <w:i w:val="0"/>
          <w:sz w:val="22"/>
        </w:rPr>
        <w:t>D-Low braked behind an abandoned warehouse.</w:t>
      </w:r>
    </w:p>
    <w:p>
      <w:pPr>
        <w:keepLines w:val="0"/>
      </w:pPr>
      <w:r>
        <w:rPr>
          <w:rFonts w:ascii="Times New Roman" w:hAnsi="Times New Roman"/>
          <w:b w:val="0"/>
          <w:i w:val="0"/>
          <w:sz w:val="22"/>
        </w:rPr>
        <w:t>“Get out!”</w:t>
      </w:r>
    </w:p>
    <w:p>
      <w:pPr>
        <w:keepLines w:val="0"/>
      </w:pPr>
      <w:r>
        <w:rPr>
          <w:rFonts w:ascii="Times New Roman" w:hAnsi="Times New Roman"/>
          <w:b w:val="0"/>
          <w:i w:val="0"/>
          <w:sz w:val="22"/>
        </w:rPr>
        <w:t>Reck grabbed the duffel.</w:t>
      </w:r>
    </w:p>
    <w:p>
      <w:pPr>
        <w:keepLines w:val="0"/>
      </w:pPr>
      <w:r>
        <w:rPr>
          <w:rFonts w:ascii="Times New Roman" w:hAnsi="Times New Roman"/>
          <w:b w:val="0"/>
          <w:i w:val="0"/>
          <w:sz w:val="22"/>
        </w:rPr>
        <w:t>D-Low slapped it from his hands.</w:t>
      </w:r>
    </w:p>
    <w:p>
      <w:pPr>
        <w:keepLines w:val="0"/>
      </w:pPr>
      <w:r>
        <w:rPr>
          <w:rFonts w:ascii="Times New Roman" w:hAnsi="Times New Roman"/>
          <w:b w:val="0"/>
          <w:i w:val="0"/>
          <w:sz w:val="22"/>
        </w:rPr>
        <w:t>“Leave it!”</w:t>
      </w:r>
    </w:p>
    <w:p>
      <w:pPr>
        <w:keepLines w:val="0"/>
      </w:pPr>
      <w:r>
        <w:rPr>
          <w:rFonts w:ascii="Times New Roman" w:hAnsi="Times New Roman"/>
          <w:b w:val="0"/>
          <w:i w:val="0"/>
          <w:sz w:val="22"/>
        </w:rPr>
        <w:t>“King K gon’—”</w:t>
      </w:r>
    </w:p>
    <w:p>
      <w:pPr>
        <w:keepLines w:val="0"/>
      </w:pPr>
      <w:r>
        <w:rPr>
          <w:rFonts w:ascii="Times New Roman" w:hAnsi="Times New Roman"/>
          <w:b w:val="0"/>
          <w:i w:val="0"/>
          <w:sz w:val="22"/>
        </w:rPr>
        <w:t>“We get caught with that, King K ain’t gon’ matter!”</w:t>
      </w:r>
    </w:p>
    <w:p>
      <w:pPr>
        <w:keepLines w:val="0"/>
      </w:pPr>
      <w:r>
        <w:rPr>
          <w:rFonts w:ascii="Times New Roman" w:hAnsi="Times New Roman"/>
          <w:b w:val="0"/>
          <w:i w:val="0"/>
          <w:sz w:val="22"/>
        </w:rPr>
        <w:t>D-Low reached beneath his seat, found the handgun and threw it back into the open bag. Then he pushed through the driver’s door.</w:t>
      </w:r>
    </w:p>
    <w:p>
      <w:pPr>
        <w:keepLines w:val="0"/>
      </w:pPr>
      <w:r>
        <w:rPr>
          <w:rFonts w:ascii="Times New Roman" w:hAnsi="Times New Roman"/>
          <w:b w:val="0"/>
          <w:i w:val="0"/>
          <w:sz w:val="22"/>
        </w:rPr>
        <w:t>Reck followed.</w:t>
      </w:r>
    </w:p>
    <w:p>
      <w:pPr>
        <w:keepLines w:val="0"/>
      </w:pPr>
      <w:r>
        <w:rPr>
          <w:rFonts w:ascii="Times New Roman" w:hAnsi="Times New Roman"/>
          <w:b w:val="0"/>
          <w:i w:val="0"/>
          <w:sz w:val="22"/>
        </w:rPr>
        <w:t>They sprinted toward the canal as cruisers entered the lot behind them. Officers shouted. Gravel scattered beneath Reck’s sneakers. The helicopter light found them, turning night into violent white daylight.</w:t>
      </w:r>
    </w:p>
    <w:p>
      <w:pPr>
        <w:keepLines w:val="0"/>
      </w:pPr>
      <w:r>
        <w:rPr>
          <w:rFonts w:ascii="Times New Roman" w:hAnsi="Times New Roman"/>
          <w:b w:val="0"/>
          <w:i w:val="0"/>
          <w:sz w:val="22"/>
        </w:rPr>
        <w:t>“Stop running!” a voice boomed from above.</w:t>
      </w:r>
    </w:p>
    <w:p>
      <w:pPr>
        <w:keepLines w:val="0"/>
      </w:pPr>
      <w:r>
        <w:rPr>
          <w:rFonts w:ascii="Times New Roman" w:hAnsi="Times New Roman"/>
          <w:b w:val="0"/>
          <w:i w:val="0"/>
          <w:sz w:val="22"/>
        </w:rPr>
        <w:t>D-Low reached the canal fence first and climbed.</w:t>
      </w:r>
    </w:p>
    <w:p>
      <w:pPr>
        <w:keepLines w:val="0"/>
      </w:pPr>
      <w:r>
        <w:rPr>
          <w:rFonts w:ascii="Times New Roman" w:hAnsi="Times New Roman"/>
          <w:b w:val="0"/>
          <w:i w:val="0"/>
          <w:sz w:val="22"/>
        </w:rPr>
        <w:t>Reck jumped, caught the top and pulled himself upward. Metal cut into his palms. His chains tangled against the links.</w:t>
      </w:r>
    </w:p>
    <w:p>
      <w:pPr>
        <w:keepLines w:val="0"/>
      </w:pPr>
      <w:r>
        <w:rPr>
          <w:rFonts w:ascii="Times New Roman" w:hAnsi="Times New Roman"/>
          <w:b w:val="0"/>
          <w:i w:val="0"/>
          <w:sz w:val="22"/>
        </w:rPr>
        <w:t>A police dog barked somewhere behind them.</w:t>
      </w:r>
    </w:p>
    <w:p>
      <w:pPr>
        <w:keepLines w:val="0"/>
      </w:pPr>
      <w:r>
        <w:rPr>
          <w:rFonts w:ascii="Times New Roman" w:hAnsi="Times New Roman"/>
          <w:b w:val="0"/>
          <w:i w:val="0"/>
          <w:sz w:val="22"/>
        </w:rPr>
        <w:t>“Move!” D-Low shouted from the other side.</w:t>
      </w:r>
    </w:p>
    <w:p>
      <w:pPr>
        <w:keepLines w:val="0"/>
      </w:pPr>
      <w:r>
        <w:rPr>
          <w:rFonts w:ascii="Times New Roman" w:hAnsi="Times New Roman"/>
          <w:b w:val="0"/>
          <w:i w:val="0"/>
          <w:sz w:val="22"/>
        </w:rPr>
        <w:t>Reck ripped one chain from his neck and dropped into the weeds. Together they ran along the black canal water toward a concrete drainage tunnel.</w:t>
      </w:r>
    </w:p>
    <w:p>
      <w:pPr>
        <w:keepLines w:val="0"/>
      </w:pPr>
      <w:r>
        <w:rPr>
          <w:rFonts w:ascii="Times New Roman" w:hAnsi="Times New Roman"/>
          <w:b w:val="0"/>
          <w:i w:val="0"/>
          <w:sz w:val="22"/>
        </w:rPr>
        <w:t>The helicopter circled.</w:t>
      </w:r>
    </w:p>
    <w:p>
      <w:pPr>
        <w:keepLines w:val="0"/>
      </w:pPr>
      <w:r>
        <w:rPr>
          <w:rFonts w:ascii="Times New Roman" w:hAnsi="Times New Roman"/>
          <w:b w:val="0"/>
          <w:i w:val="0"/>
          <w:sz w:val="22"/>
        </w:rPr>
        <w:t>Officers climbed the fence.</w:t>
      </w:r>
    </w:p>
    <w:p>
      <w:pPr>
        <w:keepLines w:val="0"/>
      </w:pPr>
      <w:r>
        <w:rPr>
          <w:rFonts w:ascii="Times New Roman" w:hAnsi="Times New Roman"/>
          <w:b w:val="0"/>
          <w:i w:val="0"/>
          <w:sz w:val="22"/>
        </w:rPr>
        <w:t>D-Low reached the tunnel entrance and disappeared inside. Reck followed him into ankle-deep water and darkness.</w:t>
      </w:r>
    </w:p>
    <w:p>
      <w:pPr>
        <w:keepLines w:val="0"/>
      </w:pPr>
      <w:r>
        <w:rPr>
          <w:rFonts w:ascii="Times New Roman" w:hAnsi="Times New Roman"/>
          <w:b w:val="0"/>
          <w:i w:val="0"/>
          <w:sz w:val="22"/>
        </w:rPr>
        <w:t>The tunnel swallowed the sirens but multiplied every breath and footstep. Reck could not see more than a few feet ahead. Dirty water filled his expensive sneakers. Spiderwebs brushed his face. He kept one hand on the concrete wall and chased the sound of D-Low moving ahead.</w:t>
      </w:r>
    </w:p>
    <w:p>
      <w:pPr>
        <w:keepLines w:val="0"/>
      </w:pPr>
      <w:r>
        <w:rPr>
          <w:rFonts w:ascii="Times New Roman" w:hAnsi="Times New Roman"/>
          <w:b w:val="0"/>
          <w:i w:val="0"/>
          <w:sz w:val="22"/>
        </w:rPr>
        <w:t>“Where this go?” he asked.</w:t>
      </w:r>
    </w:p>
    <w:p>
      <w:pPr>
        <w:keepLines w:val="0"/>
      </w:pPr>
      <w:r>
        <w:rPr>
          <w:rFonts w:ascii="Times New Roman" w:hAnsi="Times New Roman"/>
          <w:b w:val="0"/>
          <w:i w:val="0"/>
          <w:sz w:val="22"/>
        </w:rPr>
        <w:t>“Just keep moving.”</w:t>
      </w:r>
    </w:p>
    <w:p>
      <w:pPr>
        <w:keepLines w:val="0"/>
      </w:pPr>
      <w:r>
        <w:rPr>
          <w:rFonts w:ascii="Times New Roman" w:hAnsi="Times New Roman"/>
          <w:b w:val="0"/>
          <w:i w:val="0"/>
          <w:sz w:val="22"/>
        </w:rPr>
        <w:t>Behind them, light entered the tunnel.</w:t>
      </w:r>
    </w:p>
    <w:p>
      <w:pPr>
        <w:keepLines w:val="0"/>
      </w:pPr>
      <w:r>
        <w:rPr>
          <w:rFonts w:ascii="Times New Roman" w:hAnsi="Times New Roman"/>
          <w:b w:val="0"/>
          <w:i w:val="0"/>
          <w:sz w:val="22"/>
        </w:rPr>
        <w:t>Police were coming.</w:t>
      </w:r>
    </w:p>
    <w:p>
      <w:pPr>
        <w:keepLines w:val="0"/>
      </w:pPr>
      <w:r>
        <w:rPr>
          <w:rFonts w:ascii="Times New Roman" w:hAnsi="Times New Roman"/>
          <w:b w:val="0"/>
          <w:i w:val="0"/>
          <w:sz w:val="22"/>
        </w:rPr>
        <w:t>They reached a split in the drainage system. D-Low went left.</w:t>
      </w:r>
    </w:p>
    <w:p>
      <w:pPr>
        <w:keepLines w:val="0"/>
      </w:pPr>
      <w:r>
        <w:rPr>
          <w:rFonts w:ascii="Times New Roman" w:hAnsi="Times New Roman"/>
          <w:b w:val="0"/>
          <w:i w:val="0"/>
          <w:sz w:val="22"/>
        </w:rPr>
        <w:t>Reck grabbed his jersey. “That way leads back toward the road.”</w:t>
      </w:r>
    </w:p>
    <w:p>
      <w:pPr>
        <w:keepLines w:val="0"/>
      </w:pPr>
      <w:r>
        <w:rPr>
          <w:rFonts w:ascii="Times New Roman" w:hAnsi="Times New Roman"/>
          <w:b w:val="0"/>
          <w:i w:val="0"/>
          <w:sz w:val="22"/>
        </w:rPr>
        <w:t>“How you know?”</w:t>
      </w:r>
    </w:p>
    <w:p>
      <w:pPr>
        <w:keepLines w:val="0"/>
      </w:pPr>
      <w:r>
        <w:rPr>
          <w:rFonts w:ascii="Times New Roman" w:hAnsi="Times New Roman"/>
          <w:b w:val="0"/>
          <w:i w:val="0"/>
          <w:sz w:val="22"/>
        </w:rPr>
        <w:t>“Me and my boys ride bikes through these canals.”</w:t>
      </w:r>
    </w:p>
    <w:p>
      <w:pPr>
        <w:keepLines w:val="0"/>
      </w:pPr>
      <w:r>
        <w:rPr>
          <w:rFonts w:ascii="Times New Roman" w:hAnsi="Times New Roman"/>
          <w:b w:val="0"/>
          <w:i w:val="0"/>
          <w:sz w:val="22"/>
        </w:rPr>
        <w:t>Reck pointed right. “That comes out behind Cypress Bottom.”</w:t>
      </w:r>
    </w:p>
    <w:p>
      <w:pPr>
        <w:keepLines w:val="0"/>
      </w:pPr>
      <w:r>
        <w:rPr>
          <w:rFonts w:ascii="Times New Roman" w:hAnsi="Times New Roman"/>
          <w:b w:val="0"/>
          <w:i w:val="0"/>
          <w:sz w:val="22"/>
        </w:rPr>
        <w:t>D-Low hesitated.</w:t>
      </w:r>
    </w:p>
    <w:p>
      <w:pPr>
        <w:keepLines w:val="0"/>
      </w:pPr>
      <w:r>
        <w:rPr>
          <w:rFonts w:ascii="Times New Roman" w:hAnsi="Times New Roman"/>
          <w:b w:val="0"/>
          <w:i w:val="0"/>
          <w:sz w:val="22"/>
        </w:rPr>
        <w:t>For the first time that night, the older man followed Reck.</w:t>
      </w:r>
    </w:p>
    <w:p>
      <w:pPr>
        <w:keepLines w:val="0"/>
      </w:pPr>
      <w:r>
        <w:rPr>
          <w:rFonts w:ascii="Times New Roman" w:hAnsi="Times New Roman"/>
          <w:b w:val="0"/>
          <w:i w:val="0"/>
          <w:sz w:val="22"/>
        </w:rPr>
        <w:t>They turned right.</w:t>
      </w:r>
    </w:p>
    <w:p>
      <w:pPr>
        <w:keepLines w:val="0"/>
      </w:pPr>
      <w:r>
        <w:rPr>
          <w:rFonts w:ascii="Times New Roman" w:hAnsi="Times New Roman"/>
          <w:b w:val="0"/>
          <w:i w:val="0"/>
          <w:sz w:val="22"/>
        </w:rPr>
        <w:t>The tunnel narrowed until both had to crouch. Reck’s legs burned. His lungs pulled at the humid air. He thought about Shanice cleaning hotel rooms on the other side of the city. He thought about Kobe’s drawings and Zay warning him at the Back Court.</w:t>
      </w:r>
    </w:p>
    <w:p>
      <w:pPr>
        <w:keepLines w:val="0"/>
      </w:pPr>
      <w:r>
        <w:rPr>
          <w:rFonts w:ascii="Times New Roman" w:hAnsi="Times New Roman"/>
          <w:b w:val="0"/>
          <w:i w:val="0"/>
          <w:sz w:val="22"/>
        </w:rPr>
        <w:t>He thought about the envelope still folded inside his pocket.</w:t>
      </w:r>
    </w:p>
    <w:p>
      <w:pPr>
        <w:keepLines w:val="0"/>
      </w:pPr>
      <w:r>
        <w:rPr>
          <w:rFonts w:ascii="Times New Roman" w:hAnsi="Times New Roman"/>
          <w:b w:val="0"/>
          <w:i w:val="0"/>
          <w:sz w:val="22"/>
        </w:rPr>
        <w:t>Half the money now.</w:t>
      </w:r>
    </w:p>
    <w:p>
      <w:pPr>
        <w:keepLines w:val="0"/>
      </w:pPr>
      <w:r>
        <w:rPr>
          <w:rFonts w:ascii="Times New Roman" w:hAnsi="Times New Roman"/>
          <w:b w:val="0"/>
          <w:i w:val="0"/>
          <w:sz w:val="22"/>
        </w:rPr>
        <w:t>Half when you return.</w:t>
      </w:r>
    </w:p>
    <w:p>
      <w:pPr>
        <w:keepLines w:val="0"/>
      </w:pPr>
      <w:r>
        <w:rPr>
          <w:rFonts w:ascii="Times New Roman" w:hAnsi="Times New Roman"/>
          <w:b w:val="0"/>
          <w:i w:val="0"/>
          <w:sz w:val="22"/>
        </w:rPr>
        <w:t>They reached a rusted grate overlooking a ditch behind Cypress Bottom. D-Low kicked it twice before it broke loose.</w:t>
      </w:r>
    </w:p>
    <w:p>
      <w:pPr>
        <w:keepLines w:val="0"/>
      </w:pPr>
      <w:r>
        <w:rPr>
          <w:rFonts w:ascii="Times New Roman" w:hAnsi="Times New Roman"/>
          <w:b w:val="0"/>
          <w:i w:val="0"/>
          <w:sz w:val="22"/>
        </w:rPr>
        <w:t>Both crawled through.</w:t>
      </w:r>
    </w:p>
    <w:p>
      <w:pPr>
        <w:keepLines w:val="0"/>
      </w:pPr>
      <w:r>
        <w:rPr>
          <w:rFonts w:ascii="Times New Roman" w:hAnsi="Times New Roman"/>
          <w:b w:val="0"/>
          <w:i w:val="0"/>
          <w:sz w:val="22"/>
        </w:rPr>
        <w:t>No helicopter light waited outside.</w:t>
      </w:r>
    </w:p>
    <w:p>
      <w:pPr>
        <w:keepLines w:val="0"/>
      </w:pPr>
      <w:r>
        <w:rPr>
          <w:rFonts w:ascii="Times New Roman" w:hAnsi="Times New Roman"/>
          <w:b w:val="0"/>
          <w:i w:val="0"/>
          <w:sz w:val="22"/>
        </w:rPr>
        <w:t>For the moment, they had disappeared.</w:t>
      </w:r>
    </w:p>
    <w:p>
      <w:pPr>
        <w:keepLines w:val="0"/>
      </w:pPr>
      <w:r>
        <w:rPr>
          <w:rFonts w:ascii="Times New Roman" w:hAnsi="Times New Roman"/>
          <w:b w:val="0"/>
          <w:i w:val="0"/>
          <w:sz w:val="22"/>
        </w:rPr>
        <w:t>They ran through the rear of the neighborhood, passing dark homes and barking dogs. D-Low slowed behind an abandoned daycare center and leaned against the wall, fighting for breath.</w:t>
      </w:r>
    </w:p>
    <w:p>
      <w:pPr>
        <w:keepLines w:val="0"/>
      </w:pPr>
      <w:r>
        <w:rPr>
          <w:rFonts w:ascii="Times New Roman" w:hAnsi="Times New Roman"/>
          <w:b w:val="0"/>
          <w:i w:val="0"/>
          <w:sz w:val="22"/>
        </w:rPr>
        <w:t>Reck bent forward with his hands on his knees.</w:t>
      </w:r>
    </w:p>
    <w:p>
      <w:pPr>
        <w:keepLines w:val="0"/>
      </w:pPr>
      <w:r>
        <w:rPr>
          <w:rFonts w:ascii="Times New Roman" w:hAnsi="Times New Roman"/>
          <w:b w:val="0"/>
          <w:i w:val="0"/>
          <w:sz w:val="22"/>
        </w:rPr>
        <w:t>Then he started laughing.</w:t>
      </w:r>
    </w:p>
    <w:p>
      <w:pPr>
        <w:keepLines w:val="0"/>
      </w:pPr>
      <w:r>
        <w:rPr>
          <w:rFonts w:ascii="Times New Roman" w:hAnsi="Times New Roman"/>
          <w:b w:val="0"/>
          <w:i w:val="0"/>
          <w:sz w:val="22"/>
        </w:rPr>
        <w:t>D-Low stared at him. “What’s funny?”</w:t>
      </w:r>
    </w:p>
    <w:p>
      <w:pPr>
        <w:keepLines w:val="0"/>
      </w:pPr>
      <w:r>
        <w:rPr>
          <w:rFonts w:ascii="Times New Roman" w:hAnsi="Times New Roman"/>
          <w:b w:val="0"/>
          <w:i w:val="0"/>
          <w:sz w:val="22"/>
        </w:rPr>
        <w:t>Reck tried to answer but laughed harder.</w:t>
      </w:r>
    </w:p>
    <w:p>
      <w:pPr>
        <w:keepLines w:val="0"/>
      </w:pPr>
      <w:r>
        <w:rPr>
          <w:rFonts w:ascii="Times New Roman" w:hAnsi="Times New Roman"/>
          <w:b w:val="0"/>
          <w:i w:val="0"/>
          <w:sz w:val="22"/>
        </w:rPr>
        <w:t>The fear had nowhere else to go.</w:t>
      </w:r>
    </w:p>
    <w:p>
      <w:pPr>
        <w:keepLines w:val="0"/>
      </w:pPr>
      <w:r>
        <w:rPr>
          <w:rFonts w:ascii="Times New Roman" w:hAnsi="Times New Roman"/>
          <w:b w:val="0"/>
          <w:i w:val="0"/>
          <w:sz w:val="22"/>
        </w:rPr>
        <w:t>“We got away,” he finally said.</w:t>
      </w:r>
    </w:p>
    <w:p>
      <w:pPr>
        <w:keepLines w:val="0"/>
      </w:pPr>
      <w:r>
        <w:rPr>
          <w:rFonts w:ascii="Times New Roman" w:hAnsi="Times New Roman"/>
          <w:b w:val="0"/>
          <w:i w:val="0"/>
          <w:sz w:val="22"/>
        </w:rPr>
        <w:t>D-Low shoved him against the wall.</w:t>
      </w:r>
    </w:p>
    <w:p>
      <w:pPr>
        <w:keepLines w:val="0"/>
      </w:pPr>
      <w:r>
        <w:rPr>
          <w:rFonts w:ascii="Times New Roman" w:hAnsi="Times New Roman"/>
          <w:b w:val="0"/>
          <w:i w:val="0"/>
          <w:sz w:val="22"/>
        </w:rPr>
        <w:t>“The car is gone. The work is gone. The gun is gone. Your phone is inside it, and cameras caught our faces from Paradise Beach to the warehouse.”</w:t>
      </w:r>
    </w:p>
    <w:p>
      <w:pPr>
        <w:keepLines w:val="0"/>
      </w:pPr>
      <w:r>
        <w:rPr>
          <w:rFonts w:ascii="Times New Roman" w:hAnsi="Times New Roman"/>
          <w:b w:val="0"/>
          <w:i w:val="0"/>
          <w:sz w:val="22"/>
        </w:rPr>
        <w:t>Reck’s laughter stopped.</w:t>
      </w:r>
    </w:p>
    <w:p>
      <w:pPr>
        <w:keepLines w:val="0"/>
      </w:pPr>
      <w:r>
        <w:rPr>
          <w:rFonts w:ascii="Times New Roman" w:hAnsi="Times New Roman"/>
          <w:b w:val="0"/>
          <w:i w:val="0"/>
          <w:sz w:val="22"/>
        </w:rPr>
        <w:t>“King K trusted you with one thing,” D-Low continued. “Now he lost everything.”</w:t>
      </w:r>
    </w:p>
    <w:p>
      <w:pPr>
        <w:keepLines w:val="0"/>
      </w:pPr>
      <w:r>
        <w:rPr>
          <w:rFonts w:ascii="Times New Roman" w:hAnsi="Times New Roman"/>
          <w:b w:val="0"/>
          <w:i w:val="0"/>
          <w:sz w:val="22"/>
        </w:rPr>
        <w:t>“You was driving.”</w:t>
      </w:r>
    </w:p>
    <w:p>
      <w:pPr>
        <w:keepLines w:val="0"/>
      </w:pPr>
      <w:r>
        <w:rPr>
          <w:rFonts w:ascii="Times New Roman" w:hAnsi="Times New Roman"/>
          <w:b w:val="0"/>
          <w:i w:val="0"/>
          <w:sz w:val="22"/>
        </w:rPr>
        <w:t>“And you think he gon’ care?”</w:t>
      </w:r>
    </w:p>
    <w:p>
      <w:pPr>
        <w:keepLines w:val="0"/>
      </w:pPr>
      <w:r>
        <w:rPr>
          <w:rFonts w:ascii="Times New Roman" w:hAnsi="Times New Roman"/>
          <w:b w:val="0"/>
          <w:i w:val="0"/>
          <w:sz w:val="22"/>
        </w:rPr>
        <w:t>Reck pushed D-Low’s hand from his chest. “You brought me.”</w:t>
      </w:r>
    </w:p>
    <w:p>
      <w:pPr>
        <w:keepLines w:val="0"/>
      </w:pPr>
      <w:r>
        <w:rPr>
          <w:rFonts w:ascii="Times New Roman" w:hAnsi="Times New Roman"/>
          <w:b w:val="0"/>
          <w:i w:val="0"/>
          <w:sz w:val="22"/>
        </w:rPr>
        <w:t>“Because I thought you wanted to grow up.”</w:t>
      </w:r>
    </w:p>
    <w:p>
      <w:pPr>
        <w:keepLines w:val="0"/>
      </w:pPr>
      <w:r>
        <w:rPr>
          <w:rFonts w:ascii="Times New Roman" w:hAnsi="Times New Roman"/>
          <w:b w:val="0"/>
          <w:i w:val="0"/>
          <w:sz w:val="22"/>
        </w:rPr>
        <w:t>“I handled myself.”</w:t>
      </w:r>
    </w:p>
    <w:p>
      <w:pPr>
        <w:keepLines w:val="0"/>
      </w:pPr>
      <w:r>
        <w:rPr>
          <w:rFonts w:ascii="Times New Roman" w:hAnsi="Times New Roman"/>
          <w:b w:val="0"/>
          <w:i w:val="0"/>
          <w:sz w:val="22"/>
        </w:rPr>
        <w:t>“You survived ten minutes. That ain’t the same thing.”</w:t>
      </w:r>
    </w:p>
    <w:p>
      <w:pPr>
        <w:keepLines w:val="0"/>
      </w:pPr>
      <w:r>
        <w:rPr>
          <w:rFonts w:ascii="Times New Roman" w:hAnsi="Times New Roman"/>
          <w:b w:val="0"/>
          <w:i w:val="0"/>
          <w:sz w:val="22"/>
        </w:rPr>
        <w:t>D-Low stepped away and looked toward the street.</w:t>
      </w:r>
    </w:p>
    <w:p>
      <w:pPr>
        <w:keepLines w:val="0"/>
      </w:pPr>
      <w:r>
        <w:rPr>
          <w:rFonts w:ascii="Times New Roman" w:hAnsi="Times New Roman"/>
          <w:b w:val="0"/>
          <w:i w:val="0"/>
          <w:sz w:val="22"/>
        </w:rPr>
        <w:t>“We need a phone.”</w:t>
      </w:r>
    </w:p>
    <w:p>
      <w:pPr>
        <w:keepLines w:val="0"/>
      </w:pPr>
      <w:r>
        <w:rPr>
          <w:rFonts w:ascii="Times New Roman" w:hAnsi="Times New Roman"/>
          <w:b w:val="0"/>
          <w:i w:val="0"/>
          <w:sz w:val="22"/>
        </w:rPr>
        <w:t>Reck reached into his pocket and removed King K’s envelope. The edges were wet, but the money remained inside.</w:t>
      </w:r>
    </w:p>
    <w:p>
      <w:pPr>
        <w:keepLines w:val="0"/>
      </w:pPr>
      <w:r>
        <w:rPr>
          <w:rFonts w:ascii="Times New Roman" w:hAnsi="Times New Roman"/>
          <w:b w:val="0"/>
          <w:i w:val="0"/>
          <w:sz w:val="22"/>
        </w:rPr>
        <w:t>D-Low stared at it.</w:t>
      </w:r>
    </w:p>
    <w:p>
      <w:pPr>
        <w:keepLines w:val="0"/>
      </w:pPr>
      <w:r>
        <w:rPr>
          <w:rFonts w:ascii="Times New Roman" w:hAnsi="Times New Roman"/>
          <w:b w:val="0"/>
          <w:i w:val="0"/>
          <w:sz w:val="22"/>
        </w:rPr>
        <w:t>“At least we got this,” Reck said.</w:t>
      </w:r>
    </w:p>
    <w:p>
      <w:pPr>
        <w:keepLines w:val="0"/>
      </w:pPr>
      <w:r>
        <w:rPr>
          <w:rFonts w:ascii="Times New Roman" w:hAnsi="Times New Roman"/>
          <w:b w:val="0"/>
          <w:i w:val="0"/>
          <w:sz w:val="22"/>
        </w:rPr>
        <w:t>“That ain’t yours anymore.”</w:t>
      </w:r>
    </w:p>
    <w:p>
      <w:pPr>
        <w:keepLines w:val="0"/>
      </w:pPr>
      <w:r>
        <w:rPr>
          <w:rFonts w:ascii="Times New Roman" w:hAnsi="Times New Roman"/>
          <w:b w:val="0"/>
          <w:i w:val="0"/>
          <w:sz w:val="22"/>
        </w:rPr>
        <w:t>Reck closed his fist around the envelope.</w:t>
      </w:r>
    </w:p>
    <w:p>
      <w:pPr>
        <w:keepLines w:val="0"/>
      </w:pPr>
      <w:r>
        <w:rPr>
          <w:rFonts w:ascii="Times New Roman" w:hAnsi="Times New Roman"/>
          <w:b w:val="0"/>
          <w:i w:val="0"/>
          <w:sz w:val="22"/>
        </w:rPr>
        <w:t>In the distance, sirens spread across Palm Haven. Police would trace the sedan. They would identify D-Low. They would find Reck’s phone, his fingerprints and the blood from his split lip.</w:t>
      </w:r>
    </w:p>
    <w:p>
      <w:pPr>
        <w:keepLines w:val="0"/>
      </w:pPr>
      <w:r>
        <w:rPr>
          <w:rFonts w:ascii="Times New Roman" w:hAnsi="Times New Roman"/>
          <w:b w:val="0"/>
          <w:i w:val="0"/>
          <w:sz w:val="22"/>
        </w:rPr>
        <w:t>Back in Sunridge, the Ridge Boyz were probably watching the chase on social media without knowing their friend had been inside the car.</w:t>
      </w:r>
    </w:p>
    <w:p>
      <w:pPr>
        <w:keepLines w:val="0"/>
      </w:pPr>
      <w:r>
        <w:rPr>
          <w:rFonts w:ascii="Times New Roman" w:hAnsi="Times New Roman"/>
          <w:b w:val="0"/>
          <w:i w:val="0"/>
          <w:sz w:val="22"/>
        </w:rPr>
        <w:t>Reck had wanted the city to know his name.</w:t>
      </w:r>
    </w:p>
    <w:p>
      <w:pPr>
        <w:keepLines w:val="0"/>
      </w:pPr>
      <w:r>
        <w:rPr>
          <w:rFonts w:ascii="Times New Roman" w:hAnsi="Times New Roman"/>
          <w:b w:val="0"/>
          <w:i w:val="0"/>
          <w:sz w:val="22"/>
        </w:rPr>
        <w:t>By sunrise, it might.</w:t>
      </w:r>
    </w:p>
    <w:p>
      <w:pPr>
        <w:keepLines w:val="0"/>
      </w:pPr>
      <w:r>
        <w:rPr>
          <w:rFonts w:ascii="Times New Roman" w:hAnsi="Times New Roman"/>
          <w:b w:val="0"/>
          <w:i w:val="0"/>
          <w:sz w:val="22"/>
        </w:rPr>
        <w:t>But not for the reason he imagined.</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4</w:t>
      </w:r>
    </w:p>
    <w:p>
      <w:pPr>
        <w:spacing w:after="1300"/>
        <w:jc w:val="center"/>
      </w:pPr>
      <w:r>
        <w:rPr>
          <w:rFonts w:ascii="Arial" w:hAnsi="Arial"/>
          <w:b/>
          <w:i w:val="0"/>
          <w:sz w:val="44"/>
        </w:rPr>
        <w:t>EVIDENCE</w:t>
      </w:r>
    </w:p>
    <w:p>
      <w:pPr>
        <w:keepLines w:val="0"/>
      </w:pPr>
      <w:r>
        <w:rPr>
          <w:rFonts w:ascii="Times New Roman" w:hAnsi="Times New Roman"/>
          <w:b w:val="0"/>
          <w:i w:val="0"/>
          <w:sz w:val="22"/>
        </w:rPr>
        <w:t>By two in the morning, the police had turned the warehouse lot into a field of flashing lights.</w:t>
      </w:r>
    </w:p>
    <w:p>
      <w:pPr>
        <w:keepLines w:val="0"/>
      </w:pPr>
      <w:r>
        <w:rPr>
          <w:rFonts w:ascii="Times New Roman" w:hAnsi="Times New Roman"/>
          <w:b w:val="0"/>
          <w:i w:val="0"/>
          <w:sz w:val="22"/>
        </w:rPr>
        <w:t>The silver sedan sat crooked behind yellow tape with its passenger mirror missing and its front bumper hanging toward the gravel. Officers photographed the doors, the floorboards and the blood smeared along the inside of the passenger window.</w:t>
      </w:r>
    </w:p>
    <w:p>
      <w:pPr>
        <w:keepLines w:val="0"/>
      </w:pPr>
      <w:r>
        <w:rPr>
          <w:rFonts w:ascii="Times New Roman" w:hAnsi="Times New Roman"/>
          <w:b w:val="0"/>
          <w:i w:val="0"/>
          <w:sz w:val="22"/>
        </w:rPr>
        <w:t>Detective Renee Holloway stood beneath the helicopter wind with blue gloves covering her hands.</w:t>
      </w:r>
    </w:p>
    <w:p>
      <w:pPr>
        <w:keepLines w:val="0"/>
      </w:pPr>
      <w:r>
        <w:rPr>
          <w:rFonts w:ascii="Times New Roman" w:hAnsi="Times New Roman"/>
          <w:b w:val="0"/>
          <w:i w:val="0"/>
          <w:sz w:val="22"/>
        </w:rPr>
        <w:t>She was forty-one, tall, dark-skinned and composed, with her hair pulled into a low bun. Unlike the patrol officers moving excitedly around the car, Holloway looked at every piece of evidence as if it were part of a conversation only she could hear.</w:t>
      </w:r>
    </w:p>
    <w:p>
      <w:pPr>
        <w:keepLines w:val="0"/>
      </w:pPr>
      <w:r>
        <w:rPr>
          <w:rFonts w:ascii="Times New Roman" w:hAnsi="Times New Roman"/>
          <w:b w:val="0"/>
          <w:i w:val="0"/>
          <w:sz w:val="22"/>
        </w:rPr>
        <w:t>Officer Santiago approached with a clear evidence bag.</w:t>
      </w:r>
    </w:p>
    <w:p>
      <w:pPr>
        <w:keepLines w:val="0"/>
      </w:pPr>
      <w:r>
        <w:rPr>
          <w:rFonts w:ascii="Times New Roman" w:hAnsi="Times New Roman"/>
          <w:b w:val="0"/>
          <w:i w:val="0"/>
          <w:sz w:val="22"/>
        </w:rPr>
        <w:t>Inside was Reck’s phone.</w:t>
      </w:r>
    </w:p>
    <w:p>
      <w:pPr>
        <w:keepLines w:val="0"/>
      </w:pPr>
      <w:r>
        <w:rPr>
          <w:rFonts w:ascii="Times New Roman" w:hAnsi="Times New Roman"/>
          <w:b w:val="0"/>
          <w:i w:val="0"/>
          <w:sz w:val="22"/>
        </w:rPr>
        <w:t>“Found beneath the driver’s seat,” Santiago said. “Screen is cracked, but it still powers on.”</w:t>
      </w:r>
    </w:p>
    <w:p>
      <w:pPr>
        <w:keepLines w:val="0"/>
      </w:pPr>
      <w:r>
        <w:rPr>
          <w:rFonts w:ascii="Times New Roman" w:hAnsi="Times New Roman"/>
          <w:b w:val="0"/>
          <w:i w:val="0"/>
          <w:sz w:val="22"/>
        </w:rPr>
        <w:t>Holloway studied it through the plastic. A photograph filled the lock screen: five boys standing beneath a mural at the Back Court.</w:t>
      </w:r>
    </w:p>
    <w:p>
      <w:pPr>
        <w:keepLines w:val="0"/>
      </w:pPr>
      <w:r>
        <w:rPr>
          <w:rFonts w:ascii="Times New Roman" w:hAnsi="Times New Roman"/>
          <w:b w:val="0"/>
          <w:i w:val="0"/>
          <w:sz w:val="22"/>
        </w:rPr>
        <w:t>Reck stood in the center wearing red and gold. Mari grinned beside him. Zay towered over the others. TJ held up one hand toward the camera. Naz remained at the edge, expression unreadable behind his glasses.</w:t>
      </w:r>
    </w:p>
    <w:p>
      <w:pPr>
        <w:keepLines w:val="0"/>
      </w:pPr>
      <w:r>
        <w:rPr>
          <w:rFonts w:ascii="Times New Roman" w:hAnsi="Times New Roman"/>
          <w:b w:val="0"/>
          <w:i w:val="0"/>
          <w:sz w:val="22"/>
        </w:rPr>
        <w:t>“Kids,” Holloway said.</w:t>
      </w:r>
    </w:p>
    <w:p>
      <w:pPr>
        <w:keepLines w:val="0"/>
      </w:pPr>
      <w:r>
        <w:rPr>
          <w:rFonts w:ascii="Times New Roman" w:hAnsi="Times New Roman"/>
          <w:b w:val="0"/>
          <w:i w:val="0"/>
          <w:sz w:val="22"/>
        </w:rPr>
        <w:t>“One of those kids almost got me run over.”</w:t>
      </w:r>
    </w:p>
    <w:p>
      <w:pPr>
        <w:keepLines w:val="0"/>
      </w:pPr>
      <w:r>
        <w:rPr>
          <w:rFonts w:ascii="Times New Roman" w:hAnsi="Times New Roman"/>
          <w:b w:val="0"/>
          <w:i w:val="0"/>
          <w:sz w:val="22"/>
        </w:rPr>
        <w:t>“That doesn’t make him grown.”</w:t>
      </w:r>
    </w:p>
    <w:p>
      <w:pPr>
        <w:keepLines w:val="0"/>
      </w:pPr>
      <w:r>
        <w:rPr>
          <w:rFonts w:ascii="Times New Roman" w:hAnsi="Times New Roman"/>
          <w:b w:val="0"/>
          <w:i w:val="0"/>
          <w:sz w:val="22"/>
        </w:rPr>
        <w:t>An evidence technician called from the sedan.</w:t>
      </w:r>
    </w:p>
    <w:p>
      <w:pPr>
        <w:keepLines w:val="0"/>
      </w:pPr>
      <w:r>
        <w:rPr>
          <w:rFonts w:ascii="Times New Roman" w:hAnsi="Times New Roman"/>
          <w:b w:val="0"/>
          <w:i w:val="0"/>
          <w:sz w:val="22"/>
        </w:rPr>
        <w:t>“Detective, you need to see this.”</w:t>
      </w:r>
    </w:p>
    <w:p>
      <w:pPr>
        <w:keepLines w:val="0"/>
      </w:pPr>
      <w:r>
        <w:rPr>
          <w:rFonts w:ascii="Times New Roman" w:hAnsi="Times New Roman"/>
          <w:b w:val="0"/>
          <w:i w:val="0"/>
          <w:sz w:val="22"/>
        </w:rPr>
        <w:t>The black duffel bag rested open across the back seat. Its wrapped packages had been arranged beside the sealed handgun for photographs.</w:t>
      </w:r>
    </w:p>
    <w:p>
      <w:pPr>
        <w:keepLines w:val="0"/>
      </w:pPr>
      <w:r>
        <w:rPr>
          <w:rFonts w:ascii="Times New Roman" w:hAnsi="Times New Roman"/>
          <w:b w:val="0"/>
          <w:i w:val="0"/>
          <w:sz w:val="22"/>
        </w:rPr>
        <w:t>Holloway’s face hardened.</w:t>
      </w:r>
    </w:p>
    <w:p>
      <w:pPr>
        <w:keepLines w:val="0"/>
      </w:pPr>
      <w:r>
        <w:rPr>
          <w:rFonts w:ascii="Times New Roman" w:hAnsi="Times New Roman"/>
          <w:b w:val="0"/>
          <w:i w:val="0"/>
          <w:sz w:val="22"/>
        </w:rPr>
        <w:t>“Run the weapon,” she said. “Print everything. Find the registered owner of the car and pull every camera between the traffic stop and this lot.”</w:t>
      </w:r>
    </w:p>
    <w:p>
      <w:pPr>
        <w:keepLines w:val="0"/>
      </w:pPr>
      <w:r>
        <w:rPr>
          <w:rFonts w:ascii="Times New Roman" w:hAnsi="Times New Roman"/>
          <w:b w:val="0"/>
          <w:i w:val="0"/>
          <w:sz w:val="22"/>
        </w:rPr>
        <w:t>Santiago held up Reck’s phone. “And him?”</w:t>
      </w:r>
    </w:p>
    <w:p>
      <w:pPr>
        <w:keepLines w:val="0"/>
      </w:pPr>
      <w:r>
        <w:rPr>
          <w:rFonts w:ascii="Times New Roman" w:hAnsi="Times New Roman"/>
          <w:b w:val="0"/>
          <w:i w:val="0"/>
          <w:sz w:val="22"/>
        </w:rPr>
        <w:t>Holloway looked again at the five boys on the screen.</w:t>
      </w:r>
    </w:p>
    <w:p>
      <w:pPr>
        <w:keepLines w:val="0"/>
      </w:pPr>
      <w:r>
        <w:rPr>
          <w:rFonts w:ascii="Times New Roman" w:hAnsi="Times New Roman"/>
          <w:b w:val="0"/>
          <w:i w:val="0"/>
          <w:sz w:val="22"/>
        </w:rPr>
        <w:t>“Find out who he is before whoever owns that bag decides he knows too much.”</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and D-Low reached Sunridge shortly before sunrise.</w:t>
      </w:r>
    </w:p>
    <w:p>
      <w:pPr>
        <w:keepLines w:val="0"/>
      </w:pPr>
      <w:r>
        <w:rPr>
          <w:rFonts w:ascii="Times New Roman" w:hAnsi="Times New Roman"/>
          <w:b w:val="0"/>
          <w:i w:val="0"/>
          <w:sz w:val="22"/>
        </w:rPr>
        <w:t>They traveled separately for the final mile. D-Low disappeared toward The Palms. Reck crossed the canal on foot, wet jeans scraping his legs and ruined sneakers making soft sucking noises against the pavement.</w:t>
      </w:r>
    </w:p>
    <w:p>
      <w:pPr>
        <w:keepLines w:val="0"/>
      </w:pPr>
      <w:r>
        <w:rPr>
          <w:rFonts w:ascii="Times New Roman" w:hAnsi="Times New Roman"/>
          <w:b w:val="0"/>
          <w:i w:val="0"/>
          <w:sz w:val="22"/>
        </w:rPr>
        <w:t>His red shirt was torn. One chain was gone. Blood had dried beside his mouth, and dirt covered the bright clothes that had looked perfect only hours earlier.</w:t>
      </w:r>
    </w:p>
    <w:p>
      <w:pPr>
        <w:keepLines w:val="0"/>
      </w:pPr>
      <w:r>
        <w:rPr>
          <w:rFonts w:ascii="Times New Roman" w:hAnsi="Times New Roman"/>
          <w:b w:val="0"/>
          <w:i w:val="0"/>
          <w:sz w:val="22"/>
        </w:rPr>
        <w:t>Sunridge Gardens appeared quiet.</w:t>
      </w:r>
    </w:p>
    <w:p>
      <w:pPr>
        <w:keepLines w:val="0"/>
      </w:pPr>
      <w:r>
        <w:rPr>
          <w:rFonts w:ascii="Times New Roman" w:hAnsi="Times New Roman"/>
          <w:b w:val="0"/>
          <w:i w:val="0"/>
          <w:sz w:val="22"/>
        </w:rPr>
        <w:t>It wasn’t.</w:t>
      </w:r>
    </w:p>
    <w:p>
      <w:pPr>
        <w:keepLines w:val="0"/>
      </w:pPr>
      <w:r>
        <w:rPr>
          <w:rFonts w:ascii="Times New Roman" w:hAnsi="Times New Roman"/>
          <w:b w:val="0"/>
          <w:i w:val="0"/>
          <w:sz w:val="22"/>
        </w:rPr>
        <w:t>Faces watched from dark windows. People stood outside The Sunshine speaking in low voices. Clips of the Paradise Beach chase had already spread across social media: the silver sedan running a red light, police cruisers striking its bumper, two figures sprinting toward the canal beneath a helicopter light.</w:t>
      </w:r>
    </w:p>
    <w:p>
      <w:pPr>
        <w:keepLines w:val="0"/>
      </w:pPr>
      <w:r>
        <w:rPr>
          <w:rFonts w:ascii="Times New Roman" w:hAnsi="Times New Roman"/>
          <w:b w:val="0"/>
          <w:i w:val="0"/>
          <w:sz w:val="22"/>
        </w:rPr>
        <w:t>Nobody could clearly identify the passenger.</w:t>
      </w:r>
    </w:p>
    <w:p>
      <w:pPr>
        <w:keepLines w:val="0"/>
      </w:pPr>
      <w:r>
        <w:rPr>
          <w:rFonts w:ascii="Times New Roman" w:hAnsi="Times New Roman"/>
          <w:b w:val="0"/>
          <w:i w:val="0"/>
          <w:sz w:val="22"/>
        </w:rPr>
        <w:t>Yet.</w:t>
      </w:r>
    </w:p>
    <w:p>
      <w:pPr>
        <w:keepLines w:val="0"/>
      </w:pPr>
      <w:r>
        <w:rPr>
          <w:rFonts w:ascii="Times New Roman" w:hAnsi="Times New Roman"/>
          <w:b w:val="0"/>
          <w:i w:val="0"/>
          <w:sz w:val="22"/>
        </w:rPr>
        <w:t>Reck headed toward Building 17.</w:t>
      </w:r>
    </w:p>
    <w:p>
      <w:pPr>
        <w:keepLines w:val="0"/>
      </w:pPr>
      <w:r>
        <w:rPr>
          <w:rFonts w:ascii="Times New Roman" w:hAnsi="Times New Roman"/>
          <w:b w:val="0"/>
          <w:i w:val="0"/>
          <w:sz w:val="22"/>
        </w:rPr>
        <w:t>The Ridge Boyz were waiting at the Back Court.</w:t>
      </w:r>
    </w:p>
    <w:p>
      <w:pPr>
        <w:keepLines w:val="0"/>
      </w:pPr>
      <w:r>
        <w:rPr>
          <w:rFonts w:ascii="Times New Roman" w:hAnsi="Times New Roman"/>
          <w:b w:val="0"/>
          <w:i w:val="0"/>
          <w:sz w:val="22"/>
        </w:rPr>
        <w:t>Mari paced beneath the broken streetlight wearing the same open orange jersey. Zay sat forward on the bleachers, elbows on his knees. TJ’s colorful clothes looked dull beneath the weak light. Naz stood beside the fence with his hood raised.</w:t>
      </w:r>
    </w:p>
    <w:p>
      <w:pPr>
        <w:keepLines w:val="0"/>
      </w:pPr>
      <w:r>
        <w:rPr>
          <w:rFonts w:ascii="Times New Roman" w:hAnsi="Times New Roman"/>
          <w:b w:val="0"/>
          <w:i w:val="0"/>
          <w:sz w:val="22"/>
        </w:rPr>
        <w:t>All four saw Reck at once.</w:t>
      </w:r>
    </w:p>
    <w:p>
      <w:pPr>
        <w:keepLines w:val="0"/>
      </w:pPr>
      <w:r>
        <w:rPr>
          <w:rFonts w:ascii="Times New Roman" w:hAnsi="Times New Roman"/>
          <w:b w:val="0"/>
          <w:i w:val="0"/>
          <w:sz w:val="22"/>
        </w:rPr>
        <w:t>Mari reached him first. “That was you?”</w:t>
      </w:r>
    </w:p>
    <w:p>
      <w:pPr>
        <w:keepLines w:val="0"/>
      </w:pPr>
      <w:r>
        <w:rPr>
          <w:rFonts w:ascii="Times New Roman" w:hAnsi="Times New Roman"/>
          <w:b w:val="0"/>
          <w:i w:val="0"/>
          <w:sz w:val="22"/>
        </w:rPr>
        <w:t>Reck kept walking. “Keep your voice down.”</w:t>
      </w:r>
    </w:p>
    <w:p>
      <w:pPr>
        <w:keepLines w:val="0"/>
      </w:pPr>
      <w:r>
        <w:rPr>
          <w:rFonts w:ascii="Times New Roman" w:hAnsi="Times New Roman"/>
          <w:b w:val="0"/>
          <w:i w:val="0"/>
          <w:sz w:val="22"/>
        </w:rPr>
        <w:t>“That was you in that car?”</w:t>
      </w:r>
    </w:p>
    <w:p>
      <w:pPr>
        <w:keepLines w:val="0"/>
      </w:pPr>
      <w:r>
        <w:rPr>
          <w:rFonts w:ascii="Times New Roman" w:hAnsi="Times New Roman"/>
          <w:b w:val="0"/>
          <w:i w:val="0"/>
          <w:sz w:val="22"/>
        </w:rPr>
        <w:t>Zay rose. “Look at him. Of course it was.”</w:t>
      </w:r>
    </w:p>
    <w:p>
      <w:pPr>
        <w:keepLines w:val="0"/>
      </w:pPr>
      <w:r>
        <w:rPr>
          <w:rFonts w:ascii="Times New Roman" w:hAnsi="Times New Roman"/>
          <w:b w:val="0"/>
          <w:i w:val="0"/>
          <w:sz w:val="22"/>
        </w:rPr>
        <w:t>TJ stared at Reck’s torn clothes. “People saying they found a bag.”</w:t>
      </w:r>
    </w:p>
    <w:p>
      <w:pPr>
        <w:keepLines w:val="0"/>
      </w:pPr>
      <w:r>
        <w:rPr>
          <w:rFonts w:ascii="Times New Roman" w:hAnsi="Times New Roman"/>
          <w:b w:val="0"/>
          <w:i w:val="0"/>
          <w:sz w:val="22"/>
        </w:rPr>
        <w:t>“People say anything.”</w:t>
      </w:r>
    </w:p>
    <w:p>
      <w:pPr>
        <w:keepLines w:val="0"/>
      </w:pPr>
      <w:r>
        <w:rPr>
          <w:rFonts w:ascii="Times New Roman" w:hAnsi="Times New Roman"/>
          <w:b w:val="0"/>
          <w:i w:val="0"/>
          <w:sz w:val="22"/>
        </w:rPr>
        <w:t>Naz looked at Reck’s empty hands. “Where’s your phone?”</w:t>
      </w:r>
    </w:p>
    <w:p>
      <w:pPr>
        <w:keepLines w:val="0"/>
      </w:pPr>
      <w:r>
        <w:rPr>
          <w:rFonts w:ascii="Times New Roman" w:hAnsi="Times New Roman"/>
          <w:b w:val="0"/>
          <w:i w:val="0"/>
          <w:sz w:val="22"/>
        </w:rPr>
        <w:t>Reck stopped.</w:t>
      </w:r>
    </w:p>
    <w:p>
      <w:pPr>
        <w:keepLines w:val="0"/>
      </w:pPr>
      <w:r>
        <w:rPr>
          <w:rFonts w:ascii="Times New Roman" w:hAnsi="Times New Roman"/>
          <w:b w:val="0"/>
          <w:i w:val="0"/>
          <w:sz w:val="22"/>
        </w:rPr>
        <w:t>Nobody spoke.</w:t>
      </w:r>
    </w:p>
    <w:p>
      <w:pPr>
        <w:keepLines w:val="0"/>
      </w:pPr>
      <w:r>
        <w:rPr>
          <w:rFonts w:ascii="Times New Roman" w:hAnsi="Times New Roman"/>
          <w:b w:val="0"/>
          <w:i w:val="0"/>
          <w:sz w:val="22"/>
        </w:rPr>
        <w:t>Naz removed his glasses and cleaned them with the bottom of his hoodie. “Police have it.”</w:t>
      </w:r>
    </w:p>
    <w:p>
      <w:pPr>
        <w:keepLines w:val="0"/>
      </w:pPr>
      <w:r>
        <w:rPr>
          <w:rFonts w:ascii="Times New Roman" w:hAnsi="Times New Roman"/>
          <w:b w:val="0"/>
          <w:i w:val="0"/>
          <w:sz w:val="22"/>
        </w:rPr>
        <w:t>“Maybe.”</w:t>
      </w:r>
    </w:p>
    <w:p>
      <w:pPr>
        <w:keepLines w:val="0"/>
      </w:pPr>
      <w:r>
        <w:rPr>
          <w:rFonts w:ascii="Times New Roman" w:hAnsi="Times New Roman"/>
          <w:b w:val="0"/>
          <w:i w:val="0"/>
          <w:sz w:val="22"/>
        </w:rPr>
        <w:t>“Your location history, messages and pictures too.”</w:t>
      </w:r>
    </w:p>
    <w:p>
      <w:pPr>
        <w:keepLines w:val="0"/>
      </w:pPr>
      <w:r>
        <w:rPr>
          <w:rFonts w:ascii="Times New Roman" w:hAnsi="Times New Roman"/>
          <w:b w:val="0"/>
          <w:i w:val="0"/>
          <w:sz w:val="22"/>
        </w:rPr>
        <w:t>“I know what’s in my phone.”</w:t>
      </w:r>
    </w:p>
    <w:p>
      <w:pPr>
        <w:keepLines w:val="0"/>
      </w:pPr>
      <w:r>
        <w:rPr>
          <w:rFonts w:ascii="Times New Roman" w:hAnsi="Times New Roman"/>
          <w:b w:val="0"/>
          <w:i w:val="0"/>
          <w:sz w:val="22"/>
        </w:rPr>
        <w:t>“Do you know what police can pull out of it?”</w:t>
      </w:r>
    </w:p>
    <w:p>
      <w:pPr>
        <w:keepLines w:val="0"/>
      </w:pPr>
      <w:r>
        <w:rPr>
          <w:rFonts w:ascii="Times New Roman" w:hAnsi="Times New Roman"/>
          <w:b w:val="0"/>
          <w:i w:val="0"/>
          <w:sz w:val="22"/>
        </w:rPr>
        <w:t>Mari stepped between them. “Let him breathe.”</w:t>
      </w:r>
    </w:p>
    <w:p>
      <w:pPr>
        <w:keepLines w:val="0"/>
      </w:pPr>
      <w:r>
        <w:rPr>
          <w:rFonts w:ascii="Times New Roman" w:hAnsi="Times New Roman"/>
          <w:b w:val="0"/>
          <w:i w:val="0"/>
          <w:sz w:val="22"/>
        </w:rPr>
        <w:t>Zay looked toward The Sunshine. “King K know you came back?”</w:t>
      </w:r>
    </w:p>
    <w:p>
      <w:pPr>
        <w:keepLines w:val="0"/>
      </w:pPr>
      <w:r>
        <w:rPr>
          <w:rFonts w:ascii="Times New Roman" w:hAnsi="Times New Roman"/>
          <w:b w:val="0"/>
          <w:i w:val="0"/>
          <w:sz w:val="22"/>
        </w:rPr>
        <w:t>“Not yet.”</w:t>
      </w:r>
    </w:p>
    <w:p>
      <w:pPr>
        <w:keepLines w:val="0"/>
      </w:pPr>
      <w:r>
        <w:rPr>
          <w:rFonts w:ascii="Times New Roman" w:hAnsi="Times New Roman"/>
          <w:b w:val="0"/>
          <w:i w:val="0"/>
          <w:sz w:val="22"/>
        </w:rPr>
        <w:t>“Then go home,” Zay said. “Wake your mother and tell her the truth before police tell it for you.”</w:t>
      </w:r>
    </w:p>
    <w:p>
      <w:pPr>
        <w:keepLines w:val="0"/>
      </w:pPr>
      <w:r>
        <w:rPr>
          <w:rFonts w:ascii="Times New Roman" w:hAnsi="Times New Roman"/>
          <w:b w:val="0"/>
          <w:i w:val="0"/>
          <w:sz w:val="22"/>
        </w:rPr>
        <w:t>Reck laughed bitterly. “You got all the answers now?”</w:t>
      </w:r>
    </w:p>
    <w:p>
      <w:pPr>
        <w:keepLines w:val="0"/>
      </w:pPr>
      <w:r>
        <w:rPr>
          <w:rFonts w:ascii="Times New Roman" w:hAnsi="Times New Roman"/>
          <w:b w:val="0"/>
          <w:i w:val="0"/>
          <w:sz w:val="22"/>
        </w:rPr>
        <w:t>“I had one answer before you left. Don’t get in that car.”</w:t>
      </w:r>
    </w:p>
    <w:p>
      <w:pPr>
        <w:keepLines w:val="0"/>
      </w:pPr>
      <w:r>
        <w:rPr>
          <w:rFonts w:ascii="Times New Roman" w:hAnsi="Times New Roman"/>
          <w:b w:val="0"/>
          <w:i w:val="0"/>
          <w:sz w:val="22"/>
        </w:rPr>
        <w:t>Reck walked toward him. “Say what you really want to say.”</w:t>
      </w:r>
    </w:p>
    <w:p>
      <w:pPr>
        <w:keepLines w:val="0"/>
      </w:pPr>
      <w:r>
        <w:rPr>
          <w:rFonts w:ascii="Times New Roman" w:hAnsi="Times New Roman"/>
          <w:b w:val="0"/>
          <w:i w:val="0"/>
          <w:sz w:val="22"/>
        </w:rPr>
        <w:t>Zay did not back away. “You wanted King K to notice you so bad you let him put you in a car with something that could bury you.”</w:t>
      </w:r>
    </w:p>
    <w:p>
      <w:pPr>
        <w:keepLines w:val="0"/>
      </w:pPr>
      <w:r>
        <w:rPr>
          <w:rFonts w:ascii="Times New Roman" w:hAnsi="Times New Roman"/>
          <w:b w:val="0"/>
          <w:i w:val="0"/>
          <w:sz w:val="22"/>
        </w:rPr>
        <w:t>“I didn’t know what was in the bag.”</w:t>
      </w:r>
    </w:p>
    <w:p>
      <w:pPr>
        <w:keepLines w:val="0"/>
      </w:pPr>
      <w:r>
        <w:rPr>
          <w:rFonts w:ascii="Times New Roman" w:hAnsi="Times New Roman"/>
          <w:b w:val="0"/>
          <w:i w:val="0"/>
          <w:sz w:val="22"/>
        </w:rPr>
        <w:t>“That make it better?”</w:t>
      </w:r>
    </w:p>
    <w:p>
      <w:pPr>
        <w:keepLines w:val="0"/>
      </w:pPr>
      <w:r>
        <w:rPr>
          <w:rFonts w:ascii="Times New Roman" w:hAnsi="Times New Roman"/>
          <w:b w:val="0"/>
          <w:i w:val="0"/>
          <w:sz w:val="22"/>
        </w:rPr>
        <w:t>“I did it for my family.”</w:t>
      </w:r>
    </w:p>
    <w:p>
      <w:pPr>
        <w:keepLines w:val="0"/>
      </w:pPr>
      <w:r>
        <w:rPr>
          <w:rFonts w:ascii="Times New Roman" w:hAnsi="Times New Roman"/>
          <w:b w:val="0"/>
          <w:i w:val="0"/>
          <w:sz w:val="22"/>
        </w:rPr>
        <w:t>“Everybody says that after.”</w:t>
      </w:r>
    </w:p>
    <w:p>
      <w:pPr>
        <w:keepLines w:val="0"/>
      </w:pPr>
      <w:r>
        <w:rPr>
          <w:rFonts w:ascii="Times New Roman" w:hAnsi="Times New Roman"/>
          <w:b w:val="0"/>
          <w:i w:val="0"/>
          <w:sz w:val="22"/>
        </w:rPr>
        <w:t>Reck shoved Zay’s chest.</w:t>
      </w:r>
    </w:p>
    <w:p>
      <w:pPr>
        <w:keepLines w:val="0"/>
      </w:pPr>
      <w:r>
        <w:rPr>
          <w:rFonts w:ascii="Times New Roman" w:hAnsi="Times New Roman"/>
          <w:b w:val="0"/>
          <w:i w:val="0"/>
          <w:sz w:val="22"/>
        </w:rPr>
        <w:t>Zay barely moved.</w:t>
      </w:r>
    </w:p>
    <w:p>
      <w:pPr>
        <w:keepLines w:val="0"/>
      </w:pPr>
      <w:r>
        <w:rPr>
          <w:rFonts w:ascii="Times New Roman" w:hAnsi="Times New Roman"/>
          <w:b w:val="0"/>
          <w:i w:val="0"/>
          <w:sz w:val="22"/>
        </w:rPr>
        <w:t>Mari grabbed Reck’s arm. “Chill.”</w:t>
      </w:r>
    </w:p>
    <w:p>
      <w:pPr>
        <w:keepLines w:val="0"/>
      </w:pPr>
      <w:r>
        <w:rPr>
          <w:rFonts w:ascii="Times New Roman" w:hAnsi="Times New Roman"/>
          <w:b w:val="0"/>
          <w:i w:val="0"/>
          <w:sz w:val="22"/>
        </w:rPr>
        <w:t>“Get off me.”</w:t>
      </w:r>
    </w:p>
    <w:p>
      <w:pPr>
        <w:keepLines w:val="0"/>
      </w:pPr>
      <w:r>
        <w:rPr>
          <w:rFonts w:ascii="Times New Roman" w:hAnsi="Times New Roman"/>
          <w:b w:val="0"/>
          <w:i w:val="0"/>
          <w:sz w:val="22"/>
        </w:rPr>
        <w:t>“We waited all night thinking you was dead or locked up!” TJ shouted.</w:t>
      </w:r>
    </w:p>
    <w:p>
      <w:pPr>
        <w:keepLines w:val="0"/>
      </w:pPr>
      <w:r>
        <w:rPr>
          <w:rFonts w:ascii="Times New Roman" w:hAnsi="Times New Roman"/>
          <w:b w:val="0"/>
          <w:i w:val="0"/>
          <w:sz w:val="22"/>
        </w:rPr>
        <w:t>The youngest boy’s voice cracked. Anger and fear fought across his freckled face.</w:t>
      </w:r>
    </w:p>
    <w:p>
      <w:pPr>
        <w:keepLines w:val="0"/>
      </w:pPr>
      <w:r>
        <w:rPr>
          <w:rFonts w:ascii="Times New Roman" w:hAnsi="Times New Roman"/>
          <w:b w:val="0"/>
          <w:i w:val="0"/>
          <w:sz w:val="22"/>
        </w:rPr>
        <w:t>“You told us you didn’t need us,” TJ continued. “Then the whole city chasing you and we had to find out online.”</w:t>
      </w:r>
    </w:p>
    <w:p>
      <w:pPr>
        <w:keepLines w:val="0"/>
      </w:pPr>
      <w:r>
        <w:rPr>
          <w:rFonts w:ascii="Times New Roman" w:hAnsi="Times New Roman"/>
          <w:b w:val="0"/>
          <w:i w:val="0"/>
          <w:sz w:val="22"/>
        </w:rPr>
        <w:t>Reck looked at each of them.</w:t>
      </w:r>
    </w:p>
    <w:p>
      <w:pPr>
        <w:keepLines w:val="0"/>
      </w:pPr>
      <w:r>
        <w:rPr>
          <w:rFonts w:ascii="Times New Roman" w:hAnsi="Times New Roman"/>
          <w:b w:val="0"/>
          <w:i w:val="0"/>
          <w:sz w:val="22"/>
        </w:rPr>
        <w:t>These were not King K’s people. They did not need his money, fear his reputation or owe him favors. They had stayed because they loved him.</w:t>
      </w:r>
    </w:p>
    <w:p>
      <w:pPr>
        <w:keepLines w:val="0"/>
      </w:pPr>
      <w:r>
        <w:rPr>
          <w:rFonts w:ascii="Times New Roman" w:hAnsi="Times New Roman"/>
          <w:b w:val="0"/>
          <w:i w:val="0"/>
          <w:sz w:val="22"/>
        </w:rPr>
        <w:t>That made their disappointment harder to face than Mon’s threats.</w:t>
      </w:r>
    </w:p>
    <w:p>
      <w:pPr>
        <w:keepLines w:val="0"/>
      </w:pPr>
      <w:r>
        <w:rPr>
          <w:rFonts w:ascii="Times New Roman" w:hAnsi="Times New Roman"/>
          <w:b w:val="0"/>
          <w:i w:val="0"/>
          <w:sz w:val="22"/>
        </w:rPr>
        <w:t>“I messed up,” Reck said.</w:t>
      </w:r>
    </w:p>
    <w:p>
      <w:pPr>
        <w:keepLines w:val="0"/>
      </w:pPr>
      <w:r>
        <w:rPr>
          <w:rFonts w:ascii="Times New Roman" w:hAnsi="Times New Roman"/>
          <w:b w:val="0"/>
          <w:i w:val="0"/>
          <w:sz w:val="22"/>
        </w:rPr>
        <w:t>Mari blinked. “What?”</w:t>
      </w:r>
    </w:p>
    <w:p>
      <w:pPr>
        <w:keepLines w:val="0"/>
      </w:pPr>
      <w:r>
        <w:rPr>
          <w:rFonts w:ascii="Times New Roman" w:hAnsi="Times New Roman"/>
          <w:b w:val="0"/>
          <w:i w:val="0"/>
          <w:sz w:val="22"/>
        </w:rPr>
        <w:t>“You heard me.”</w:t>
      </w:r>
    </w:p>
    <w:p>
      <w:pPr>
        <w:keepLines w:val="0"/>
      </w:pPr>
      <w:r>
        <w:rPr>
          <w:rFonts w:ascii="Times New Roman" w:hAnsi="Times New Roman"/>
          <w:b w:val="0"/>
          <w:i w:val="0"/>
          <w:sz w:val="22"/>
        </w:rPr>
        <w:t>“Say it again. I want to record it.”</w:t>
      </w:r>
    </w:p>
    <w:p>
      <w:pPr>
        <w:keepLines w:val="0"/>
      </w:pPr>
      <w:r>
        <w:rPr>
          <w:rFonts w:ascii="Times New Roman" w:hAnsi="Times New Roman"/>
          <w:b w:val="0"/>
          <w:i w:val="0"/>
          <w:sz w:val="22"/>
        </w:rPr>
        <w:t>Despite everything, Zay almost smiled.</w:t>
      </w:r>
    </w:p>
    <w:p>
      <w:pPr>
        <w:keepLines w:val="0"/>
      </w:pPr>
      <w:r>
        <w:rPr>
          <w:rFonts w:ascii="Times New Roman" w:hAnsi="Times New Roman"/>
          <w:b w:val="0"/>
          <w:i w:val="0"/>
          <w:sz w:val="22"/>
        </w:rPr>
        <w:t>Naz put his glasses back on. “What happens now?”</w:t>
      </w:r>
    </w:p>
    <w:p>
      <w:pPr>
        <w:keepLines w:val="0"/>
      </w:pPr>
      <w:r>
        <w:rPr>
          <w:rFonts w:ascii="Times New Roman" w:hAnsi="Times New Roman"/>
          <w:b w:val="0"/>
          <w:i w:val="0"/>
          <w:sz w:val="22"/>
        </w:rPr>
        <w:t>A car turned into the parking lot.</w:t>
      </w:r>
    </w:p>
    <w:p>
      <w:pPr>
        <w:keepLines w:val="0"/>
      </w:pPr>
      <w:r>
        <w:rPr>
          <w:rFonts w:ascii="Times New Roman" w:hAnsi="Times New Roman"/>
          <w:b w:val="0"/>
          <w:i w:val="0"/>
          <w:sz w:val="22"/>
        </w:rPr>
        <w:t>Black headlights swept across the court.</w:t>
      </w:r>
    </w:p>
    <w:p>
      <w:pPr>
        <w:keepLines w:val="0"/>
      </w:pPr>
      <w:r>
        <w:rPr>
          <w:rFonts w:ascii="Times New Roman" w:hAnsi="Times New Roman"/>
          <w:b w:val="0"/>
          <w:i w:val="0"/>
          <w:sz w:val="22"/>
        </w:rPr>
        <w:t>Mon’s Chevrolet stopped beside the fence.</w:t>
      </w:r>
    </w:p>
    <w:p>
      <w:pPr>
        <w:keepLines w:val="0"/>
      </w:pPr>
      <w:r>
        <w:rPr>
          <w:rFonts w:ascii="Times New Roman" w:hAnsi="Times New Roman"/>
          <w:b w:val="0"/>
          <w:i w:val="0"/>
          <w:sz w:val="22"/>
        </w:rPr>
        <w:t>The driver’s door opened.</w:t>
      </w:r>
    </w:p>
    <w:p>
      <w:pPr>
        <w:keepLines w:val="0"/>
      </w:pPr>
      <w:r>
        <w:rPr>
          <w:rFonts w:ascii="Times New Roman" w:hAnsi="Times New Roman"/>
          <w:b w:val="0"/>
          <w:i w:val="0"/>
          <w:sz w:val="22"/>
        </w:rPr>
        <w:t>Mon stepped out with C-Mack and another man behind him. He wore the same black shirt from earlier, but his calm had disappeared.</w:t>
      </w:r>
    </w:p>
    <w:p>
      <w:pPr>
        <w:keepLines w:val="0"/>
      </w:pPr>
      <w:r>
        <w:rPr>
          <w:rFonts w:ascii="Times New Roman" w:hAnsi="Times New Roman"/>
          <w:b w:val="0"/>
          <w:i w:val="0"/>
          <w:sz w:val="22"/>
        </w:rPr>
        <w:t>“Now,” Reck said, “we find out.”</w:t>
      </w:r>
    </w:p>
    <w:p>
      <w:pPr>
        <w:keepLines w:val="0"/>
      </w:pPr>
      <w:r>
        <w:rPr>
          <w:rFonts w:ascii="Times New Roman" w:hAnsi="Times New Roman"/>
          <w:b w:val="0"/>
          <w:i w:val="0"/>
          <w:sz w:val="22"/>
        </w:rPr>
        <w:t>Mon entered through the court gate.</w:t>
      </w:r>
    </w:p>
    <w:p>
      <w:pPr>
        <w:keepLines w:val="0"/>
      </w:pPr>
      <w:r>
        <w:rPr>
          <w:rFonts w:ascii="Times New Roman" w:hAnsi="Times New Roman"/>
          <w:b w:val="0"/>
          <w:i w:val="0"/>
          <w:sz w:val="22"/>
        </w:rPr>
        <w:t>“King K wants you at the car wash.”</w:t>
      </w:r>
    </w:p>
    <w:p>
      <w:pPr>
        <w:keepLines w:val="0"/>
      </w:pPr>
      <w:r>
        <w:rPr>
          <w:rFonts w:ascii="Times New Roman" w:hAnsi="Times New Roman"/>
          <w:b w:val="0"/>
          <w:i w:val="0"/>
          <w:sz w:val="22"/>
        </w:rPr>
        <w:t>“I just got back.”</w:t>
      </w:r>
    </w:p>
    <w:p>
      <w:pPr>
        <w:keepLines w:val="0"/>
      </w:pPr>
      <w:r>
        <w:rPr>
          <w:rFonts w:ascii="Times New Roman" w:hAnsi="Times New Roman"/>
          <w:b w:val="0"/>
          <w:i w:val="0"/>
          <w:sz w:val="22"/>
        </w:rPr>
        <w:t>“He knows.”</w:t>
      </w:r>
    </w:p>
    <w:p>
      <w:pPr>
        <w:keepLines w:val="0"/>
      </w:pPr>
      <w:r>
        <w:rPr>
          <w:rFonts w:ascii="Times New Roman" w:hAnsi="Times New Roman"/>
          <w:b w:val="0"/>
          <w:i w:val="0"/>
          <w:sz w:val="22"/>
        </w:rPr>
        <w:t>“Then he know D-Low was driving.”</w:t>
      </w:r>
    </w:p>
    <w:p>
      <w:pPr>
        <w:keepLines w:val="0"/>
      </w:pPr>
      <w:r>
        <w:rPr>
          <w:rFonts w:ascii="Times New Roman" w:hAnsi="Times New Roman"/>
          <w:b w:val="0"/>
          <w:i w:val="0"/>
          <w:sz w:val="22"/>
        </w:rPr>
        <w:t>Mon stopped several feet away. “He knows D-Low lost his property. He knows you left your phone in the car. And he knows both of you ran without calling until police were already chasing you.”</w:t>
      </w:r>
    </w:p>
    <w:p>
      <w:pPr>
        <w:keepLines w:val="0"/>
      </w:pPr>
      <w:r>
        <w:rPr>
          <w:rFonts w:ascii="Times New Roman" w:hAnsi="Times New Roman"/>
          <w:b w:val="0"/>
          <w:i w:val="0"/>
          <w:sz w:val="22"/>
        </w:rPr>
        <w:t>“What was I supposed to do?”</w:t>
      </w:r>
    </w:p>
    <w:p>
      <w:pPr>
        <w:keepLines w:val="0"/>
      </w:pPr>
      <w:r>
        <w:rPr>
          <w:rFonts w:ascii="Times New Roman" w:hAnsi="Times New Roman"/>
          <w:b w:val="0"/>
          <w:i w:val="0"/>
          <w:sz w:val="22"/>
        </w:rPr>
        <w:t>“You can explain that to him.”</w:t>
      </w:r>
    </w:p>
    <w:p>
      <w:pPr>
        <w:keepLines w:val="0"/>
      </w:pPr>
      <w:r>
        <w:rPr>
          <w:rFonts w:ascii="Times New Roman" w:hAnsi="Times New Roman"/>
          <w:b w:val="0"/>
          <w:i w:val="0"/>
          <w:sz w:val="22"/>
        </w:rPr>
        <w:t>Mon looked toward the other boys.</w:t>
      </w:r>
    </w:p>
    <w:p>
      <w:pPr>
        <w:keepLines w:val="0"/>
      </w:pPr>
      <w:r>
        <w:rPr>
          <w:rFonts w:ascii="Times New Roman" w:hAnsi="Times New Roman"/>
          <w:b w:val="0"/>
          <w:i w:val="0"/>
          <w:sz w:val="22"/>
        </w:rPr>
        <w:t>“Alone.”</w:t>
      </w:r>
    </w:p>
    <w:p>
      <w:pPr>
        <w:keepLines w:val="0"/>
      </w:pPr>
      <w:r>
        <w:rPr>
          <w:rFonts w:ascii="Times New Roman" w:hAnsi="Times New Roman"/>
          <w:b w:val="0"/>
          <w:i w:val="0"/>
          <w:sz w:val="22"/>
        </w:rPr>
        <w:t>Reck wiped dried blood from his lip.</w:t>
      </w:r>
    </w:p>
    <w:p>
      <w:pPr>
        <w:keepLines w:val="0"/>
      </w:pPr>
      <w:r>
        <w:rPr>
          <w:rFonts w:ascii="Times New Roman" w:hAnsi="Times New Roman"/>
          <w:b w:val="0"/>
          <w:i w:val="0"/>
          <w:sz w:val="22"/>
        </w:rPr>
        <w:t>“They coming.”</w:t>
      </w:r>
    </w:p>
    <w:p>
      <w:pPr>
        <w:keepLines w:val="0"/>
      </w:pPr>
      <w:r>
        <w:rPr>
          <w:rFonts w:ascii="Times New Roman" w:hAnsi="Times New Roman"/>
          <w:b w:val="0"/>
          <w:i w:val="0"/>
          <w:sz w:val="22"/>
        </w:rPr>
        <w:t>“They weren’t invited.”</w:t>
      </w:r>
    </w:p>
    <w:p>
      <w:pPr>
        <w:keepLines w:val="0"/>
      </w:pPr>
      <w:r>
        <w:rPr>
          <w:rFonts w:ascii="Times New Roman" w:hAnsi="Times New Roman"/>
          <w:b w:val="0"/>
          <w:i w:val="0"/>
          <w:sz w:val="22"/>
        </w:rPr>
        <w:t>Mari moved beside Reck. “We ain’t asking.”</w:t>
      </w:r>
    </w:p>
    <w:p>
      <w:pPr>
        <w:keepLines w:val="0"/>
      </w:pPr>
      <w:r>
        <w:rPr>
          <w:rFonts w:ascii="Times New Roman" w:hAnsi="Times New Roman"/>
          <w:b w:val="0"/>
          <w:i w:val="0"/>
          <w:sz w:val="22"/>
        </w:rPr>
        <w:t>C-Mack laughed from behind Mon. His cheek had swollen from the Back Court fight.</w:t>
      </w:r>
    </w:p>
    <w:p>
      <w:pPr>
        <w:keepLines w:val="0"/>
      </w:pPr>
      <w:r>
        <w:rPr>
          <w:rFonts w:ascii="Times New Roman" w:hAnsi="Times New Roman"/>
          <w:b w:val="0"/>
          <w:i w:val="0"/>
          <w:sz w:val="22"/>
        </w:rPr>
        <w:t>“These little boys think they an army now.”</w:t>
      </w:r>
    </w:p>
    <w:p>
      <w:pPr>
        <w:keepLines w:val="0"/>
      </w:pPr>
      <w:r>
        <w:rPr>
          <w:rFonts w:ascii="Times New Roman" w:hAnsi="Times New Roman"/>
          <w:b w:val="0"/>
          <w:i w:val="0"/>
          <w:sz w:val="22"/>
        </w:rPr>
        <w:t>Zay stepped to Reck’s other side. His height erased C-Mack’s smile.</w:t>
      </w:r>
    </w:p>
    <w:p>
      <w:pPr>
        <w:keepLines w:val="0"/>
      </w:pPr>
      <w:r>
        <w:rPr>
          <w:rFonts w:ascii="Times New Roman" w:hAnsi="Times New Roman"/>
          <w:b w:val="0"/>
          <w:i w:val="0"/>
          <w:sz w:val="22"/>
        </w:rPr>
        <w:t>TJ joined them, frightened but determined not to show it.</w:t>
      </w:r>
    </w:p>
    <w:p>
      <w:pPr>
        <w:keepLines w:val="0"/>
      </w:pPr>
      <w:r>
        <w:rPr>
          <w:rFonts w:ascii="Times New Roman" w:hAnsi="Times New Roman"/>
          <w:b w:val="0"/>
          <w:i w:val="0"/>
          <w:sz w:val="22"/>
        </w:rPr>
        <w:t>Naz moved last. He did not stand shoulder to shoulder with the others. He remained half a step behind, watching Mon, C-Mack, the second man and the Chevrolet.</w:t>
      </w:r>
    </w:p>
    <w:p>
      <w:pPr>
        <w:keepLines w:val="0"/>
      </w:pPr>
      <w:r>
        <w:rPr>
          <w:rFonts w:ascii="Times New Roman" w:hAnsi="Times New Roman"/>
          <w:b w:val="0"/>
          <w:i w:val="0"/>
          <w:sz w:val="22"/>
        </w:rPr>
        <w:t>Counting.</w:t>
      </w:r>
    </w:p>
    <w:p>
      <w:pPr>
        <w:keepLines w:val="0"/>
      </w:pPr>
      <w:r>
        <w:rPr>
          <w:rFonts w:ascii="Times New Roman" w:hAnsi="Times New Roman"/>
          <w:b w:val="0"/>
          <w:i w:val="0"/>
          <w:sz w:val="22"/>
        </w:rPr>
        <w:t>Mon’s eyes traveled across all five.</w:t>
      </w:r>
    </w:p>
    <w:p>
      <w:pPr>
        <w:keepLines w:val="0"/>
      </w:pPr>
      <w:r>
        <w:rPr>
          <w:rFonts w:ascii="Times New Roman" w:hAnsi="Times New Roman"/>
          <w:b w:val="0"/>
          <w:i w:val="0"/>
          <w:sz w:val="22"/>
        </w:rPr>
        <w:t>“This ain’t a basketball game,” he said.</w:t>
      </w:r>
    </w:p>
    <w:p>
      <w:pPr>
        <w:keepLines w:val="0"/>
      </w:pPr>
      <w:r>
        <w:rPr>
          <w:rFonts w:ascii="Times New Roman" w:hAnsi="Times New Roman"/>
          <w:b w:val="0"/>
          <w:i w:val="0"/>
          <w:sz w:val="22"/>
        </w:rPr>
        <w:t>Reck stepped forward.</w:t>
      </w:r>
    </w:p>
    <w:p>
      <w:pPr>
        <w:keepLines w:val="0"/>
      </w:pPr>
      <w:r>
        <w:rPr>
          <w:rFonts w:ascii="Times New Roman" w:hAnsi="Times New Roman"/>
          <w:b w:val="0"/>
          <w:i w:val="0"/>
          <w:sz w:val="22"/>
        </w:rPr>
        <w:t>“I ain’t ask for that chase. I ain’t tell D-Low to run, and I ain’t put that bag in the car. But I’m not letting nobody treat me like I’m weak either.”</w:t>
      </w:r>
    </w:p>
    <w:p>
      <w:pPr>
        <w:keepLines w:val="0"/>
      </w:pPr>
      <w:r>
        <w:rPr>
          <w:rFonts w:ascii="Times New Roman" w:hAnsi="Times New Roman"/>
          <w:b w:val="0"/>
          <w:i w:val="0"/>
          <w:sz w:val="22"/>
        </w:rPr>
        <w:t>The apartment windows seemed to lean closer.</w:t>
      </w:r>
    </w:p>
    <w:p>
      <w:pPr>
        <w:keepLines w:val="0"/>
      </w:pPr>
      <w:r>
        <w:rPr>
          <w:rFonts w:ascii="Times New Roman" w:hAnsi="Times New Roman"/>
          <w:b w:val="0"/>
          <w:i w:val="0"/>
          <w:sz w:val="22"/>
        </w:rPr>
        <w:t>“We out here living fast,” Reck continued, “so we know what comes with it. If King K wants his money, we can talk business. If he wants to disrespect me, threaten my family or go to war over it, then it’s whatever. I’m not a pushover, and I’m not standing by myself.”</w:t>
      </w:r>
    </w:p>
    <w:p>
      <w:pPr>
        <w:keepLines w:val="0"/>
      </w:pPr>
      <w:r>
        <w:rPr>
          <w:rFonts w:ascii="Times New Roman" w:hAnsi="Times New Roman"/>
          <w:b w:val="0"/>
          <w:i w:val="0"/>
          <w:sz w:val="22"/>
        </w:rPr>
        <w:t>Mari nodded immediately. “Not ever.”</w:t>
      </w:r>
    </w:p>
    <w:p>
      <w:pPr>
        <w:keepLines w:val="0"/>
      </w:pPr>
      <w:r>
        <w:rPr>
          <w:rFonts w:ascii="Times New Roman" w:hAnsi="Times New Roman"/>
          <w:b w:val="0"/>
          <w:i w:val="0"/>
          <w:sz w:val="22"/>
        </w:rPr>
        <w:t>Zay’s expression remained serious. “We handle our problems together.”</w:t>
      </w:r>
    </w:p>
    <w:p>
      <w:pPr>
        <w:keepLines w:val="0"/>
      </w:pPr>
      <w:r>
        <w:rPr>
          <w:rFonts w:ascii="Times New Roman" w:hAnsi="Times New Roman"/>
          <w:b w:val="0"/>
          <w:i w:val="0"/>
          <w:sz w:val="22"/>
        </w:rPr>
        <w:t>TJ lifted his chin. “All of us.”</w:t>
      </w:r>
    </w:p>
    <w:p>
      <w:pPr>
        <w:keepLines w:val="0"/>
      </w:pPr>
      <w:r>
        <w:rPr>
          <w:rFonts w:ascii="Times New Roman" w:hAnsi="Times New Roman"/>
          <w:b w:val="0"/>
          <w:i w:val="0"/>
          <w:sz w:val="22"/>
        </w:rPr>
        <w:t>Naz looked directly at Mon. “So tell King K five are coming.”</w:t>
      </w:r>
    </w:p>
    <w:p>
      <w:pPr>
        <w:keepLines w:val="0"/>
      </w:pPr>
      <w:r>
        <w:rPr>
          <w:rFonts w:ascii="Times New Roman" w:hAnsi="Times New Roman"/>
          <w:b w:val="0"/>
          <w:i w:val="0"/>
          <w:sz w:val="22"/>
        </w:rPr>
        <w:t>For several seconds, Mon said nothing.</w:t>
      </w:r>
    </w:p>
    <w:p>
      <w:pPr>
        <w:keepLines w:val="0"/>
      </w:pPr>
      <w:r>
        <w:rPr>
          <w:rFonts w:ascii="Times New Roman" w:hAnsi="Times New Roman"/>
          <w:b w:val="0"/>
          <w:i w:val="0"/>
          <w:sz w:val="22"/>
        </w:rPr>
        <w:t>Then he smiled.</w:t>
      </w:r>
    </w:p>
    <w:p>
      <w:pPr>
        <w:keepLines w:val="0"/>
      </w:pPr>
      <w:r>
        <w:rPr>
          <w:rFonts w:ascii="Times New Roman" w:hAnsi="Times New Roman"/>
          <w:b w:val="0"/>
          <w:i w:val="0"/>
          <w:sz w:val="22"/>
        </w:rPr>
        <w:t>It was the first time Reck had seen him do it, and there was no warmth inside it.</w:t>
      </w:r>
    </w:p>
    <w:p>
      <w:pPr>
        <w:keepLines w:val="0"/>
      </w:pPr>
      <w:r>
        <w:rPr>
          <w:rFonts w:ascii="Times New Roman" w:hAnsi="Times New Roman"/>
          <w:b w:val="0"/>
          <w:i w:val="0"/>
          <w:sz w:val="22"/>
        </w:rPr>
        <w:t>“Get in the car.”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King’s Premium Car Wash stood closed beneath the purple light before sunrise.</w:t>
      </w:r>
    </w:p>
    <w:p>
      <w:pPr>
        <w:keepLines w:val="0"/>
      </w:pPr>
      <w:r>
        <w:rPr>
          <w:rFonts w:ascii="Times New Roman" w:hAnsi="Times New Roman"/>
          <w:b w:val="0"/>
          <w:i w:val="0"/>
          <w:sz w:val="22"/>
        </w:rPr>
        <w:t>During business hours, employees detailed luxury cars beneath white awnings while music played from outdoor speakers. Tonight, the gates were locked. Only the office lights were on.</w:t>
      </w:r>
    </w:p>
    <w:p>
      <w:pPr>
        <w:keepLines w:val="0"/>
      </w:pPr>
      <w:r>
        <w:rPr>
          <w:rFonts w:ascii="Times New Roman" w:hAnsi="Times New Roman"/>
          <w:b w:val="0"/>
          <w:i w:val="0"/>
          <w:sz w:val="22"/>
        </w:rPr>
        <w:t>Mon led the Ridge Boyz through the wash tunnel. Their footsteps echoed between silent machinery. Water dripped from hanging brushes like rain inside a cave.</w:t>
      </w:r>
    </w:p>
    <w:p>
      <w:pPr>
        <w:keepLines w:val="0"/>
      </w:pPr>
      <w:r>
        <w:rPr>
          <w:rFonts w:ascii="Times New Roman" w:hAnsi="Times New Roman"/>
          <w:b w:val="0"/>
          <w:i w:val="0"/>
          <w:sz w:val="22"/>
        </w:rPr>
        <w:t>King K waited in the upstairs office with Bree and D-Low.</w:t>
      </w:r>
    </w:p>
    <w:p>
      <w:pPr>
        <w:keepLines w:val="0"/>
      </w:pPr>
      <w:r>
        <w:rPr>
          <w:rFonts w:ascii="Times New Roman" w:hAnsi="Times New Roman"/>
          <w:b w:val="0"/>
          <w:i w:val="0"/>
          <w:sz w:val="22"/>
        </w:rPr>
        <w:t>D-Low had changed clothes. A cut marked his forehead. He would not meet Reck’s eyes.</w:t>
      </w:r>
    </w:p>
    <w:p>
      <w:pPr>
        <w:keepLines w:val="0"/>
      </w:pPr>
      <w:r>
        <w:rPr>
          <w:rFonts w:ascii="Times New Roman" w:hAnsi="Times New Roman"/>
          <w:b w:val="0"/>
          <w:i w:val="0"/>
          <w:sz w:val="22"/>
        </w:rPr>
        <w:t>King K sat behind a wide wooden desk. He looked at the five boys entering his office and then at Mon.</w:t>
      </w:r>
    </w:p>
    <w:p>
      <w:pPr>
        <w:keepLines w:val="0"/>
      </w:pPr>
      <w:r>
        <w:rPr>
          <w:rFonts w:ascii="Times New Roman" w:hAnsi="Times New Roman"/>
          <w:b w:val="0"/>
          <w:i w:val="0"/>
          <w:sz w:val="22"/>
        </w:rPr>
        <w:t>“I asked for one.”</w:t>
      </w:r>
    </w:p>
    <w:p>
      <w:pPr>
        <w:keepLines w:val="0"/>
      </w:pPr>
      <w:r>
        <w:rPr>
          <w:rFonts w:ascii="Times New Roman" w:hAnsi="Times New Roman"/>
          <w:b w:val="0"/>
          <w:i w:val="0"/>
          <w:sz w:val="22"/>
        </w:rPr>
        <w:t>“One brought four,” Mon said.</w:t>
      </w:r>
    </w:p>
    <w:p>
      <w:pPr>
        <w:keepLines w:val="0"/>
      </w:pPr>
      <w:r>
        <w:rPr>
          <w:rFonts w:ascii="Times New Roman" w:hAnsi="Times New Roman"/>
          <w:b w:val="0"/>
          <w:i w:val="0"/>
          <w:sz w:val="22"/>
        </w:rPr>
        <w:t>King K leaned back.</w:t>
      </w:r>
    </w:p>
    <w:p>
      <w:pPr>
        <w:keepLines w:val="0"/>
      </w:pPr>
      <w:r>
        <w:rPr>
          <w:rFonts w:ascii="Times New Roman" w:hAnsi="Times New Roman"/>
          <w:b w:val="0"/>
          <w:i w:val="0"/>
          <w:sz w:val="22"/>
        </w:rPr>
        <w:t>“The Ridge Boyz,” he said. “That what people calling y’all?”</w:t>
      </w:r>
    </w:p>
    <w:p>
      <w:pPr>
        <w:keepLines w:val="0"/>
      </w:pPr>
      <w:r>
        <w:rPr>
          <w:rFonts w:ascii="Times New Roman" w:hAnsi="Times New Roman"/>
          <w:b w:val="0"/>
          <w:i w:val="0"/>
          <w:sz w:val="22"/>
        </w:rPr>
        <w:t>Nobody answered.</w:t>
      </w:r>
    </w:p>
    <w:p>
      <w:pPr>
        <w:keepLines w:val="0"/>
      </w:pPr>
      <w:r>
        <w:rPr>
          <w:rFonts w:ascii="Times New Roman" w:hAnsi="Times New Roman"/>
          <w:b w:val="0"/>
          <w:i w:val="0"/>
          <w:sz w:val="22"/>
        </w:rPr>
        <w:t>Bree placed several photographs on the desk. Images from traffic cameras showed the sedan racing through Paradise Beach. Another captured Reck’s face through the shattered passenger window.</w:t>
      </w:r>
    </w:p>
    <w:p>
      <w:pPr>
        <w:keepLines w:val="0"/>
      </w:pPr>
      <w:r>
        <w:rPr>
          <w:rFonts w:ascii="Times New Roman" w:hAnsi="Times New Roman"/>
          <w:b w:val="0"/>
          <w:i w:val="0"/>
          <w:sz w:val="22"/>
        </w:rPr>
        <w:t>“Police will identify him,” Bree said. “If they haven’t already.”</w:t>
      </w:r>
    </w:p>
    <w:p>
      <w:pPr>
        <w:keepLines w:val="0"/>
      </w:pPr>
      <w:r>
        <w:rPr>
          <w:rFonts w:ascii="Times New Roman" w:hAnsi="Times New Roman"/>
          <w:b w:val="0"/>
          <w:i w:val="0"/>
          <w:sz w:val="22"/>
        </w:rPr>
        <w:t>King K looked at Reck. “You lost my product, my weapon and my connection at the beach. D-Low says the officer saw the bag because you pushed it beneath the seat.”</w:t>
      </w:r>
    </w:p>
    <w:p>
      <w:pPr>
        <w:keepLines w:val="0"/>
      </w:pPr>
      <w:r>
        <w:rPr>
          <w:rFonts w:ascii="Times New Roman" w:hAnsi="Times New Roman"/>
          <w:b w:val="0"/>
          <w:i w:val="0"/>
          <w:sz w:val="22"/>
        </w:rPr>
        <w:t>Reck turned toward his cousin.</w:t>
      </w:r>
    </w:p>
    <w:p>
      <w:pPr>
        <w:keepLines w:val="0"/>
      </w:pPr>
      <w:r>
        <w:rPr>
          <w:rFonts w:ascii="Times New Roman" w:hAnsi="Times New Roman"/>
          <w:b w:val="0"/>
          <w:i w:val="0"/>
          <w:sz w:val="22"/>
        </w:rPr>
        <w:t>D-Low finally looked at him. “That’s what happened.”</w:t>
      </w:r>
    </w:p>
    <w:p>
      <w:pPr>
        <w:keepLines w:val="0"/>
      </w:pPr>
      <w:r>
        <w:rPr>
          <w:rFonts w:ascii="Times New Roman" w:hAnsi="Times New Roman"/>
          <w:b w:val="0"/>
          <w:i w:val="0"/>
          <w:sz w:val="22"/>
        </w:rPr>
        <w:t>The betrayal was small enough to sound reasonable.</w:t>
      </w:r>
    </w:p>
    <w:p>
      <w:pPr>
        <w:keepLines w:val="0"/>
      </w:pPr>
      <w:r>
        <w:rPr>
          <w:rFonts w:ascii="Times New Roman" w:hAnsi="Times New Roman"/>
          <w:b w:val="0"/>
          <w:i w:val="0"/>
          <w:sz w:val="22"/>
        </w:rPr>
        <w:t>That made it worse.</w:t>
      </w:r>
    </w:p>
    <w:p>
      <w:pPr>
        <w:keepLines w:val="0"/>
      </w:pPr>
      <w:r>
        <w:rPr>
          <w:rFonts w:ascii="Times New Roman" w:hAnsi="Times New Roman"/>
          <w:b w:val="0"/>
          <w:i w:val="0"/>
          <w:sz w:val="22"/>
        </w:rPr>
        <w:t>“You told me to watch the bag,” Reck said.</w:t>
      </w:r>
    </w:p>
    <w:p>
      <w:pPr>
        <w:keepLines w:val="0"/>
      </w:pPr>
      <w:r>
        <w:rPr>
          <w:rFonts w:ascii="Times New Roman" w:hAnsi="Times New Roman"/>
          <w:b w:val="0"/>
          <w:i w:val="0"/>
          <w:sz w:val="22"/>
        </w:rPr>
        <w:t>“I told you not to move.”</w:t>
      </w:r>
    </w:p>
    <w:p>
      <w:pPr>
        <w:keepLines w:val="0"/>
      </w:pPr>
      <w:r>
        <w:rPr>
          <w:rFonts w:ascii="Times New Roman" w:hAnsi="Times New Roman"/>
          <w:b w:val="0"/>
          <w:i w:val="0"/>
          <w:sz w:val="22"/>
        </w:rPr>
        <w:t>“And who started the car?”</w:t>
      </w:r>
    </w:p>
    <w:p>
      <w:pPr>
        <w:keepLines w:val="0"/>
      </w:pPr>
      <w:r>
        <w:rPr>
          <w:rFonts w:ascii="Times New Roman" w:hAnsi="Times New Roman"/>
          <w:b w:val="0"/>
          <w:i w:val="0"/>
          <w:sz w:val="22"/>
        </w:rPr>
        <w:t>D-Low’s jaw tightened.</w:t>
      </w:r>
    </w:p>
    <w:p>
      <w:pPr>
        <w:keepLines w:val="0"/>
      </w:pPr>
      <w:r>
        <w:rPr>
          <w:rFonts w:ascii="Times New Roman" w:hAnsi="Times New Roman"/>
          <w:b w:val="0"/>
          <w:i w:val="0"/>
          <w:sz w:val="22"/>
        </w:rPr>
        <w:t>King K raised one hand. The room became silent.</w:t>
      </w:r>
    </w:p>
    <w:p>
      <w:pPr>
        <w:keepLines w:val="0"/>
      </w:pPr>
      <w:r>
        <w:rPr>
          <w:rFonts w:ascii="Times New Roman" w:hAnsi="Times New Roman"/>
          <w:b w:val="0"/>
          <w:i w:val="0"/>
          <w:sz w:val="22"/>
        </w:rPr>
        <w:t>“Blame does not repay loss,” he said. “Results do.”</w:t>
      </w:r>
    </w:p>
    <w:p>
      <w:pPr>
        <w:keepLines w:val="0"/>
      </w:pPr>
      <w:r>
        <w:rPr>
          <w:rFonts w:ascii="Times New Roman" w:hAnsi="Times New Roman"/>
          <w:b w:val="0"/>
          <w:i w:val="0"/>
          <w:sz w:val="22"/>
        </w:rPr>
        <w:t>He named a number.</w:t>
      </w:r>
    </w:p>
    <w:p>
      <w:pPr>
        <w:keepLines w:val="0"/>
      </w:pPr>
      <w:r>
        <w:rPr>
          <w:rFonts w:ascii="Times New Roman" w:hAnsi="Times New Roman"/>
          <w:b w:val="0"/>
          <w:i w:val="0"/>
          <w:sz w:val="22"/>
        </w:rPr>
        <w:t>Mari stopped smiling. TJ looked at Reck. Even Zay’s controlled expression broke.</w:t>
      </w:r>
    </w:p>
    <w:p>
      <w:pPr>
        <w:keepLines w:val="0"/>
      </w:pPr>
      <w:r>
        <w:rPr>
          <w:rFonts w:ascii="Times New Roman" w:hAnsi="Times New Roman"/>
          <w:b w:val="0"/>
          <w:i w:val="0"/>
          <w:sz w:val="22"/>
        </w:rPr>
        <w:t>Reck had never seen that much money outside music videos.</w:t>
      </w:r>
    </w:p>
    <w:p>
      <w:pPr>
        <w:keepLines w:val="0"/>
      </w:pPr>
      <w:r>
        <w:rPr>
          <w:rFonts w:ascii="Times New Roman" w:hAnsi="Times New Roman"/>
          <w:b w:val="0"/>
          <w:i w:val="0"/>
          <w:sz w:val="22"/>
        </w:rPr>
        <w:t>“I don’t owe all that,” he said.</w:t>
      </w:r>
    </w:p>
    <w:p>
      <w:pPr>
        <w:keepLines w:val="0"/>
      </w:pPr>
      <w:r>
        <w:rPr>
          <w:rFonts w:ascii="Times New Roman" w:hAnsi="Times New Roman"/>
          <w:b w:val="0"/>
          <w:i w:val="0"/>
          <w:sz w:val="22"/>
        </w:rPr>
        <w:t>“You and D-Low owe it together.”</w:t>
      </w:r>
    </w:p>
    <w:p>
      <w:pPr>
        <w:keepLines w:val="0"/>
      </w:pPr>
      <w:r>
        <w:rPr>
          <w:rFonts w:ascii="Times New Roman" w:hAnsi="Times New Roman"/>
          <w:b w:val="0"/>
          <w:i w:val="0"/>
          <w:sz w:val="22"/>
        </w:rPr>
        <w:t>“Then why am I the only one being tested?”</w:t>
      </w:r>
    </w:p>
    <w:p>
      <w:pPr>
        <w:keepLines w:val="0"/>
      </w:pPr>
      <w:r>
        <w:rPr>
          <w:rFonts w:ascii="Times New Roman" w:hAnsi="Times New Roman"/>
          <w:b w:val="0"/>
          <w:i w:val="0"/>
          <w:sz w:val="22"/>
        </w:rPr>
        <w:t>King K’s gaze moved toward the four boys behind Reck.</w:t>
      </w:r>
    </w:p>
    <w:p>
      <w:pPr>
        <w:keepLines w:val="0"/>
      </w:pPr>
      <w:r>
        <w:rPr>
          <w:rFonts w:ascii="Times New Roman" w:hAnsi="Times New Roman"/>
          <w:b w:val="0"/>
          <w:i w:val="0"/>
          <w:sz w:val="22"/>
        </w:rPr>
        <w:t>“Maybe you aren’t.”</w:t>
      </w:r>
    </w:p>
    <w:p>
      <w:pPr>
        <w:keepLines w:val="0"/>
      </w:pPr>
      <w:r>
        <w:rPr>
          <w:rFonts w:ascii="Times New Roman" w:hAnsi="Times New Roman"/>
          <w:b w:val="0"/>
          <w:i w:val="0"/>
          <w:sz w:val="22"/>
        </w:rPr>
        <w:t>Naz understood first. “You want us working off his debt.”</w:t>
      </w:r>
    </w:p>
    <w:p>
      <w:pPr>
        <w:keepLines w:val="0"/>
      </w:pPr>
      <w:r>
        <w:rPr>
          <w:rFonts w:ascii="Times New Roman" w:hAnsi="Times New Roman"/>
          <w:b w:val="0"/>
          <w:i w:val="0"/>
          <w:sz w:val="22"/>
        </w:rPr>
        <w:t>Bree answered. “Nobody said that.”</w:t>
      </w:r>
    </w:p>
    <w:p>
      <w:pPr>
        <w:keepLines w:val="0"/>
      </w:pPr>
      <w:r>
        <w:rPr>
          <w:rFonts w:ascii="Times New Roman" w:hAnsi="Times New Roman"/>
          <w:b w:val="0"/>
          <w:i w:val="0"/>
          <w:sz w:val="22"/>
        </w:rPr>
        <w:t>“You didn’t need to.”</w:t>
      </w:r>
    </w:p>
    <w:p>
      <w:pPr>
        <w:keepLines w:val="0"/>
      </w:pPr>
      <w:r>
        <w:rPr>
          <w:rFonts w:ascii="Times New Roman" w:hAnsi="Times New Roman"/>
          <w:b w:val="0"/>
          <w:i w:val="0"/>
          <w:sz w:val="22"/>
        </w:rPr>
        <w:t>King K studied Naz with new interest.</w:t>
      </w:r>
    </w:p>
    <w:p>
      <w:pPr>
        <w:keepLines w:val="0"/>
      </w:pPr>
      <w:r>
        <w:rPr>
          <w:rFonts w:ascii="Times New Roman" w:hAnsi="Times New Roman"/>
          <w:b w:val="0"/>
          <w:i w:val="0"/>
          <w:sz w:val="22"/>
        </w:rPr>
        <w:t>“The quiet one listens,” he said.</w:t>
      </w:r>
    </w:p>
    <w:p>
      <w:pPr>
        <w:keepLines w:val="0"/>
      </w:pPr>
      <w:r>
        <w:rPr>
          <w:rFonts w:ascii="Times New Roman" w:hAnsi="Times New Roman"/>
          <w:b w:val="0"/>
          <w:i w:val="0"/>
          <w:sz w:val="22"/>
        </w:rPr>
        <w:t>Reck placed both hands on the desk.</w:t>
      </w:r>
    </w:p>
    <w:p>
      <w:pPr>
        <w:keepLines w:val="0"/>
      </w:pPr>
      <w:r>
        <w:rPr>
          <w:rFonts w:ascii="Times New Roman" w:hAnsi="Times New Roman"/>
          <w:b w:val="0"/>
          <w:i w:val="0"/>
          <w:sz w:val="22"/>
        </w:rPr>
        <w:t>“My people don’t owe you.”</w:t>
      </w:r>
    </w:p>
    <w:p>
      <w:pPr>
        <w:keepLines w:val="0"/>
      </w:pPr>
      <w:r>
        <w:rPr>
          <w:rFonts w:ascii="Times New Roman" w:hAnsi="Times New Roman"/>
          <w:b w:val="0"/>
          <w:i w:val="0"/>
          <w:sz w:val="22"/>
        </w:rPr>
        <w:t>“Your people followed you into my office.”</w:t>
      </w:r>
    </w:p>
    <w:p>
      <w:pPr>
        <w:keepLines w:val="0"/>
      </w:pPr>
      <w:r>
        <w:rPr>
          <w:rFonts w:ascii="Times New Roman" w:hAnsi="Times New Roman"/>
          <w:b w:val="0"/>
          <w:i w:val="0"/>
          <w:sz w:val="22"/>
        </w:rPr>
        <w:t>“To stand beside me. Not work for you.”</w:t>
      </w:r>
    </w:p>
    <w:p>
      <w:pPr>
        <w:keepLines w:val="0"/>
      </w:pPr>
      <w:r>
        <w:rPr>
          <w:rFonts w:ascii="Times New Roman" w:hAnsi="Times New Roman"/>
          <w:b w:val="0"/>
          <w:i w:val="0"/>
          <w:sz w:val="22"/>
        </w:rPr>
        <w:t>King K’s polished calm disappeared for a moment.</w:t>
      </w:r>
    </w:p>
    <w:p>
      <w:pPr>
        <w:keepLines w:val="0"/>
      </w:pPr>
      <w:r>
        <w:rPr>
          <w:rFonts w:ascii="Times New Roman" w:hAnsi="Times New Roman"/>
          <w:b w:val="0"/>
          <w:i w:val="0"/>
          <w:sz w:val="22"/>
        </w:rPr>
        <w:t>“Be careful, son.”</w:t>
      </w:r>
    </w:p>
    <w:p>
      <w:pPr>
        <w:keepLines w:val="0"/>
      </w:pPr>
      <w:r>
        <w:rPr>
          <w:rFonts w:ascii="Times New Roman" w:hAnsi="Times New Roman"/>
          <w:b w:val="0"/>
          <w:i w:val="0"/>
          <w:sz w:val="22"/>
        </w:rPr>
        <w:t>“Don’t call me that.”</w:t>
      </w:r>
    </w:p>
    <w:p>
      <w:pPr>
        <w:keepLines w:val="0"/>
      </w:pPr>
      <w:r>
        <w:rPr>
          <w:rFonts w:ascii="Times New Roman" w:hAnsi="Times New Roman"/>
          <w:b w:val="0"/>
          <w:i w:val="0"/>
          <w:sz w:val="22"/>
        </w:rPr>
        <w:t>Mon closed the office door.</w:t>
      </w:r>
    </w:p>
    <w:p>
      <w:pPr>
        <w:keepLines w:val="0"/>
      </w:pPr>
      <w:r>
        <w:rPr>
          <w:rFonts w:ascii="Times New Roman" w:hAnsi="Times New Roman"/>
          <w:b w:val="0"/>
          <w:i w:val="0"/>
          <w:sz w:val="22"/>
        </w:rPr>
        <w:t>Mari moved closer to Reck. Zay shifted his feet. TJ’s hands trembled at his sides, but he stayed in place. Naz watched Bree, recognizing that she—not Mon—was studying every possible outcome.</w:t>
      </w:r>
    </w:p>
    <w:p>
      <w:pPr>
        <w:keepLines w:val="0"/>
      </w:pPr>
      <w:r>
        <w:rPr>
          <w:rFonts w:ascii="Times New Roman" w:hAnsi="Times New Roman"/>
          <w:b w:val="0"/>
          <w:i w:val="0"/>
          <w:sz w:val="22"/>
        </w:rPr>
        <w:t>King K rose slowly from his chair.</w:t>
      </w:r>
    </w:p>
    <w:p>
      <w:pPr>
        <w:keepLines w:val="0"/>
      </w:pPr>
      <w:r>
        <w:rPr>
          <w:rFonts w:ascii="Times New Roman" w:hAnsi="Times New Roman"/>
          <w:b w:val="0"/>
          <w:i w:val="0"/>
          <w:sz w:val="22"/>
        </w:rPr>
        <w:t>“Your father once stood in this same neighborhood believing respect made him untouchable,” he said. “Then the streets taught him otherwise.”</w:t>
      </w:r>
    </w:p>
    <w:p>
      <w:pPr>
        <w:keepLines w:val="0"/>
      </w:pPr>
      <w:r>
        <w:rPr>
          <w:rFonts w:ascii="Times New Roman" w:hAnsi="Times New Roman"/>
          <w:b w:val="0"/>
          <w:i w:val="0"/>
          <w:sz w:val="22"/>
        </w:rPr>
        <w:t>“I’m not my father.”</w:t>
      </w:r>
    </w:p>
    <w:p>
      <w:pPr>
        <w:keepLines w:val="0"/>
      </w:pPr>
      <w:r>
        <w:rPr>
          <w:rFonts w:ascii="Times New Roman" w:hAnsi="Times New Roman"/>
          <w:b w:val="0"/>
          <w:i w:val="0"/>
          <w:sz w:val="22"/>
        </w:rPr>
        <w:t>“No. Your father knew when he was surrounded.”</w:t>
      </w:r>
    </w:p>
    <w:p>
      <w:pPr>
        <w:keepLines w:val="0"/>
      </w:pPr>
      <w:r>
        <w:rPr>
          <w:rFonts w:ascii="Times New Roman" w:hAnsi="Times New Roman"/>
          <w:b w:val="0"/>
          <w:i w:val="0"/>
          <w:sz w:val="22"/>
        </w:rPr>
        <w:t>Reck looked around the office.</w:t>
      </w:r>
    </w:p>
    <w:p>
      <w:pPr>
        <w:keepLines w:val="0"/>
      </w:pPr>
      <w:r>
        <w:rPr>
          <w:rFonts w:ascii="Times New Roman" w:hAnsi="Times New Roman"/>
          <w:b w:val="0"/>
          <w:i w:val="0"/>
          <w:sz w:val="22"/>
        </w:rPr>
        <w:t>Then he looked back at King K.</w:t>
      </w:r>
    </w:p>
    <w:p>
      <w:pPr>
        <w:keepLines w:val="0"/>
      </w:pPr>
      <w:r>
        <w:rPr>
          <w:rFonts w:ascii="Times New Roman" w:hAnsi="Times New Roman"/>
          <w:b w:val="0"/>
          <w:i w:val="0"/>
          <w:sz w:val="22"/>
        </w:rPr>
        <w:t>“So do I.”</w:t>
      </w:r>
    </w:p>
    <w:p>
      <w:pPr>
        <w:keepLines w:val="0"/>
      </w:pPr>
      <w:r>
        <w:rPr>
          <w:rFonts w:ascii="Times New Roman" w:hAnsi="Times New Roman"/>
          <w:b w:val="0"/>
          <w:i w:val="0"/>
          <w:sz w:val="22"/>
        </w:rPr>
        <w:t>Outside, tires squealed near the front gate.</w:t>
      </w:r>
    </w:p>
    <w:p>
      <w:pPr>
        <w:keepLines w:val="0"/>
      </w:pPr>
      <w:r>
        <w:rPr>
          <w:rFonts w:ascii="Times New Roman" w:hAnsi="Times New Roman"/>
          <w:b w:val="0"/>
          <w:i w:val="0"/>
          <w:sz w:val="22"/>
        </w:rPr>
        <w:t>Blue lights flashed across the car-wash windows.</w:t>
      </w:r>
    </w:p>
    <w:p>
      <w:pPr>
        <w:keepLines w:val="0"/>
      </w:pPr>
      <w:r>
        <w:rPr>
          <w:rFonts w:ascii="Times New Roman" w:hAnsi="Times New Roman"/>
          <w:b w:val="0"/>
          <w:i w:val="0"/>
          <w:sz w:val="22"/>
        </w:rPr>
        <w:t>Everyone froze.</w:t>
      </w:r>
    </w:p>
    <w:p>
      <w:pPr>
        <w:keepLines w:val="0"/>
      </w:pPr>
      <w:r>
        <w:rPr>
          <w:rFonts w:ascii="Times New Roman" w:hAnsi="Times New Roman"/>
          <w:b w:val="0"/>
          <w:i w:val="0"/>
          <w:sz w:val="22"/>
        </w:rPr>
        <w:t>A loudspeaker broke the morning silence.</w:t>
      </w:r>
    </w:p>
    <w:p>
      <w:pPr>
        <w:keepLines w:val="0"/>
      </w:pPr>
      <w:r>
        <w:rPr>
          <w:rFonts w:ascii="Times New Roman" w:hAnsi="Times New Roman"/>
          <w:b w:val="0"/>
          <w:i w:val="0"/>
          <w:sz w:val="22"/>
        </w:rPr>
        <w:t>“Palm Haven Police Department. Nobody leave the building.”</w:t>
      </w:r>
    </w:p>
    <w:p>
      <w:pPr>
        <w:keepLines w:val="0"/>
      </w:pPr>
      <w:r>
        <w:rPr>
          <w:rFonts w:ascii="Times New Roman" w:hAnsi="Times New Roman"/>
          <w:b w:val="0"/>
          <w:i w:val="0"/>
          <w:sz w:val="22"/>
        </w:rPr>
        <w:t>Bree swept the photographs from the desk. Mon reached beneath his shirt. D-Low stepped away from the window.</w:t>
      </w:r>
    </w:p>
    <w:p>
      <w:pPr>
        <w:keepLines w:val="0"/>
      </w:pPr>
      <w:r>
        <w:rPr>
          <w:rFonts w:ascii="Times New Roman" w:hAnsi="Times New Roman"/>
          <w:b w:val="0"/>
          <w:i w:val="0"/>
          <w:sz w:val="22"/>
        </w:rPr>
        <w:t>King K’s eyes locked onto Reck.</w:t>
      </w:r>
    </w:p>
    <w:p>
      <w:pPr>
        <w:keepLines w:val="0"/>
      </w:pPr>
      <w:r>
        <w:rPr>
          <w:rFonts w:ascii="Times New Roman" w:hAnsi="Times New Roman"/>
          <w:b w:val="0"/>
          <w:i w:val="0"/>
          <w:sz w:val="22"/>
        </w:rPr>
        <w:t>The same question crossed every face inside the office.</w:t>
      </w:r>
    </w:p>
    <w:p>
      <w:pPr>
        <w:keepLines w:val="0"/>
      </w:pPr>
      <w:r>
        <w:rPr>
          <w:rFonts w:ascii="Times New Roman" w:hAnsi="Times New Roman"/>
          <w:b w:val="0"/>
          <w:i w:val="0"/>
          <w:sz w:val="22"/>
        </w:rPr>
        <w:t>How had police found them so quickly?</w:t>
      </w:r>
    </w:p>
    <w:p>
      <w:pPr>
        <w:keepLines w:val="0"/>
      </w:pPr>
      <w:r>
        <w:rPr>
          <w:rFonts w:ascii="Times New Roman" w:hAnsi="Times New Roman"/>
          <w:b w:val="0"/>
          <w:i w:val="0"/>
          <w:sz w:val="22"/>
        </w:rPr>
        <w:t>Then TJ’s phone began to ring.</w:t>
      </w:r>
    </w:p>
    <w:p>
      <w:pPr>
        <w:keepLines w:val="0"/>
      </w:pPr>
      <w:r>
        <w:rPr>
          <w:rFonts w:ascii="Times New Roman" w:hAnsi="Times New Roman"/>
          <w:b w:val="0"/>
          <w:i w:val="0"/>
          <w:sz w:val="22"/>
        </w:rPr>
        <w:t>The sound filled the silent room.</w:t>
      </w:r>
    </w:p>
    <w:p>
      <w:pPr>
        <w:keepLines w:val="0"/>
      </w:pPr>
      <w:r>
        <w:rPr>
          <w:rFonts w:ascii="Times New Roman" w:hAnsi="Times New Roman"/>
          <w:b w:val="0"/>
          <w:i w:val="0"/>
          <w:sz w:val="22"/>
        </w:rPr>
        <w:t>King K looked at the youngest Ridge Boy.</w:t>
      </w:r>
    </w:p>
    <w:p>
      <w:pPr>
        <w:keepLines w:val="0"/>
      </w:pPr>
      <w:r>
        <w:rPr>
          <w:rFonts w:ascii="Times New Roman" w:hAnsi="Times New Roman"/>
          <w:b w:val="0"/>
          <w:i w:val="0"/>
          <w:sz w:val="22"/>
        </w:rPr>
        <w:t>Mon looked at the phone.</w:t>
      </w:r>
    </w:p>
    <w:p>
      <w:pPr>
        <w:keepLines w:val="0"/>
      </w:pPr>
      <w:r>
        <w:rPr>
          <w:rFonts w:ascii="Times New Roman" w:hAnsi="Times New Roman"/>
          <w:b w:val="0"/>
          <w:i w:val="0"/>
          <w:sz w:val="22"/>
        </w:rPr>
        <w:t>And for the first time since entering the car wash, TJ looked like the fifteen-year-old he was.</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5</w:t>
      </w:r>
    </w:p>
    <w:p>
      <w:pPr>
        <w:spacing w:after="1300"/>
        <w:jc w:val="center"/>
      </w:pPr>
      <w:r>
        <w:rPr>
          <w:rFonts w:ascii="Arial" w:hAnsi="Arial"/>
          <w:b/>
          <w:i w:val="0"/>
          <w:sz w:val="44"/>
        </w:rPr>
        <w:t>NOBODY TALKS</w:t>
      </w:r>
    </w:p>
    <w:p>
      <w:pPr>
        <w:keepLines w:val="0"/>
      </w:pPr>
      <w:r>
        <w:rPr>
          <w:rFonts w:ascii="Times New Roman" w:hAnsi="Times New Roman"/>
          <w:b w:val="0"/>
          <w:i w:val="0"/>
          <w:sz w:val="22"/>
        </w:rPr>
        <w:t>TJ’s phone kept ringing.</w:t>
      </w:r>
    </w:p>
    <w:p>
      <w:pPr>
        <w:keepLines w:val="0"/>
      </w:pPr>
      <w:r>
        <w:rPr>
          <w:rFonts w:ascii="Times New Roman" w:hAnsi="Times New Roman"/>
          <w:b w:val="0"/>
          <w:i w:val="0"/>
          <w:sz w:val="22"/>
        </w:rPr>
        <w:t>Nobody inside King K’s office moved.</w:t>
      </w:r>
    </w:p>
    <w:p>
      <w:pPr>
        <w:keepLines w:val="0"/>
      </w:pPr>
      <w:r>
        <w:rPr>
          <w:rFonts w:ascii="Times New Roman" w:hAnsi="Times New Roman"/>
          <w:b w:val="0"/>
          <w:i w:val="0"/>
          <w:sz w:val="22"/>
        </w:rPr>
        <w:t>Blue light swept through the blinds, crossed King K’s face and disappeared. Outside, police radios crackled beneath the mechanical hum of the car wash.</w:t>
      </w:r>
    </w:p>
    <w:p>
      <w:pPr>
        <w:keepLines w:val="0"/>
      </w:pPr>
      <w:r>
        <w:rPr>
          <w:rFonts w:ascii="Times New Roman" w:hAnsi="Times New Roman"/>
          <w:b w:val="0"/>
          <w:i w:val="0"/>
          <w:sz w:val="22"/>
        </w:rPr>
        <w:t>Mon extended one hand.</w:t>
      </w:r>
    </w:p>
    <w:p>
      <w:pPr>
        <w:keepLines w:val="0"/>
      </w:pPr>
      <w:r>
        <w:rPr>
          <w:rFonts w:ascii="Times New Roman" w:hAnsi="Times New Roman"/>
          <w:b w:val="0"/>
          <w:i w:val="0"/>
          <w:sz w:val="22"/>
        </w:rPr>
        <w:t>“Give it to me.”</w:t>
      </w:r>
    </w:p>
    <w:p>
      <w:pPr>
        <w:keepLines w:val="0"/>
      </w:pPr>
      <w:r>
        <w:rPr>
          <w:rFonts w:ascii="Times New Roman" w:hAnsi="Times New Roman"/>
          <w:b w:val="0"/>
          <w:i w:val="0"/>
          <w:sz w:val="22"/>
        </w:rPr>
        <w:t>TJ looked at Reck.</w:t>
      </w:r>
    </w:p>
    <w:p>
      <w:pPr>
        <w:keepLines w:val="0"/>
      </w:pPr>
      <w:r>
        <w:rPr>
          <w:rFonts w:ascii="Times New Roman" w:hAnsi="Times New Roman"/>
          <w:b w:val="0"/>
          <w:i w:val="0"/>
          <w:sz w:val="22"/>
        </w:rPr>
        <w:t>“Who calling?” Reck asked.</w:t>
      </w:r>
    </w:p>
    <w:p>
      <w:pPr>
        <w:keepLines w:val="0"/>
      </w:pPr>
      <w:r>
        <w:rPr>
          <w:rFonts w:ascii="Times New Roman" w:hAnsi="Times New Roman"/>
          <w:b w:val="0"/>
          <w:i w:val="0"/>
          <w:sz w:val="22"/>
        </w:rPr>
        <w:t xml:space="preserve">TJ pulled the phone from his pocket. The screen showed </w:t>
      </w:r>
      <w:r>
        <w:rPr>
          <w:rFonts w:ascii="Times New Roman" w:hAnsi="Times New Roman"/>
          <w:b/>
          <w:i w:val="0"/>
          <w:sz w:val="22"/>
        </w:rPr>
        <w:t>MAMA</w:t>
      </w:r>
      <w:r>
        <w:rPr>
          <w:rFonts w:ascii="Times New Roman" w:hAnsi="Times New Roman"/>
          <w:b w:val="0"/>
          <w:i w:val="0"/>
          <w:sz w:val="22"/>
        </w:rPr>
        <w:t xml:space="preserve"> above a photograph of a woman in hospital scrubs.</w:t>
      </w:r>
    </w:p>
    <w:p>
      <w:pPr>
        <w:keepLines w:val="0"/>
      </w:pPr>
      <w:r>
        <w:rPr>
          <w:rFonts w:ascii="Times New Roman" w:hAnsi="Times New Roman"/>
          <w:b w:val="0"/>
          <w:i w:val="0"/>
          <w:sz w:val="22"/>
        </w:rPr>
        <w:t>“My mom.”</w:t>
      </w:r>
    </w:p>
    <w:p>
      <w:pPr>
        <w:keepLines w:val="0"/>
      </w:pPr>
      <w:r>
        <w:rPr>
          <w:rFonts w:ascii="Times New Roman" w:hAnsi="Times New Roman"/>
          <w:b w:val="0"/>
          <w:i w:val="0"/>
          <w:sz w:val="22"/>
        </w:rPr>
        <w:t>Mon snatched it and rejected the call.</w:t>
      </w:r>
    </w:p>
    <w:p>
      <w:pPr>
        <w:keepLines w:val="0"/>
      </w:pPr>
      <w:r>
        <w:rPr>
          <w:rFonts w:ascii="Times New Roman" w:hAnsi="Times New Roman"/>
          <w:b w:val="0"/>
          <w:i w:val="0"/>
          <w:sz w:val="22"/>
        </w:rPr>
        <w:t>“Hey!” TJ reached for it.</w:t>
      </w:r>
    </w:p>
    <w:p>
      <w:pPr>
        <w:keepLines w:val="0"/>
      </w:pPr>
      <w:r>
        <w:rPr>
          <w:rFonts w:ascii="Times New Roman" w:hAnsi="Times New Roman"/>
          <w:b w:val="0"/>
          <w:i w:val="0"/>
          <w:sz w:val="22"/>
        </w:rPr>
        <w:t>Mon held the phone above him. “You brought this in here with the location on?”</w:t>
      </w:r>
    </w:p>
    <w:p>
      <w:pPr>
        <w:keepLines w:val="0"/>
      </w:pPr>
      <w:r>
        <w:rPr>
          <w:rFonts w:ascii="Times New Roman" w:hAnsi="Times New Roman"/>
          <w:b w:val="0"/>
          <w:i w:val="0"/>
          <w:sz w:val="22"/>
        </w:rPr>
        <w:t>“I don’t know!”</w:t>
      </w:r>
    </w:p>
    <w:p>
      <w:pPr>
        <w:keepLines w:val="0"/>
      </w:pPr>
      <w:r>
        <w:rPr>
          <w:rFonts w:ascii="Times New Roman" w:hAnsi="Times New Roman"/>
          <w:b w:val="0"/>
          <w:i w:val="0"/>
          <w:sz w:val="22"/>
        </w:rPr>
        <w:t>“You don’t know?”</w:t>
      </w:r>
    </w:p>
    <w:p>
      <w:pPr>
        <w:keepLines w:val="0"/>
      </w:pPr>
      <w:r>
        <w:rPr>
          <w:rFonts w:ascii="Times New Roman" w:hAnsi="Times New Roman"/>
          <w:b w:val="0"/>
          <w:i w:val="0"/>
          <w:sz w:val="22"/>
        </w:rPr>
        <w:t>Reck stepped between them. “Give him his phone.”</w:t>
      </w:r>
    </w:p>
    <w:p>
      <w:pPr>
        <w:keepLines w:val="0"/>
      </w:pPr>
      <w:r>
        <w:rPr>
          <w:rFonts w:ascii="Times New Roman" w:hAnsi="Times New Roman"/>
          <w:b w:val="0"/>
          <w:i w:val="0"/>
          <w:sz w:val="22"/>
        </w:rPr>
        <w:t>“Your phone already put police on one car,” Mon said. “Now his got them at the gate.”</w:t>
      </w:r>
    </w:p>
    <w:p>
      <w:pPr>
        <w:keepLines w:val="0"/>
      </w:pPr>
      <w:r>
        <w:rPr>
          <w:rFonts w:ascii="Times New Roman" w:hAnsi="Times New Roman"/>
          <w:b w:val="0"/>
          <w:i w:val="0"/>
          <w:sz w:val="22"/>
        </w:rPr>
        <w:t>“Police could’ve followed anybody here.” Naz looked toward D-Low. “Especially someone who escaped a chase a few hours ago.”</w:t>
      </w:r>
    </w:p>
    <w:p>
      <w:pPr>
        <w:keepLines w:val="0"/>
      </w:pPr>
      <w:r>
        <w:rPr>
          <w:rFonts w:ascii="Times New Roman" w:hAnsi="Times New Roman"/>
          <w:b w:val="0"/>
          <w:i w:val="0"/>
          <w:sz w:val="22"/>
        </w:rPr>
        <w:t>D-Low came away from the window. “Watch how you talk to me.”</w:t>
      </w:r>
    </w:p>
    <w:p>
      <w:pPr>
        <w:keepLines w:val="0"/>
      </w:pPr>
      <w:r>
        <w:rPr>
          <w:rFonts w:ascii="Times New Roman" w:hAnsi="Times New Roman"/>
          <w:b w:val="0"/>
          <w:i w:val="0"/>
          <w:sz w:val="22"/>
        </w:rPr>
        <w:t>“Watch how many stories you tell.”</w:t>
      </w:r>
    </w:p>
    <w:p>
      <w:pPr>
        <w:keepLines w:val="0"/>
      </w:pPr>
      <w:r>
        <w:rPr>
          <w:rFonts w:ascii="Times New Roman" w:hAnsi="Times New Roman"/>
          <w:b w:val="0"/>
          <w:i w:val="0"/>
          <w:sz w:val="22"/>
        </w:rPr>
        <w:t>King K struck the desk with his palm.</w:t>
      </w:r>
    </w:p>
    <w:p>
      <w:pPr>
        <w:keepLines w:val="0"/>
      </w:pPr>
      <w:r>
        <w:rPr>
          <w:rFonts w:ascii="Times New Roman" w:hAnsi="Times New Roman"/>
          <w:b w:val="0"/>
          <w:i w:val="0"/>
          <w:sz w:val="22"/>
        </w:rPr>
        <w:t>Everybody stopped.</w:t>
      </w:r>
    </w:p>
    <w:p>
      <w:pPr>
        <w:keepLines w:val="0"/>
      </w:pPr>
      <w:r>
        <w:rPr>
          <w:rFonts w:ascii="Times New Roman" w:hAnsi="Times New Roman"/>
          <w:b w:val="0"/>
          <w:i w:val="0"/>
          <w:sz w:val="22"/>
        </w:rPr>
        <w:t>“Phones on the desk,” he said.</w:t>
      </w:r>
    </w:p>
    <w:p>
      <w:pPr>
        <w:keepLines w:val="0"/>
      </w:pPr>
      <w:r>
        <w:rPr>
          <w:rFonts w:ascii="Times New Roman" w:hAnsi="Times New Roman"/>
          <w:b w:val="0"/>
          <w:i w:val="0"/>
          <w:sz w:val="22"/>
        </w:rPr>
        <w:t>Mari hesitated. Zay removed his first. Naz followed. Mari placed his beside it. TJ glared at Mon until the older man dropped his phone with the others.</w:t>
      </w:r>
    </w:p>
    <w:p>
      <w:pPr>
        <w:keepLines w:val="0"/>
      </w:pPr>
      <w:r>
        <w:rPr>
          <w:rFonts w:ascii="Times New Roman" w:hAnsi="Times New Roman"/>
          <w:b w:val="0"/>
          <w:i w:val="0"/>
          <w:sz w:val="22"/>
        </w:rPr>
        <w:t>Reck had nothing to surrender.</w:t>
      </w:r>
    </w:p>
    <w:p>
      <w:pPr>
        <w:keepLines w:val="0"/>
      </w:pPr>
      <w:r>
        <w:rPr>
          <w:rFonts w:ascii="Times New Roman" w:hAnsi="Times New Roman"/>
          <w:b w:val="0"/>
          <w:i w:val="0"/>
          <w:sz w:val="22"/>
        </w:rPr>
        <w:t>His phone was already in police evidence.</w:t>
      </w:r>
    </w:p>
    <w:p>
      <w:pPr>
        <w:keepLines w:val="0"/>
      </w:pPr>
      <w:r>
        <w:rPr>
          <w:rFonts w:ascii="Times New Roman" w:hAnsi="Times New Roman"/>
          <w:b w:val="0"/>
          <w:i w:val="0"/>
          <w:sz w:val="22"/>
        </w:rPr>
        <w:t>The loudspeaker sounded again.</w:t>
      </w:r>
    </w:p>
    <w:p>
      <w:pPr>
        <w:keepLines w:val="0"/>
      </w:pPr>
      <w:r>
        <w:rPr>
          <w:rFonts w:ascii="Times New Roman" w:hAnsi="Times New Roman"/>
          <w:b w:val="0"/>
          <w:i w:val="0"/>
          <w:sz w:val="22"/>
        </w:rPr>
        <w:t>“Exit through the front entrance with your hands visible.”</w:t>
      </w:r>
    </w:p>
    <w:p>
      <w:pPr>
        <w:keepLines w:val="0"/>
      </w:pPr>
      <w:r>
        <w:rPr>
          <w:rFonts w:ascii="Times New Roman" w:hAnsi="Times New Roman"/>
          <w:b w:val="0"/>
          <w:i w:val="0"/>
          <w:sz w:val="22"/>
        </w:rPr>
        <w:t>King K looked at Bree.</w:t>
      </w:r>
    </w:p>
    <w:p>
      <w:pPr>
        <w:keepLines w:val="0"/>
      </w:pPr>
      <w:r>
        <w:rPr>
          <w:rFonts w:ascii="Times New Roman" w:hAnsi="Times New Roman"/>
          <w:b w:val="0"/>
          <w:i w:val="0"/>
          <w:sz w:val="22"/>
        </w:rPr>
        <w:t>“What do they have?”</w:t>
      </w:r>
    </w:p>
    <w:p>
      <w:pPr>
        <w:keepLines w:val="0"/>
      </w:pPr>
      <w:r>
        <w:rPr>
          <w:rFonts w:ascii="Times New Roman" w:hAnsi="Times New Roman"/>
          <w:b w:val="0"/>
          <w:i w:val="0"/>
          <w:sz w:val="22"/>
        </w:rPr>
        <w:t>“Enough for the building,” she replied. “Maybe not enough for everybody inside.”</w:t>
      </w:r>
    </w:p>
    <w:p>
      <w:pPr>
        <w:keepLines w:val="0"/>
      </w:pPr>
      <w:r>
        <w:rPr>
          <w:rFonts w:ascii="Times New Roman" w:hAnsi="Times New Roman"/>
          <w:b w:val="0"/>
          <w:i w:val="0"/>
          <w:sz w:val="22"/>
        </w:rPr>
        <w:t>Mon moved toward a cabinet.</w:t>
      </w:r>
    </w:p>
    <w:p>
      <w:pPr>
        <w:keepLines w:val="0"/>
      </w:pPr>
      <w:r>
        <w:rPr>
          <w:rFonts w:ascii="Times New Roman" w:hAnsi="Times New Roman"/>
          <w:b w:val="0"/>
          <w:i w:val="0"/>
          <w:sz w:val="22"/>
        </w:rPr>
        <w:t>“Leave it closed,” Bree said.</w:t>
      </w:r>
    </w:p>
    <w:p>
      <w:pPr>
        <w:keepLines w:val="0"/>
      </w:pPr>
      <w:r>
        <w:rPr>
          <w:rFonts w:ascii="Times New Roman" w:hAnsi="Times New Roman"/>
          <w:b w:val="0"/>
          <w:i w:val="0"/>
          <w:sz w:val="22"/>
        </w:rPr>
        <w:t>His hand stopped.</w:t>
      </w:r>
    </w:p>
    <w:p>
      <w:pPr>
        <w:keepLines w:val="0"/>
      </w:pPr>
      <w:r>
        <w:rPr>
          <w:rFonts w:ascii="Times New Roman" w:hAnsi="Times New Roman"/>
          <w:b w:val="0"/>
          <w:i w:val="0"/>
          <w:sz w:val="22"/>
        </w:rPr>
        <w:t>“If they find you reaching when they enter, none of this matters.”</w:t>
      </w:r>
    </w:p>
    <w:p>
      <w:pPr>
        <w:keepLines w:val="0"/>
      </w:pPr>
      <w:r>
        <w:rPr>
          <w:rFonts w:ascii="Times New Roman" w:hAnsi="Times New Roman"/>
          <w:b w:val="0"/>
          <w:i w:val="0"/>
          <w:sz w:val="22"/>
        </w:rPr>
        <w:t>Footsteps pounded below them.</w:t>
      </w:r>
    </w:p>
    <w:p>
      <w:pPr>
        <w:keepLines w:val="0"/>
      </w:pPr>
      <w:r>
        <w:rPr>
          <w:rFonts w:ascii="Times New Roman" w:hAnsi="Times New Roman"/>
          <w:b w:val="0"/>
          <w:i w:val="0"/>
          <w:sz w:val="22"/>
        </w:rPr>
        <w:t>The front door shattered.</w:t>
      </w:r>
    </w:p>
    <w:p>
      <w:pPr>
        <w:keepLines w:val="0"/>
      </w:pPr>
      <w:r>
        <w:rPr>
          <w:rFonts w:ascii="Times New Roman" w:hAnsi="Times New Roman"/>
          <w:b w:val="0"/>
          <w:i w:val="0"/>
          <w:sz w:val="22"/>
        </w:rPr>
        <w:t>“Police! Search warrant!”</w:t>
      </w:r>
    </w:p>
    <w:p>
      <w:pPr>
        <w:keepLines w:val="0"/>
      </w:pPr>
      <w:r>
        <w:rPr>
          <w:rFonts w:ascii="Times New Roman" w:hAnsi="Times New Roman"/>
          <w:b w:val="0"/>
          <w:i w:val="0"/>
          <w:sz w:val="22"/>
        </w:rPr>
        <w:t>Men shouted throughout the wash tunnel. Equipment crashed. Mari moved closer to Reck. Zay grabbed the back of TJ’s shirt before the youngest boy could retreat toward the corner.</w:t>
      </w:r>
    </w:p>
    <w:p>
      <w:pPr>
        <w:keepLines w:val="0"/>
      </w:pPr>
      <w:r>
        <w:rPr>
          <w:rFonts w:ascii="Times New Roman" w:hAnsi="Times New Roman"/>
          <w:b w:val="0"/>
          <w:i w:val="0"/>
          <w:sz w:val="22"/>
        </w:rPr>
        <w:t>“Hands where they can see them,” Zay said.</w:t>
      </w:r>
    </w:p>
    <w:p>
      <w:pPr>
        <w:keepLines w:val="0"/>
      </w:pPr>
      <w:r>
        <w:rPr>
          <w:rFonts w:ascii="Times New Roman" w:hAnsi="Times New Roman"/>
          <w:b w:val="0"/>
          <w:i w:val="0"/>
          <w:sz w:val="22"/>
        </w:rPr>
        <w:t>The office door burst inward.</w:t>
      </w:r>
    </w:p>
    <w:p>
      <w:pPr>
        <w:keepLines w:val="0"/>
      </w:pPr>
      <w:r>
        <w:rPr>
          <w:rFonts w:ascii="Times New Roman" w:hAnsi="Times New Roman"/>
          <w:b w:val="0"/>
          <w:i w:val="0"/>
          <w:sz w:val="22"/>
        </w:rPr>
        <w:t>Officers flooded the room wearing tactical vests and helmets. Red laser dots traveled across shirts, walls and faces.</w:t>
      </w:r>
    </w:p>
    <w:p>
      <w:pPr>
        <w:keepLines w:val="0"/>
      </w:pPr>
      <w:r>
        <w:rPr>
          <w:rFonts w:ascii="Times New Roman" w:hAnsi="Times New Roman"/>
          <w:b w:val="0"/>
          <w:i w:val="0"/>
          <w:sz w:val="22"/>
        </w:rPr>
        <w:t>“On the floor!”</w:t>
      </w:r>
    </w:p>
    <w:p>
      <w:pPr>
        <w:keepLines w:val="0"/>
      </w:pPr>
      <w:r>
        <w:rPr>
          <w:rFonts w:ascii="Times New Roman" w:hAnsi="Times New Roman"/>
          <w:b w:val="0"/>
          <w:i w:val="0"/>
          <w:sz w:val="22"/>
        </w:rPr>
        <w:t>Reck lowered himself beside his friends. Plastic restraints tightened around his wrists. A boot pressed between his shoulder blades while officers searched his pockets and removed King K’s envelope.</w:t>
      </w:r>
    </w:p>
    <w:p>
      <w:pPr>
        <w:keepLines w:val="0"/>
      </w:pPr>
      <w:r>
        <w:rPr>
          <w:rFonts w:ascii="Times New Roman" w:hAnsi="Times New Roman"/>
          <w:b w:val="0"/>
          <w:i w:val="0"/>
          <w:sz w:val="22"/>
        </w:rPr>
        <w:t>“That’s mine,” Reck said.</w:t>
      </w:r>
    </w:p>
    <w:p>
      <w:pPr>
        <w:keepLines w:val="0"/>
      </w:pPr>
      <w:r>
        <w:rPr>
          <w:rFonts w:ascii="Times New Roman" w:hAnsi="Times New Roman"/>
          <w:b w:val="0"/>
          <w:i w:val="0"/>
          <w:sz w:val="22"/>
        </w:rPr>
        <w:t>“Nobody asked,” an officer replied.</w:t>
      </w:r>
    </w:p>
    <w:p>
      <w:pPr>
        <w:keepLines w:val="0"/>
      </w:pPr>
      <w:r>
        <w:rPr>
          <w:rFonts w:ascii="Times New Roman" w:hAnsi="Times New Roman"/>
          <w:b w:val="0"/>
          <w:i w:val="0"/>
          <w:sz w:val="22"/>
        </w:rPr>
        <w:t>Across the room, King K lay facedown in his cream polo, silent and composed. Mon looked furious enough to bite through the floor. D-Low stared at Reck as if they were strangers.</w:t>
      </w:r>
    </w:p>
    <w:p>
      <w:pPr>
        <w:keepLines w:val="0"/>
      </w:pPr>
      <w:r>
        <w:rPr>
          <w:rFonts w:ascii="Times New Roman" w:hAnsi="Times New Roman"/>
          <w:b w:val="0"/>
          <w:i w:val="0"/>
          <w:sz w:val="22"/>
        </w:rPr>
        <w:t>TJ’s breathing became fast and shallow.</w:t>
      </w:r>
    </w:p>
    <w:p>
      <w:pPr>
        <w:keepLines w:val="0"/>
      </w:pPr>
      <w:r>
        <w:rPr>
          <w:rFonts w:ascii="Times New Roman" w:hAnsi="Times New Roman"/>
          <w:b w:val="0"/>
          <w:i w:val="0"/>
          <w:sz w:val="22"/>
        </w:rPr>
        <w:t>“Look at me,” Zay said from beside him.</w:t>
      </w:r>
    </w:p>
    <w:p>
      <w:pPr>
        <w:keepLines w:val="0"/>
      </w:pPr>
      <w:r>
        <w:rPr>
          <w:rFonts w:ascii="Times New Roman" w:hAnsi="Times New Roman"/>
          <w:b w:val="0"/>
          <w:i w:val="0"/>
          <w:sz w:val="22"/>
        </w:rPr>
        <w:t>“Face down!” an officer shouted.</w:t>
      </w:r>
    </w:p>
    <w:p>
      <w:pPr>
        <w:keepLines w:val="0"/>
      </w:pPr>
      <w:r>
        <w:rPr>
          <w:rFonts w:ascii="Times New Roman" w:hAnsi="Times New Roman"/>
          <w:b w:val="0"/>
          <w:i w:val="0"/>
          <w:sz w:val="22"/>
        </w:rPr>
        <w:t>Zay kept his head turned anyway. “Breathe, TJ. You good.”</w:t>
      </w:r>
    </w:p>
    <w:p>
      <w:pPr>
        <w:keepLines w:val="0"/>
      </w:pPr>
      <w:r>
        <w:rPr>
          <w:rFonts w:ascii="Times New Roman" w:hAnsi="Times New Roman"/>
          <w:b w:val="0"/>
          <w:i w:val="0"/>
          <w:sz w:val="22"/>
        </w:rPr>
        <w:t>“I can’t—”</w:t>
      </w:r>
    </w:p>
    <w:p>
      <w:pPr>
        <w:keepLines w:val="0"/>
      </w:pPr>
      <w:r>
        <w:rPr>
          <w:rFonts w:ascii="Times New Roman" w:hAnsi="Times New Roman"/>
          <w:b w:val="0"/>
          <w:i w:val="0"/>
          <w:sz w:val="22"/>
        </w:rPr>
        <w:t>“Yes, you can.”</w:t>
      </w:r>
    </w:p>
    <w:p>
      <w:pPr>
        <w:keepLines w:val="0"/>
      </w:pPr>
      <w:r>
        <w:rPr>
          <w:rFonts w:ascii="Times New Roman" w:hAnsi="Times New Roman"/>
          <w:b w:val="0"/>
          <w:i w:val="0"/>
          <w:sz w:val="22"/>
        </w:rPr>
        <w:t>Reck heard the panic in TJ’s voice and pulled against the restraints.</w:t>
      </w:r>
    </w:p>
    <w:p>
      <w:pPr>
        <w:keepLines w:val="0"/>
      </w:pPr>
      <w:r>
        <w:rPr>
          <w:rFonts w:ascii="Times New Roman" w:hAnsi="Times New Roman"/>
          <w:b w:val="0"/>
          <w:i w:val="0"/>
          <w:sz w:val="22"/>
        </w:rPr>
        <w:t>“He fifteen!”</w:t>
      </w:r>
    </w:p>
    <w:p>
      <w:pPr>
        <w:keepLines w:val="0"/>
      </w:pPr>
      <w:r>
        <w:rPr>
          <w:rFonts w:ascii="Times New Roman" w:hAnsi="Times New Roman"/>
          <w:b w:val="0"/>
          <w:i w:val="0"/>
          <w:sz w:val="22"/>
        </w:rPr>
        <w:t>An officer pushed him down harder.</w:t>
      </w:r>
    </w:p>
    <w:p>
      <w:pPr>
        <w:keepLines w:val="0"/>
      </w:pPr>
      <w:r>
        <w:rPr>
          <w:rFonts w:ascii="Times New Roman" w:hAnsi="Times New Roman"/>
          <w:b w:val="0"/>
          <w:i w:val="0"/>
          <w:sz w:val="22"/>
        </w:rPr>
        <w:t>“Then he should’ve been home.”</w:t>
      </w:r>
    </w:p>
    <w:p>
      <w:pPr>
        <w:keepLines w:val="0"/>
      </w:pPr>
      <w:r>
        <w:rPr>
          <w:rFonts w:ascii="Times New Roman" w:hAnsi="Times New Roman"/>
          <w:b w:val="0"/>
          <w:i w:val="0"/>
          <w:sz w:val="22"/>
        </w:rPr>
        <w:t>That sentence stayed with Reck as officers raised him from the floor and marched him downstairs.</w:t>
      </w:r>
    </w:p>
    <w:p>
      <w:pPr>
        <w:keepLines w:val="0"/>
      </w:pPr>
      <w:r>
        <w:rPr>
          <w:rFonts w:ascii="Times New Roman" w:hAnsi="Times New Roman"/>
          <w:b w:val="0"/>
          <w:i w:val="0"/>
          <w:sz w:val="22"/>
        </w:rPr>
        <w:t>Outside, dawn had arrived.</w:t>
      </w:r>
    </w:p>
    <w:p>
      <w:pPr>
        <w:keepLines w:val="0"/>
      </w:pPr>
      <w:r>
        <w:rPr>
          <w:rFonts w:ascii="Times New Roman" w:hAnsi="Times New Roman"/>
          <w:b w:val="0"/>
          <w:i w:val="0"/>
          <w:sz w:val="22"/>
        </w:rPr>
        <w:t>So had the cameras.</w:t>
      </w:r>
    </w:p>
    <w:p>
      <w:pPr>
        <w:keepLines w:val="0"/>
      </w:pPr>
      <w:r>
        <w:rPr>
          <w:rFonts w:ascii="Times New Roman" w:hAnsi="Times New Roman"/>
          <w:b w:val="0"/>
          <w:i w:val="0"/>
          <w:sz w:val="22"/>
        </w:rPr>
        <w:t>Local reporters stood beyond the police line. Neighbors held phones above the gate. Employees from nearby businesses watched as King K, Bree, Mon, D-Low and the Ridge Boyz were led from the car wash one by one.</w:t>
      </w:r>
    </w:p>
    <w:p>
      <w:pPr>
        <w:keepLines w:val="0"/>
      </w:pPr>
      <w:r>
        <w:rPr>
          <w:rFonts w:ascii="Times New Roman" w:hAnsi="Times New Roman"/>
          <w:b w:val="0"/>
          <w:i w:val="0"/>
          <w:sz w:val="22"/>
        </w:rPr>
        <w:t>Reck lifted his head.</w:t>
      </w:r>
    </w:p>
    <w:p>
      <w:pPr>
        <w:keepLines w:val="0"/>
      </w:pPr>
      <w:r>
        <w:rPr>
          <w:rFonts w:ascii="Times New Roman" w:hAnsi="Times New Roman"/>
          <w:b w:val="0"/>
          <w:i w:val="0"/>
          <w:sz w:val="22"/>
        </w:rPr>
        <w:t>Zay looked straight ahead. Mari tried to smile at the cameras. Naz studied every vehicle in the lot. TJ searched the crowd for his mother.</w:t>
      </w:r>
    </w:p>
    <w:p>
      <w:pPr>
        <w:keepLines w:val="0"/>
      </w:pPr>
      <w:r>
        <w:rPr>
          <w:rFonts w:ascii="Times New Roman" w:hAnsi="Times New Roman"/>
          <w:b w:val="0"/>
          <w:i w:val="0"/>
          <w:sz w:val="22"/>
        </w:rPr>
        <w:t>The Ridge Boyz entered police custody together.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Detective Holloway placed five photographs across the interview-room table.</w:t>
      </w:r>
    </w:p>
    <w:p>
      <w:pPr>
        <w:keepLines w:val="0"/>
      </w:pPr>
      <w:r>
        <w:rPr>
          <w:rFonts w:ascii="Times New Roman" w:hAnsi="Times New Roman"/>
          <w:b w:val="0"/>
          <w:i w:val="0"/>
          <w:sz w:val="22"/>
        </w:rPr>
        <w:t>TJ sat opposite her with his wrists free and his hands hidden beneath his thighs. Without the other boys around him, he looked smaller. His curly Afro had flattened on one side from the ride downtown. The purple shirt that seemed bright at the Back Court now made him appear even younger beneath the fluorescent lights.</w:t>
      </w:r>
    </w:p>
    <w:p>
      <w:pPr>
        <w:keepLines w:val="0"/>
      </w:pPr>
      <w:r>
        <w:rPr>
          <w:rFonts w:ascii="Times New Roman" w:hAnsi="Times New Roman"/>
          <w:b w:val="0"/>
          <w:i w:val="0"/>
          <w:sz w:val="22"/>
        </w:rPr>
        <w:t>His mother had not arrived yet.</w:t>
      </w:r>
    </w:p>
    <w:p>
      <w:pPr>
        <w:keepLines w:val="0"/>
      </w:pPr>
      <w:r>
        <w:rPr>
          <w:rFonts w:ascii="Times New Roman" w:hAnsi="Times New Roman"/>
          <w:b w:val="0"/>
          <w:i w:val="0"/>
          <w:sz w:val="22"/>
        </w:rPr>
        <w:t>Holloway sat without opening a folder or raising her voice.</w:t>
      </w:r>
    </w:p>
    <w:p>
      <w:pPr>
        <w:keepLines w:val="0"/>
      </w:pPr>
      <w:r>
        <w:rPr>
          <w:rFonts w:ascii="Times New Roman" w:hAnsi="Times New Roman"/>
          <w:b w:val="0"/>
          <w:i w:val="0"/>
          <w:sz w:val="22"/>
        </w:rPr>
        <w:t>“Terrence, do you know why you’re here?”</w:t>
      </w:r>
    </w:p>
    <w:p>
      <w:pPr>
        <w:keepLines w:val="0"/>
      </w:pPr>
      <w:r>
        <w:rPr>
          <w:rFonts w:ascii="Times New Roman" w:hAnsi="Times New Roman"/>
          <w:b w:val="0"/>
          <w:i w:val="0"/>
          <w:sz w:val="22"/>
        </w:rPr>
        <w:t>“Everybody calls me TJ.”</w:t>
      </w:r>
    </w:p>
    <w:p>
      <w:pPr>
        <w:keepLines w:val="0"/>
      </w:pPr>
      <w:r>
        <w:rPr>
          <w:rFonts w:ascii="Times New Roman" w:hAnsi="Times New Roman"/>
          <w:b w:val="0"/>
          <w:i w:val="0"/>
          <w:sz w:val="22"/>
        </w:rPr>
        <w:t>“All right, TJ. Do you know why you’re here?”</w:t>
      </w:r>
    </w:p>
    <w:p>
      <w:pPr>
        <w:keepLines w:val="0"/>
      </w:pPr>
      <w:r>
        <w:rPr>
          <w:rFonts w:ascii="Times New Roman" w:hAnsi="Times New Roman"/>
          <w:b w:val="0"/>
          <w:i w:val="0"/>
          <w:sz w:val="22"/>
        </w:rPr>
        <w:t>“Because y’all brought me.”</w:t>
      </w:r>
    </w:p>
    <w:p>
      <w:pPr>
        <w:keepLines w:val="0"/>
      </w:pPr>
      <w:r>
        <w:rPr>
          <w:rFonts w:ascii="Times New Roman" w:hAnsi="Times New Roman"/>
          <w:b w:val="0"/>
          <w:i w:val="0"/>
          <w:sz w:val="22"/>
        </w:rPr>
        <w:t>Holloway almost smiled. “You sound like your friend Kareem.”</w:t>
      </w:r>
    </w:p>
    <w:p>
      <w:pPr>
        <w:keepLines w:val="0"/>
      </w:pPr>
      <w:r>
        <w:rPr>
          <w:rFonts w:ascii="Times New Roman" w:hAnsi="Times New Roman"/>
          <w:b w:val="0"/>
          <w:i w:val="0"/>
          <w:sz w:val="22"/>
        </w:rPr>
        <w:t>TJ stared at the photographs.</w:t>
      </w:r>
    </w:p>
    <w:p>
      <w:pPr>
        <w:keepLines w:val="0"/>
      </w:pPr>
      <w:r>
        <w:rPr>
          <w:rFonts w:ascii="Times New Roman" w:hAnsi="Times New Roman"/>
          <w:b w:val="0"/>
          <w:i w:val="0"/>
          <w:sz w:val="22"/>
        </w:rPr>
        <w:t>They showed the Ridge Boyz at the Back Court, Reck entering The Sunshine and Mon’s Chevrolet leaving Sunridge with all five boys inside.</w:t>
      </w:r>
    </w:p>
    <w:p>
      <w:pPr>
        <w:keepLines w:val="0"/>
      </w:pPr>
      <w:r>
        <w:rPr>
          <w:rFonts w:ascii="Times New Roman" w:hAnsi="Times New Roman"/>
          <w:b w:val="0"/>
          <w:i w:val="0"/>
          <w:sz w:val="22"/>
        </w:rPr>
        <w:t>“Where is Kareem’s phone?” Holloway asked.</w:t>
      </w:r>
    </w:p>
    <w:p>
      <w:pPr>
        <w:keepLines w:val="0"/>
      </w:pPr>
      <w:r>
        <w:rPr>
          <w:rFonts w:ascii="Times New Roman" w:hAnsi="Times New Roman"/>
          <w:b w:val="0"/>
          <w:i w:val="0"/>
          <w:sz w:val="22"/>
        </w:rPr>
        <w:t>TJ shrugged.</w:t>
      </w:r>
    </w:p>
    <w:p>
      <w:pPr>
        <w:keepLines w:val="0"/>
      </w:pPr>
      <w:r>
        <w:rPr>
          <w:rFonts w:ascii="Times New Roman" w:hAnsi="Times New Roman"/>
          <w:b w:val="0"/>
          <w:i w:val="0"/>
          <w:sz w:val="22"/>
        </w:rPr>
        <w:t>“We found it inside a car carrying narcotics and an illegal firearm.”</w:t>
      </w:r>
    </w:p>
    <w:p>
      <w:pPr>
        <w:keepLines w:val="0"/>
      </w:pPr>
      <w:r>
        <w:rPr>
          <w:rFonts w:ascii="Times New Roman" w:hAnsi="Times New Roman"/>
          <w:b w:val="0"/>
          <w:i w:val="0"/>
          <w:sz w:val="22"/>
        </w:rPr>
        <w:t>TJ swallowed but said nothing.</w:t>
      </w:r>
    </w:p>
    <w:p>
      <w:pPr>
        <w:keepLines w:val="0"/>
      </w:pPr>
      <w:r>
        <w:rPr>
          <w:rFonts w:ascii="Times New Roman" w:hAnsi="Times New Roman"/>
          <w:b w:val="0"/>
          <w:i w:val="0"/>
          <w:sz w:val="22"/>
        </w:rPr>
        <w:t>“Did Kareem tell you about the chase?”</w:t>
      </w:r>
    </w:p>
    <w:p>
      <w:pPr>
        <w:keepLines w:val="0"/>
      </w:pPr>
      <w:r>
        <w:rPr>
          <w:rFonts w:ascii="Times New Roman" w:hAnsi="Times New Roman"/>
          <w:b w:val="0"/>
          <w:i w:val="0"/>
          <w:sz w:val="22"/>
        </w:rPr>
        <w:t>Nothing.</w:t>
      </w:r>
    </w:p>
    <w:p>
      <w:pPr>
        <w:keepLines w:val="0"/>
      </w:pPr>
      <w:r>
        <w:rPr>
          <w:rFonts w:ascii="Times New Roman" w:hAnsi="Times New Roman"/>
          <w:b w:val="0"/>
          <w:i w:val="0"/>
          <w:sz w:val="22"/>
        </w:rPr>
        <w:t>“Did D-Low take him to Paradise Beach?”</w:t>
      </w:r>
    </w:p>
    <w:p>
      <w:pPr>
        <w:keepLines w:val="0"/>
      </w:pPr>
      <w:r>
        <w:rPr>
          <w:rFonts w:ascii="Times New Roman" w:hAnsi="Times New Roman"/>
          <w:b w:val="0"/>
          <w:i w:val="0"/>
          <w:sz w:val="22"/>
        </w:rPr>
        <w:t>Nothing.</w:t>
      </w:r>
    </w:p>
    <w:p>
      <w:pPr>
        <w:keepLines w:val="0"/>
      </w:pPr>
      <w:r>
        <w:rPr>
          <w:rFonts w:ascii="Times New Roman" w:hAnsi="Times New Roman"/>
          <w:b w:val="0"/>
          <w:i w:val="0"/>
          <w:sz w:val="22"/>
        </w:rPr>
        <w:t>“You’re fifteen years old,” Holloway said. “King K is not going to protect you. Mon is not going to protect you. When grown men get scared, they place everything on the youngest person in the room.”</w:t>
      </w:r>
    </w:p>
    <w:p>
      <w:pPr>
        <w:keepLines w:val="0"/>
      </w:pPr>
      <w:r>
        <w:rPr>
          <w:rFonts w:ascii="Times New Roman" w:hAnsi="Times New Roman"/>
          <w:b w:val="0"/>
          <w:i w:val="0"/>
          <w:sz w:val="22"/>
        </w:rPr>
        <w:t>TJ looked toward the mirrored glass.</w:t>
      </w:r>
    </w:p>
    <w:p>
      <w:pPr>
        <w:keepLines w:val="0"/>
      </w:pPr>
      <w:r>
        <w:rPr>
          <w:rFonts w:ascii="Times New Roman" w:hAnsi="Times New Roman"/>
          <w:b w:val="0"/>
          <w:i w:val="0"/>
          <w:sz w:val="22"/>
        </w:rPr>
        <w:t>“You think Reck will protect you?”</w:t>
      </w:r>
    </w:p>
    <w:p>
      <w:pPr>
        <w:keepLines w:val="0"/>
      </w:pPr>
      <w:r>
        <w:rPr>
          <w:rFonts w:ascii="Times New Roman" w:hAnsi="Times New Roman"/>
          <w:b w:val="0"/>
          <w:i w:val="0"/>
          <w:sz w:val="22"/>
        </w:rPr>
        <w:t>TJ finally spoke. “I want my mama.”</w:t>
      </w:r>
    </w:p>
    <w:p>
      <w:pPr>
        <w:keepLines w:val="0"/>
      </w:pPr>
      <w:r>
        <w:rPr>
          <w:rFonts w:ascii="Times New Roman" w:hAnsi="Times New Roman"/>
          <w:b w:val="0"/>
          <w:i w:val="0"/>
          <w:sz w:val="22"/>
        </w:rPr>
        <w:t>“She’s on her way.”</w:t>
      </w:r>
    </w:p>
    <w:p>
      <w:pPr>
        <w:keepLines w:val="0"/>
      </w:pPr>
      <w:r>
        <w:rPr>
          <w:rFonts w:ascii="Times New Roman" w:hAnsi="Times New Roman"/>
          <w:b w:val="0"/>
          <w:i w:val="0"/>
          <w:sz w:val="22"/>
        </w:rPr>
        <w:t>“Then I’ll wait.”</w:t>
      </w:r>
    </w:p>
    <w:p>
      <w:pPr>
        <w:keepLines w:val="0"/>
      </w:pPr>
      <w:r>
        <w:rPr>
          <w:rFonts w:ascii="Times New Roman" w:hAnsi="Times New Roman"/>
          <w:b w:val="0"/>
          <w:i w:val="0"/>
          <w:sz w:val="22"/>
        </w:rPr>
        <w:t>Holloway leaned back. “You understand you can help yourself?”</w:t>
      </w:r>
    </w:p>
    <w:p>
      <w:pPr>
        <w:keepLines w:val="0"/>
      </w:pPr>
      <w:r>
        <w:rPr>
          <w:rFonts w:ascii="Times New Roman" w:hAnsi="Times New Roman"/>
          <w:b w:val="0"/>
          <w:i w:val="0"/>
          <w:sz w:val="22"/>
        </w:rPr>
        <w:t>“I ain’t got nothing to say.”</w:t>
      </w:r>
    </w:p>
    <w:p>
      <w:pPr>
        <w:keepLines w:val="0"/>
      </w:pPr>
      <w:r>
        <w:rPr>
          <w:rFonts w:ascii="Times New Roman" w:hAnsi="Times New Roman"/>
          <w:b w:val="0"/>
          <w:i w:val="0"/>
          <w:sz w:val="22"/>
        </w:rPr>
        <w:t>“That line belong to you or Kareem?”</w:t>
      </w:r>
    </w:p>
    <w:p>
      <w:pPr>
        <w:keepLines w:val="0"/>
      </w:pPr>
      <w:r>
        <w:rPr>
          <w:rFonts w:ascii="Times New Roman" w:hAnsi="Times New Roman"/>
          <w:b w:val="0"/>
          <w:i w:val="0"/>
          <w:sz w:val="22"/>
        </w:rPr>
        <w:t>TJ’s freckles stood out against his frightened face. His fingers trembled beneath the table.</w:t>
      </w:r>
    </w:p>
    <w:p>
      <w:pPr>
        <w:keepLines w:val="0"/>
      </w:pPr>
      <w:r>
        <w:rPr>
          <w:rFonts w:ascii="Times New Roman" w:hAnsi="Times New Roman"/>
          <w:b w:val="0"/>
          <w:i w:val="0"/>
          <w:sz w:val="22"/>
        </w:rPr>
        <w:t>But his voice held.</w:t>
      </w:r>
    </w:p>
    <w:p>
      <w:pPr>
        <w:keepLines w:val="0"/>
      </w:pPr>
      <w:r>
        <w:rPr>
          <w:rFonts w:ascii="Times New Roman" w:hAnsi="Times New Roman"/>
          <w:b w:val="0"/>
          <w:i w:val="0"/>
          <w:sz w:val="22"/>
        </w:rPr>
        <w:t>“Nobody talks.”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sat in another room with dried canal water stiffening his jeans.</w:t>
      </w:r>
    </w:p>
    <w:p>
      <w:pPr>
        <w:keepLines w:val="0"/>
      </w:pPr>
      <w:r>
        <w:rPr>
          <w:rFonts w:ascii="Times New Roman" w:hAnsi="Times New Roman"/>
          <w:b w:val="0"/>
          <w:i w:val="0"/>
          <w:sz w:val="22"/>
        </w:rPr>
        <w:t>Holloway entered carrying his cracked phone in an evidence bag.</w:t>
      </w:r>
    </w:p>
    <w:p>
      <w:pPr>
        <w:keepLines w:val="0"/>
      </w:pPr>
      <w:r>
        <w:rPr>
          <w:rFonts w:ascii="Times New Roman" w:hAnsi="Times New Roman"/>
          <w:b w:val="0"/>
          <w:i w:val="0"/>
          <w:sz w:val="22"/>
        </w:rPr>
        <w:t>She placed it between them.</w:t>
      </w:r>
    </w:p>
    <w:p>
      <w:pPr>
        <w:keepLines w:val="0"/>
      </w:pPr>
      <w:r>
        <w:rPr>
          <w:rFonts w:ascii="Times New Roman" w:hAnsi="Times New Roman"/>
          <w:b w:val="0"/>
          <w:i w:val="0"/>
          <w:sz w:val="22"/>
        </w:rPr>
        <w:t>“You lose something?”</w:t>
      </w:r>
    </w:p>
    <w:p>
      <w:pPr>
        <w:keepLines w:val="0"/>
      </w:pPr>
      <w:r>
        <w:rPr>
          <w:rFonts w:ascii="Times New Roman" w:hAnsi="Times New Roman"/>
          <w:b w:val="0"/>
          <w:i w:val="0"/>
          <w:sz w:val="22"/>
        </w:rPr>
        <w:t>Reck looked at the lock-screen photograph of his crew.</w:t>
      </w:r>
    </w:p>
    <w:p>
      <w:pPr>
        <w:keepLines w:val="0"/>
      </w:pPr>
      <w:r>
        <w:rPr>
          <w:rFonts w:ascii="Times New Roman" w:hAnsi="Times New Roman"/>
          <w:b w:val="0"/>
          <w:i w:val="0"/>
          <w:sz w:val="22"/>
        </w:rPr>
        <w:t>“Never seen it.”</w:t>
      </w:r>
    </w:p>
    <w:p>
      <w:pPr>
        <w:keepLines w:val="0"/>
      </w:pPr>
      <w:r>
        <w:rPr>
          <w:rFonts w:ascii="Times New Roman" w:hAnsi="Times New Roman"/>
          <w:b w:val="0"/>
          <w:i w:val="0"/>
          <w:sz w:val="22"/>
        </w:rPr>
        <w:t>“That’s unfortunate. There are photographs of your mother, your brother and about six hundred pictures of you on it.”</w:t>
      </w:r>
    </w:p>
    <w:p>
      <w:pPr>
        <w:keepLines w:val="0"/>
      </w:pPr>
      <w:r>
        <w:rPr>
          <w:rFonts w:ascii="Times New Roman" w:hAnsi="Times New Roman"/>
          <w:b w:val="0"/>
          <w:i w:val="0"/>
          <w:sz w:val="22"/>
        </w:rPr>
        <w:t>“A lot of people take pictures of me.”</w:t>
      </w:r>
    </w:p>
    <w:p>
      <w:pPr>
        <w:keepLines w:val="0"/>
      </w:pPr>
      <w:r>
        <w:rPr>
          <w:rFonts w:ascii="Times New Roman" w:hAnsi="Times New Roman"/>
          <w:b w:val="0"/>
          <w:i w:val="0"/>
          <w:sz w:val="22"/>
        </w:rPr>
        <w:t>“Your confidence is impressive.”</w:t>
      </w:r>
    </w:p>
    <w:p>
      <w:pPr>
        <w:keepLines w:val="0"/>
      </w:pPr>
      <w:r>
        <w:rPr>
          <w:rFonts w:ascii="Times New Roman" w:hAnsi="Times New Roman"/>
          <w:b w:val="0"/>
          <w:i w:val="0"/>
          <w:sz w:val="22"/>
        </w:rPr>
        <w:t>“Thank you.”</w:t>
      </w:r>
    </w:p>
    <w:p>
      <w:pPr>
        <w:keepLines w:val="0"/>
      </w:pPr>
      <w:r>
        <w:rPr>
          <w:rFonts w:ascii="Times New Roman" w:hAnsi="Times New Roman"/>
          <w:b w:val="0"/>
          <w:i w:val="0"/>
          <w:sz w:val="22"/>
        </w:rPr>
        <w:t>“It wasn’t a compliment.”</w:t>
      </w:r>
    </w:p>
    <w:p>
      <w:pPr>
        <w:keepLines w:val="0"/>
      </w:pPr>
      <w:r>
        <w:rPr>
          <w:rFonts w:ascii="Times New Roman" w:hAnsi="Times New Roman"/>
          <w:b w:val="0"/>
          <w:i w:val="0"/>
          <w:sz w:val="22"/>
        </w:rPr>
        <w:t>Holloway sat across from him.</w:t>
      </w:r>
    </w:p>
    <w:p>
      <w:pPr>
        <w:keepLines w:val="0"/>
      </w:pPr>
      <w:r>
        <w:rPr>
          <w:rFonts w:ascii="Times New Roman" w:hAnsi="Times New Roman"/>
          <w:b w:val="0"/>
          <w:i w:val="0"/>
          <w:sz w:val="22"/>
        </w:rPr>
        <w:t>“Officer Santiago identified you as the passenger. Traffic cameras identified you. Your blood is in the car. Your fingerprints will probably be on the bag.”</w:t>
      </w:r>
    </w:p>
    <w:p>
      <w:pPr>
        <w:keepLines w:val="0"/>
      </w:pPr>
      <w:r>
        <w:rPr>
          <w:rFonts w:ascii="Times New Roman" w:hAnsi="Times New Roman"/>
          <w:b w:val="0"/>
          <w:i w:val="0"/>
          <w:sz w:val="22"/>
        </w:rPr>
        <w:t>Reck’s expression did not change.</w:t>
      </w:r>
    </w:p>
    <w:p>
      <w:pPr>
        <w:keepLines w:val="0"/>
      </w:pPr>
      <w:r>
        <w:rPr>
          <w:rFonts w:ascii="Times New Roman" w:hAnsi="Times New Roman"/>
          <w:b w:val="0"/>
          <w:i w:val="0"/>
          <w:sz w:val="22"/>
        </w:rPr>
        <w:t>“You were used,” she continued. “King K put a sixteen-year-old beside contraband because he believed you were disposable.”</w:t>
      </w:r>
    </w:p>
    <w:p>
      <w:pPr>
        <w:keepLines w:val="0"/>
      </w:pPr>
      <w:r>
        <w:rPr>
          <w:rFonts w:ascii="Times New Roman" w:hAnsi="Times New Roman"/>
          <w:b w:val="0"/>
          <w:i w:val="0"/>
          <w:sz w:val="22"/>
        </w:rPr>
        <w:t>“I don’t know no King K.”</w:t>
      </w:r>
    </w:p>
    <w:p>
      <w:pPr>
        <w:keepLines w:val="0"/>
      </w:pPr>
      <w:r>
        <w:rPr>
          <w:rFonts w:ascii="Times New Roman" w:hAnsi="Times New Roman"/>
          <w:b w:val="0"/>
          <w:i w:val="0"/>
          <w:sz w:val="22"/>
        </w:rPr>
        <w:t>“You were arrested in his office.”</w:t>
      </w:r>
    </w:p>
    <w:p>
      <w:pPr>
        <w:keepLines w:val="0"/>
      </w:pPr>
      <w:r>
        <w:rPr>
          <w:rFonts w:ascii="Times New Roman" w:hAnsi="Times New Roman"/>
          <w:b w:val="0"/>
          <w:i w:val="0"/>
          <w:sz w:val="22"/>
        </w:rPr>
        <w:t>“I went to get my car washed.”</w:t>
      </w:r>
    </w:p>
    <w:p>
      <w:pPr>
        <w:keepLines w:val="0"/>
      </w:pPr>
      <w:r>
        <w:rPr>
          <w:rFonts w:ascii="Times New Roman" w:hAnsi="Times New Roman"/>
          <w:b w:val="0"/>
          <w:i w:val="0"/>
          <w:sz w:val="22"/>
        </w:rPr>
        <w:t>Holloway looked through the mirrored glass as if inviting whoever stood behind it to appreciate the answer.</w:t>
      </w:r>
    </w:p>
    <w:p>
      <w:pPr>
        <w:keepLines w:val="0"/>
      </w:pPr>
      <w:r>
        <w:rPr>
          <w:rFonts w:ascii="Times New Roman" w:hAnsi="Times New Roman"/>
          <w:b w:val="0"/>
          <w:i w:val="0"/>
          <w:sz w:val="22"/>
        </w:rPr>
        <w:t>“At five in the morning?”</w:t>
      </w:r>
    </w:p>
    <w:p>
      <w:pPr>
        <w:keepLines w:val="0"/>
      </w:pPr>
      <w:r>
        <w:rPr>
          <w:rFonts w:ascii="Times New Roman" w:hAnsi="Times New Roman"/>
          <w:b w:val="0"/>
          <w:i w:val="0"/>
          <w:sz w:val="22"/>
        </w:rPr>
        <w:t>“I like beating the crowd.”</w:t>
      </w:r>
    </w:p>
    <w:p>
      <w:pPr>
        <w:keepLines w:val="0"/>
      </w:pPr>
      <w:r>
        <w:rPr>
          <w:rFonts w:ascii="Times New Roman" w:hAnsi="Times New Roman"/>
          <w:b w:val="0"/>
          <w:i w:val="0"/>
          <w:sz w:val="22"/>
        </w:rPr>
        <w:t>This time she did smile.</w:t>
      </w:r>
    </w:p>
    <w:p>
      <w:pPr>
        <w:keepLines w:val="0"/>
      </w:pPr>
      <w:r>
        <w:rPr>
          <w:rFonts w:ascii="Times New Roman" w:hAnsi="Times New Roman"/>
          <w:b w:val="0"/>
          <w:i w:val="0"/>
          <w:sz w:val="22"/>
        </w:rPr>
        <w:t>“You’re funny. That won’t make the evidence disappear.”</w:t>
      </w:r>
    </w:p>
    <w:p>
      <w:pPr>
        <w:keepLines w:val="0"/>
      </w:pPr>
      <w:r>
        <w:rPr>
          <w:rFonts w:ascii="Times New Roman" w:hAnsi="Times New Roman"/>
          <w:b w:val="0"/>
          <w:i w:val="0"/>
          <w:sz w:val="22"/>
        </w:rPr>
        <w:t>She placed a photograph of D-Low beside the phone.</w:t>
      </w:r>
    </w:p>
    <w:p>
      <w:pPr>
        <w:keepLines w:val="0"/>
      </w:pPr>
      <w:r>
        <w:rPr>
          <w:rFonts w:ascii="Times New Roman" w:hAnsi="Times New Roman"/>
          <w:b w:val="0"/>
          <w:i w:val="0"/>
          <w:sz w:val="22"/>
        </w:rPr>
        <w:t>“DeAndre says you brought the duffel into his girlfriend’s car.”</w:t>
      </w:r>
    </w:p>
    <w:p>
      <w:pPr>
        <w:keepLines w:val="0"/>
      </w:pPr>
      <w:r>
        <w:rPr>
          <w:rFonts w:ascii="Times New Roman" w:hAnsi="Times New Roman"/>
          <w:b w:val="0"/>
          <w:i w:val="0"/>
          <w:sz w:val="22"/>
        </w:rPr>
        <w:t>The lie hit Reck harder than he expected.</w:t>
      </w:r>
    </w:p>
    <w:p>
      <w:pPr>
        <w:keepLines w:val="0"/>
      </w:pPr>
      <w:r>
        <w:rPr>
          <w:rFonts w:ascii="Times New Roman" w:hAnsi="Times New Roman"/>
          <w:b w:val="0"/>
          <w:i w:val="0"/>
          <w:sz w:val="22"/>
        </w:rPr>
        <w:t>He looked at D-Low’s photograph but did not touch it.</w:t>
      </w:r>
    </w:p>
    <w:p>
      <w:pPr>
        <w:keepLines w:val="0"/>
      </w:pPr>
      <w:r>
        <w:rPr>
          <w:rFonts w:ascii="Times New Roman" w:hAnsi="Times New Roman"/>
          <w:b w:val="0"/>
          <w:i w:val="0"/>
          <w:sz w:val="22"/>
        </w:rPr>
        <w:t>“He says you asked him for a ride to Paradise Beach,” Holloway continued. “He panicked when he discovered what you were carrying.”</w:t>
      </w:r>
    </w:p>
    <w:p>
      <w:pPr>
        <w:keepLines w:val="0"/>
      </w:pPr>
      <w:r>
        <w:rPr>
          <w:rFonts w:ascii="Times New Roman" w:hAnsi="Times New Roman"/>
          <w:b w:val="0"/>
          <w:i w:val="0"/>
          <w:sz w:val="22"/>
        </w:rPr>
        <w:t>Reck heard D-Low inside the car.</w:t>
      </w:r>
    </w:p>
    <w:p>
      <w:pPr>
        <w:keepLines w:val="0"/>
      </w:pPr>
      <w:r>
        <w:rPr>
          <w:rFonts w:ascii="Times New Roman" w:hAnsi="Times New Roman"/>
          <w:b w:val="0"/>
          <w:i w:val="0"/>
          <w:sz w:val="22"/>
        </w:rPr>
        <w:t>You don’t open it.</w:t>
      </w:r>
    </w:p>
    <w:p>
      <w:pPr>
        <w:keepLines w:val="0"/>
      </w:pPr>
      <w:r>
        <w:rPr>
          <w:rFonts w:ascii="Times New Roman" w:hAnsi="Times New Roman"/>
          <w:b w:val="0"/>
          <w:i w:val="0"/>
          <w:sz w:val="22"/>
        </w:rPr>
        <w:t>You don’t ask the man receiving it what’s inside.</w:t>
      </w:r>
    </w:p>
    <w:p>
      <w:pPr>
        <w:keepLines w:val="0"/>
      </w:pPr>
      <w:r>
        <w:rPr>
          <w:rFonts w:ascii="Times New Roman" w:hAnsi="Times New Roman"/>
          <w:b w:val="0"/>
          <w:i w:val="0"/>
          <w:sz w:val="22"/>
        </w:rPr>
        <w:t>Family had brought him into The Sunshine. Family was now trying to bury him beneath it.</w:t>
      </w:r>
    </w:p>
    <w:p>
      <w:pPr>
        <w:keepLines w:val="0"/>
      </w:pPr>
      <w:r>
        <w:rPr>
          <w:rFonts w:ascii="Times New Roman" w:hAnsi="Times New Roman"/>
          <w:b w:val="0"/>
          <w:i w:val="0"/>
          <w:sz w:val="22"/>
        </w:rPr>
        <w:t>“You want to tell me your version?” Holloway asked.</w:t>
      </w:r>
    </w:p>
    <w:p>
      <w:pPr>
        <w:keepLines w:val="0"/>
      </w:pPr>
      <w:r>
        <w:rPr>
          <w:rFonts w:ascii="Times New Roman" w:hAnsi="Times New Roman"/>
          <w:b w:val="0"/>
          <w:i w:val="0"/>
          <w:sz w:val="22"/>
        </w:rPr>
        <w:t>Reck leaned back.</w:t>
      </w:r>
    </w:p>
    <w:p>
      <w:pPr>
        <w:keepLines w:val="0"/>
      </w:pPr>
      <w:r>
        <w:rPr>
          <w:rFonts w:ascii="Times New Roman" w:hAnsi="Times New Roman"/>
          <w:b w:val="0"/>
          <w:i w:val="0"/>
          <w:sz w:val="22"/>
        </w:rPr>
        <w:t>“I want a lawyer.”</w:t>
      </w:r>
    </w:p>
    <w:p>
      <w:pPr>
        <w:keepLines w:val="0"/>
      </w:pPr>
      <w:r>
        <w:rPr>
          <w:rFonts w:ascii="Times New Roman" w:hAnsi="Times New Roman"/>
          <w:b w:val="0"/>
          <w:i w:val="0"/>
          <w:sz w:val="22"/>
        </w:rPr>
        <w:t>Holloway gathered the photographs.</w:t>
      </w:r>
    </w:p>
    <w:p>
      <w:pPr>
        <w:keepLines w:val="0"/>
      </w:pPr>
      <w:r>
        <w:rPr>
          <w:rFonts w:ascii="Times New Roman" w:hAnsi="Times New Roman"/>
          <w:b w:val="0"/>
          <w:i w:val="0"/>
          <w:sz w:val="22"/>
        </w:rPr>
        <w:t>“That is the smartest decision you’ve made all night.”</w:t>
      </w:r>
    </w:p>
    <w:p>
      <w:pPr>
        <w:keepLines w:val="0"/>
      </w:pPr>
      <w:r>
        <w:rPr>
          <w:rFonts w:ascii="Times New Roman" w:hAnsi="Times New Roman"/>
          <w:b w:val="0"/>
          <w:i w:val="0"/>
          <w:sz w:val="22"/>
        </w:rPr>
        <w:t>At the door, she stopped.</w:t>
      </w:r>
    </w:p>
    <w:p>
      <w:pPr>
        <w:keepLines w:val="0"/>
      </w:pPr>
      <w:r>
        <w:rPr>
          <w:rFonts w:ascii="Times New Roman" w:hAnsi="Times New Roman"/>
          <w:b w:val="0"/>
          <w:i w:val="0"/>
          <w:sz w:val="22"/>
        </w:rPr>
        <w:t>“One more thing. That envelope police took from you? The bills were recorded. King K’s people used money from a controlled operation. So whatever story he tells about helping your mother, understand this: he handed you evidence.”</w:t>
      </w:r>
    </w:p>
    <w:p>
      <w:pPr>
        <w:keepLines w:val="0"/>
      </w:pPr>
      <w:r>
        <w:rPr>
          <w:rFonts w:ascii="Times New Roman" w:hAnsi="Times New Roman"/>
          <w:b w:val="0"/>
          <w:i w:val="0"/>
          <w:sz w:val="22"/>
        </w:rPr>
        <w:t>She left Reck alone with that information.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By early afternoon, four of the Ridge Boyz were released to their families while investigators continued processing evidence.</w:t>
      </w:r>
    </w:p>
    <w:p>
      <w:pPr>
        <w:keepLines w:val="0"/>
      </w:pPr>
      <w:r>
        <w:rPr>
          <w:rFonts w:ascii="Times New Roman" w:hAnsi="Times New Roman"/>
          <w:b w:val="0"/>
          <w:i w:val="0"/>
          <w:sz w:val="22"/>
        </w:rPr>
        <w:t>Zay’s mother drove away without looking at any of them. Mari’s uncle cursed from the parking lot. TJ’s mother held him so tightly that his face disappeared against her hospital scrubs.</w:t>
      </w:r>
    </w:p>
    <w:p>
      <w:pPr>
        <w:keepLines w:val="0"/>
      </w:pPr>
      <w:r>
        <w:rPr>
          <w:rFonts w:ascii="Times New Roman" w:hAnsi="Times New Roman"/>
          <w:b w:val="0"/>
          <w:i w:val="0"/>
          <w:sz w:val="22"/>
        </w:rPr>
        <w:t>Naz waited alone near the courthouse steps.</w:t>
      </w:r>
    </w:p>
    <w:p>
      <w:pPr>
        <w:keepLines w:val="0"/>
      </w:pPr>
      <w:r>
        <w:rPr>
          <w:rFonts w:ascii="Times New Roman" w:hAnsi="Times New Roman"/>
          <w:b w:val="0"/>
          <w:i w:val="0"/>
          <w:sz w:val="22"/>
        </w:rPr>
        <w:t>Reck emerged last.</w:t>
      </w:r>
    </w:p>
    <w:p>
      <w:pPr>
        <w:keepLines w:val="0"/>
      </w:pPr>
      <w:r>
        <w:rPr>
          <w:rFonts w:ascii="Times New Roman" w:hAnsi="Times New Roman"/>
          <w:b w:val="0"/>
          <w:i w:val="0"/>
          <w:sz w:val="22"/>
        </w:rPr>
        <w:t>Shanice stood beside Amaya’s car wearing her hotel uniform. Her shoulder-length locs were tied behind her head. Exhaustion and anger had hollowed her round face.</w:t>
      </w:r>
    </w:p>
    <w:p>
      <w:pPr>
        <w:keepLines w:val="0"/>
      </w:pPr>
      <w:r>
        <w:rPr>
          <w:rFonts w:ascii="Times New Roman" w:hAnsi="Times New Roman"/>
          <w:b w:val="0"/>
          <w:i w:val="0"/>
          <w:sz w:val="22"/>
        </w:rPr>
        <w:t>She looked at the torn shirt, the dried blood and the plastic bag containing his wet shoes.</w:t>
      </w:r>
    </w:p>
    <w:p>
      <w:pPr>
        <w:keepLines w:val="0"/>
      </w:pPr>
      <w:r>
        <w:rPr>
          <w:rFonts w:ascii="Times New Roman" w:hAnsi="Times New Roman"/>
          <w:b w:val="0"/>
          <w:i w:val="0"/>
          <w:sz w:val="22"/>
        </w:rPr>
        <w:t>“Kareem,” she said.</w:t>
      </w:r>
    </w:p>
    <w:p>
      <w:pPr>
        <w:keepLines w:val="0"/>
      </w:pPr>
      <w:r>
        <w:rPr>
          <w:rFonts w:ascii="Times New Roman" w:hAnsi="Times New Roman"/>
          <w:b w:val="0"/>
          <w:i w:val="0"/>
          <w:sz w:val="22"/>
        </w:rPr>
        <w:t>He could face Mon, King K and a police helicopter without lowering his eyes.</w:t>
      </w:r>
    </w:p>
    <w:p>
      <w:pPr>
        <w:keepLines w:val="0"/>
      </w:pPr>
      <w:r>
        <w:rPr>
          <w:rFonts w:ascii="Times New Roman" w:hAnsi="Times New Roman"/>
          <w:b w:val="0"/>
          <w:i w:val="0"/>
          <w:sz w:val="22"/>
        </w:rPr>
        <w:t>He could not look at his mother.</w:t>
      </w:r>
    </w:p>
    <w:p>
      <w:pPr>
        <w:keepLines w:val="0"/>
      </w:pPr>
      <w:r>
        <w:rPr>
          <w:rFonts w:ascii="Times New Roman" w:hAnsi="Times New Roman"/>
          <w:b w:val="0"/>
          <w:i w:val="0"/>
          <w:sz w:val="22"/>
        </w:rPr>
        <w:t>“Get in the car.”</w:t>
      </w:r>
    </w:p>
    <w:p>
      <w:pPr>
        <w:keepLines w:val="0"/>
      </w:pPr>
      <w:r>
        <w:rPr>
          <w:rFonts w:ascii="Times New Roman" w:hAnsi="Times New Roman"/>
          <w:b w:val="0"/>
          <w:i w:val="0"/>
          <w:sz w:val="22"/>
        </w:rPr>
        <w:t>Nobody spoke during the drive home.</w:t>
      </w:r>
    </w:p>
    <w:p>
      <w:pPr>
        <w:keepLines w:val="0"/>
      </w:pPr>
      <w:r>
        <w:rPr>
          <w:rFonts w:ascii="Times New Roman" w:hAnsi="Times New Roman"/>
          <w:b w:val="0"/>
          <w:i w:val="0"/>
          <w:sz w:val="22"/>
        </w:rPr>
        <w:t xml:space="preserve">When they entered Sunridge, every corner seemed to know Reck had returned. People pointed from Sunridge Plaza. Children rode bicycles beside the car. Someone had already printed a blurry image from the chase and placed the words </w:t>
      </w:r>
      <w:r>
        <w:rPr>
          <w:rFonts w:ascii="Times New Roman" w:hAnsi="Times New Roman"/>
          <w:b/>
          <w:i w:val="0"/>
          <w:sz w:val="22"/>
        </w:rPr>
        <w:t>RECK REALLY LIKE THAT</w:t>
      </w:r>
      <w:r>
        <w:rPr>
          <w:rFonts w:ascii="Times New Roman" w:hAnsi="Times New Roman"/>
          <w:b w:val="0"/>
          <w:i w:val="0"/>
          <w:sz w:val="22"/>
        </w:rPr>
        <w:t xml:space="preserve"> across it.</w:t>
      </w:r>
    </w:p>
    <w:p>
      <w:pPr>
        <w:keepLines w:val="0"/>
      </w:pPr>
      <w:r>
        <w:rPr>
          <w:rFonts w:ascii="Times New Roman" w:hAnsi="Times New Roman"/>
          <w:b w:val="0"/>
          <w:i w:val="0"/>
          <w:sz w:val="22"/>
        </w:rPr>
        <w:t>Shanice saw it too.</w:t>
      </w:r>
    </w:p>
    <w:p>
      <w:pPr>
        <w:keepLines w:val="0"/>
      </w:pPr>
      <w:r>
        <w:rPr>
          <w:rFonts w:ascii="Times New Roman" w:hAnsi="Times New Roman"/>
          <w:b w:val="0"/>
          <w:i w:val="0"/>
          <w:sz w:val="22"/>
        </w:rPr>
        <w:t>“They celebrating,” she said quietly. “Because they don’t have to live with what happens to you.”</w:t>
      </w:r>
    </w:p>
    <w:p>
      <w:pPr>
        <w:keepLines w:val="0"/>
      </w:pPr>
      <w:r>
        <w:rPr>
          <w:rFonts w:ascii="Times New Roman" w:hAnsi="Times New Roman"/>
          <w:b w:val="0"/>
          <w:i w:val="0"/>
          <w:sz w:val="22"/>
        </w:rPr>
        <w:t>Reck stared through the window.</w:t>
      </w:r>
    </w:p>
    <w:p>
      <w:pPr>
        <w:keepLines w:val="0"/>
      </w:pPr>
      <w:r>
        <w:rPr>
          <w:rFonts w:ascii="Times New Roman" w:hAnsi="Times New Roman"/>
          <w:b w:val="0"/>
          <w:i w:val="0"/>
          <w:sz w:val="22"/>
        </w:rPr>
        <w:t>At Building 17, the Ridge Boyz were waiting.</w:t>
      </w:r>
    </w:p>
    <w:p>
      <w:pPr>
        <w:keepLines w:val="0"/>
      </w:pPr>
      <w:r>
        <w:rPr>
          <w:rFonts w:ascii="Times New Roman" w:hAnsi="Times New Roman"/>
          <w:b w:val="0"/>
          <w:i w:val="0"/>
          <w:sz w:val="22"/>
        </w:rPr>
        <w:t>Again.</w:t>
      </w:r>
    </w:p>
    <w:p>
      <w:pPr>
        <w:keepLines w:val="0"/>
      </w:pPr>
      <w:r>
        <w:rPr>
          <w:rFonts w:ascii="Times New Roman" w:hAnsi="Times New Roman"/>
          <w:b w:val="0"/>
          <w:i w:val="0"/>
          <w:sz w:val="22"/>
        </w:rPr>
        <w:t>Shanice parked but kept the doors locked.</w:t>
      </w:r>
    </w:p>
    <w:p>
      <w:pPr>
        <w:keepLines w:val="0"/>
      </w:pPr>
      <w:r>
        <w:rPr>
          <w:rFonts w:ascii="Times New Roman" w:hAnsi="Times New Roman"/>
          <w:b w:val="0"/>
          <w:i w:val="0"/>
          <w:sz w:val="22"/>
        </w:rPr>
        <w:t>“Those boys love you,” she said. “That means you can save every one of them or destroy every one of them. You decide which kind of leader you want to be.”</w:t>
      </w:r>
    </w:p>
    <w:p>
      <w:pPr>
        <w:keepLines w:val="0"/>
      </w:pPr>
      <w:r>
        <w:rPr>
          <w:rFonts w:ascii="Times New Roman" w:hAnsi="Times New Roman"/>
          <w:b w:val="0"/>
          <w:i w:val="0"/>
          <w:sz w:val="22"/>
        </w:rPr>
        <w:t>She unlocked the doors.</w:t>
      </w:r>
    </w:p>
    <w:p>
      <w:pPr>
        <w:keepLines w:val="0"/>
      </w:pPr>
      <w:r>
        <w:rPr>
          <w:rFonts w:ascii="Times New Roman" w:hAnsi="Times New Roman"/>
          <w:b w:val="0"/>
          <w:i w:val="0"/>
          <w:sz w:val="22"/>
        </w:rPr>
        <w:t>Reck stepped out.</w:t>
      </w:r>
    </w:p>
    <w:p>
      <w:pPr>
        <w:keepLines w:val="0"/>
      </w:pPr>
      <w:r>
        <w:rPr>
          <w:rFonts w:ascii="Times New Roman" w:hAnsi="Times New Roman"/>
          <w:b w:val="0"/>
          <w:i w:val="0"/>
          <w:sz w:val="22"/>
        </w:rPr>
        <w:t>Mari met him with a grin. “Nobody said nothing.”</w:t>
      </w:r>
    </w:p>
    <w:p>
      <w:pPr>
        <w:keepLines w:val="0"/>
      </w:pPr>
      <w:r>
        <w:rPr>
          <w:rFonts w:ascii="Times New Roman" w:hAnsi="Times New Roman"/>
          <w:b w:val="0"/>
          <w:i w:val="0"/>
          <w:sz w:val="22"/>
        </w:rPr>
        <w:t>TJ lifted his chin proudly. “Nobody.”</w:t>
      </w:r>
    </w:p>
    <w:p>
      <w:pPr>
        <w:keepLines w:val="0"/>
      </w:pPr>
      <w:r>
        <w:rPr>
          <w:rFonts w:ascii="Times New Roman" w:hAnsi="Times New Roman"/>
          <w:b w:val="0"/>
          <w:i w:val="0"/>
          <w:sz w:val="22"/>
        </w:rPr>
        <w:t>Zay looked at Reck. “What did they show you?”</w:t>
      </w:r>
    </w:p>
    <w:p>
      <w:pPr>
        <w:keepLines w:val="0"/>
      </w:pPr>
      <w:r>
        <w:rPr>
          <w:rFonts w:ascii="Times New Roman" w:hAnsi="Times New Roman"/>
          <w:b w:val="0"/>
          <w:i w:val="0"/>
          <w:sz w:val="22"/>
        </w:rPr>
        <w:t>Reck’s eyes moved toward The Sunshine.</w:t>
      </w:r>
    </w:p>
    <w:p>
      <w:pPr>
        <w:keepLines w:val="0"/>
      </w:pPr>
      <w:r>
        <w:rPr>
          <w:rFonts w:ascii="Times New Roman" w:hAnsi="Times New Roman"/>
          <w:b w:val="0"/>
          <w:i w:val="0"/>
          <w:sz w:val="22"/>
        </w:rPr>
        <w:t>D-Low stood on the porch speaking with Mon.</w:t>
      </w:r>
    </w:p>
    <w:p>
      <w:pPr>
        <w:keepLines w:val="0"/>
      </w:pPr>
      <w:r>
        <w:rPr>
          <w:rFonts w:ascii="Times New Roman" w:hAnsi="Times New Roman"/>
          <w:b w:val="0"/>
          <w:i w:val="0"/>
          <w:sz w:val="22"/>
        </w:rPr>
        <w:t>“My cousin told police the bag was mine.”</w:t>
      </w:r>
    </w:p>
    <w:p>
      <w:pPr>
        <w:keepLines w:val="0"/>
      </w:pPr>
      <w:r>
        <w:rPr>
          <w:rFonts w:ascii="Times New Roman" w:hAnsi="Times New Roman"/>
          <w:b w:val="0"/>
          <w:i w:val="0"/>
          <w:sz w:val="22"/>
        </w:rPr>
        <w:t>Mari’s grin vanished.</w:t>
      </w:r>
    </w:p>
    <w:p>
      <w:pPr>
        <w:keepLines w:val="0"/>
      </w:pPr>
      <w:r>
        <w:rPr>
          <w:rFonts w:ascii="Times New Roman" w:hAnsi="Times New Roman"/>
          <w:b w:val="0"/>
          <w:i w:val="0"/>
          <w:sz w:val="22"/>
        </w:rPr>
        <w:t>TJ stared across the parking lot.</w:t>
      </w:r>
    </w:p>
    <w:p>
      <w:pPr>
        <w:keepLines w:val="0"/>
      </w:pPr>
      <w:r>
        <w:rPr>
          <w:rFonts w:ascii="Times New Roman" w:hAnsi="Times New Roman"/>
          <w:b w:val="0"/>
          <w:i w:val="0"/>
          <w:sz w:val="22"/>
        </w:rPr>
        <w:t>Zay exhaled slowly.</w:t>
      </w:r>
    </w:p>
    <w:p>
      <w:pPr>
        <w:keepLines w:val="0"/>
      </w:pPr>
      <w:r>
        <w:rPr>
          <w:rFonts w:ascii="Times New Roman" w:hAnsi="Times New Roman"/>
          <w:b w:val="0"/>
          <w:i w:val="0"/>
          <w:sz w:val="22"/>
        </w:rPr>
        <w:t>Naz nodded once, as if a suspicion had just become fact.</w:t>
      </w:r>
    </w:p>
    <w:p>
      <w:pPr>
        <w:keepLines w:val="0"/>
      </w:pPr>
      <w:r>
        <w:rPr>
          <w:rFonts w:ascii="Times New Roman" w:hAnsi="Times New Roman"/>
          <w:b w:val="0"/>
          <w:i w:val="0"/>
          <w:sz w:val="22"/>
        </w:rPr>
        <w:t>“What we doing?” Mari asked.</w:t>
      </w:r>
    </w:p>
    <w:p>
      <w:pPr>
        <w:keepLines w:val="0"/>
      </w:pPr>
      <w:r>
        <w:rPr>
          <w:rFonts w:ascii="Times New Roman" w:hAnsi="Times New Roman"/>
          <w:b w:val="0"/>
          <w:i w:val="0"/>
          <w:sz w:val="22"/>
        </w:rPr>
        <w:t>Reck watched D-Low laugh at something Mon said.</w:t>
      </w:r>
    </w:p>
    <w:p>
      <w:pPr>
        <w:keepLines w:val="0"/>
      </w:pPr>
      <w:r>
        <w:rPr>
          <w:rFonts w:ascii="Times New Roman" w:hAnsi="Times New Roman"/>
          <w:b w:val="0"/>
          <w:i w:val="0"/>
          <w:sz w:val="22"/>
        </w:rPr>
        <w:t>Hours earlier, Reck had been prepared to accept his share of the loss. He had been prepared to work, repay the debt and stand in King K’s office without bending.</w:t>
      </w:r>
    </w:p>
    <w:p>
      <w:pPr>
        <w:keepLines w:val="0"/>
      </w:pPr>
      <w:r>
        <w:rPr>
          <w:rFonts w:ascii="Times New Roman" w:hAnsi="Times New Roman"/>
          <w:b w:val="0"/>
          <w:i w:val="0"/>
          <w:sz w:val="22"/>
        </w:rPr>
        <w:t>That was before family placed his freedom on the table to protect itself.</w:t>
      </w:r>
    </w:p>
    <w:p>
      <w:pPr>
        <w:keepLines w:val="0"/>
      </w:pPr>
      <w:r>
        <w:rPr>
          <w:rFonts w:ascii="Times New Roman" w:hAnsi="Times New Roman"/>
          <w:b w:val="0"/>
          <w:i w:val="0"/>
          <w:sz w:val="22"/>
        </w:rPr>
        <w:t>“Nothing yet,” Reck said.</w:t>
      </w:r>
    </w:p>
    <w:p>
      <w:pPr>
        <w:keepLines w:val="0"/>
      </w:pPr>
      <w:r>
        <w:rPr>
          <w:rFonts w:ascii="Times New Roman" w:hAnsi="Times New Roman"/>
          <w:b w:val="0"/>
          <w:i w:val="0"/>
          <w:sz w:val="22"/>
        </w:rPr>
        <w:t>Mari looked disappointed. “Nothing?”</w:t>
      </w:r>
    </w:p>
    <w:p>
      <w:pPr>
        <w:keepLines w:val="0"/>
      </w:pPr>
      <w:r>
        <w:rPr>
          <w:rFonts w:ascii="Times New Roman" w:hAnsi="Times New Roman"/>
          <w:b w:val="0"/>
          <w:i w:val="0"/>
          <w:sz w:val="22"/>
        </w:rPr>
        <w:t>Reck turned toward his crew.</w:t>
      </w:r>
    </w:p>
    <w:p>
      <w:pPr>
        <w:keepLines w:val="0"/>
      </w:pPr>
      <w:r>
        <w:rPr>
          <w:rFonts w:ascii="Times New Roman" w:hAnsi="Times New Roman"/>
          <w:b w:val="0"/>
          <w:i w:val="0"/>
          <w:sz w:val="22"/>
        </w:rPr>
        <w:t>“Being loud got King K watching me. Being reckless got police watching me. Now we move smart.”</w:t>
      </w:r>
    </w:p>
    <w:p>
      <w:pPr>
        <w:keepLines w:val="0"/>
      </w:pPr>
      <w:r>
        <w:rPr>
          <w:rFonts w:ascii="Times New Roman" w:hAnsi="Times New Roman"/>
          <w:b w:val="0"/>
          <w:i w:val="0"/>
          <w:sz w:val="22"/>
        </w:rPr>
        <w:t>Naz’s expression changed first. Approval.</w:t>
      </w:r>
    </w:p>
    <w:p>
      <w:pPr>
        <w:keepLines w:val="0"/>
      </w:pPr>
      <w:r>
        <w:rPr>
          <w:rFonts w:ascii="Times New Roman" w:hAnsi="Times New Roman"/>
          <w:b w:val="0"/>
          <w:i w:val="0"/>
          <w:sz w:val="22"/>
        </w:rPr>
        <w:t>“We find out what D-Low told King K,” Reck continued. “We find out what he told police. We find out who really put that bag together and why the money King K gave me was already marked.”</w:t>
      </w:r>
    </w:p>
    <w:p>
      <w:pPr>
        <w:keepLines w:val="0"/>
      </w:pPr>
      <w:r>
        <w:rPr>
          <w:rFonts w:ascii="Times New Roman" w:hAnsi="Times New Roman"/>
          <w:b w:val="0"/>
          <w:i w:val="0"/>
          <w:sz w:val="22"/>
        </w:rPr>
        <w:t>Zay studied him. “Then what?”</w:t>
      </w:r>
    </w:p>
    <w:p>
      <w:pPr>
        <w:keepLines w:val="0"/>
      </w:pPr>
      <w:r>
        <w:rPr>
          <w:rFonts w:ascii="Times New Roman" w:hAnsi="Times New Roman"/>
          <w:b w:val="0"/>
          <w:i w:val="0"/>
          <w:sz w:val="22"/>
        </w:rPr>
        <w:t>Reck looked back at The Sunshine.</w:t>
      </w:r>
    </w:p>
    <w:p>
      <w:pPr>
        <w:keepLines w:val="0"/>
      </w:pPr>
      <w:r>
        <w:rPr>
          <w:rFonts w:ascii="Times New Roman" w:hAnsi="Times New Roman"/>
          <w:b w:val="0"/>
          <w:i w:val="0"/>
          <w:sz w:val="22"/>
        </w:rPr>
        <w:t>D-Low noticed him watching.</w:t>
      </w:r>
    </w:p>
    <w:p>
      <w:pPr>
        <w:keepLines w:val="0"/>
      </w:pPr>
      <w:r>
        <w:rPr>
          <w:rFonts w:ascii="Times New Roman" w:hAnsi="Times New Roman"/>
          <w:b w:val="0"/>
          <w:i w:val="0"/>
          <w:sz w:val="22"/>
        </w:rPr>
        <w:t>The cousins held each other’s gaze across the parking lot.</w:t>
      </w:r>
    </w:p>
    <w:p>
      <w:pPr>
        <w:keepLines w:val="0"/>
      </w:pPr>
      <w:r>
        <w:rPr>
          <w:rFonts w:ascii="Times New Roman" w:hAnsi="Times New Roman"/>
          <w:b w:val="0"/>
          <w:i w:val="0"/>
          <w:sz w:val="22"/>
        </w:rPr>
        <w:t>“Then,” Reck said, “we decide who started the war.”</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6</w:t>
      </w:r>
    </w:p>
    <w:p>
      <w:pPr>
        <w:spacing w:after="1300"/>
        <w:jc w:val="center"/>
      </w:pPr>
      <w:r>
        <w:rPr>
          <w:rFonts w:ascii="Arial" w:hAnsi="Arial"/>
          <w:b/>
          <w:i w:val="0"/>
          <w:sz w:val="44"/>
        </w:rPr>
        <w:t>FAMILY DEBT</w:t>
      </w:r>
    </w:p>
    <w:p>
      <w:pPr>
        <w:keepLines w:val="0"/>
      </w:pPr>
      <w:r>
        <w:rPr>
          <w:rFonts w:ascii="Times New Roman" w:hAnsi="Times New Roman"/>
          <w:b w:val="0"/>
          <w:i w:val="0"/>
          <w:sz w:val="22"/>
        </w:rPr>
        <w:t>King K gave D-Low until sunset.</w:t>
      </w:r>
    </w:p>
    <w:p>
      <w:pPr>
        <w:keepLines w:val="0"/>
      </w:pPr>
      <w:r>
        <w:rPr>
          <w:rFonts w:ascii="Times New Roman" w:hAnsi="Times New Roman"/>
          <w:b w:val="0"/>
          <w:i w:val="0"/>
          <w:sz w:val="22"/>
        </w:rPr>
        <w:t>The message arrived before breakfast through Mon, who found him sitting alone inside The Sunshine with the security monitors glowing against his face.</w:t>
      </w:r>
    </w:p>
    <w:p>
      <w:pPr>
        <w:keepLines w:val="0"/>
      </w:pPr>
      <w:r>
        <w:rPr>
          <w:rFonts w:ascii="Times New Roman" w:hAnsi="Times New Roman"/>
          <w:b w:val="0"/>
          <w:i w:val="0"/>
          <w:sz w:val="22"/>
        </w:rPr>
        <w:t>Nobody else was working.</w:t>
      </w:r>
    </w:p>
    <w:p>
      <w:pPr>
        <w:keepLines w:val="0"/>
      </w:pPr>
      <w:r>
        <w:rPr>
          <w:rFonts w:ascii="Times New Roman" w:hAnsi="Times New Roman"/>
          <w:b w:val="0"/>
          <w:i w:val="0"/>
          <w:sz w:val="22"/>
        </w:rPr>
        <w:t>The folding tables had been cleared. The waiting room was empty. King K had shut down the duplex before police could raid it, and every hour it remained closed cost money.</w:t>
      </w:r>
    </w:p>
    <w:p>
      <w:pPr>
        <w:keepLines w:val="0"/>
      </w:pPr>
      <w:r>
        <w:rPr>
          <w:rFonts w:ascii="Times New Roman" w:hAnsi="Times New Roman"/>
          <w:b w:val="0"/>
          <w:i w:val="0"/>
          <w:sz w:val="22"/>
        </w:rPr>
        <w:t>Mon entered without knocking.</w:t>
      </w:r>
    </w:p>
    <w:p>
      <w:pPr>
        <w:keepLines w:val="0"/>
      </w:pPr>
      <w:r>
        <w:rPr>
          <w:rFonts w:ascii="Times New Roman" w:hAnsi="Times New Roman"/>
          <w:b w:val="0"/>
          <w:i w:val="0"/>
          <w:sz w:val="22"/>
        </w:rPr>
        <w:t>“Get up.”</w:t>
      </w:r>
    </w:p>
    <w:p>
      <w:pPr>
        <w:keepLines w:val="0"/>
      </w:pPr>
      <w:r>
        <w:rPr>
          <w:rFonts w:ascii="Times New Roman" w:hAnsi="Times New Roman"/>
          <w:b w:val="0"/>
          <w:i w:val="0"/>
          <w:sz w:val="22"/>
        </w:rPr>
        <w:t>D-Low remained in the chair. His gold-framed glasses rested on the table beside him. Without them, the exhaustion around his eyes made him look older than twenty-five.</w:t>
      </w:r>
    </w:p>
    <w:p>
      <w:pPr>
        <w:keepLines w:val="0"/>
      </w:pPr>
      <w:r>
        <w:rPr>
          <w:rFonts w:ascii="Times New Roman" w:hAnsi="Times New Roman"/>
          <w:b w:val="0"/>
          <w:i w:val="0"/>
          <w:sz w:val="22"/>
        </w:rPr>
        <w:t>“I’m working on it.”</w:t>
      </w:r>
    </w:p>
    <w:p>
      <w:pPr>
        <w:keepLines w:val="0"/>
      </w:pPr>
      <w:r>
        <w:rPr>
          <w:rFonts w:ascii="Times New Roman" w:hAnsi="Times New Roman"/>
          <w:b w:val="0"/>
          <w:i w:val="0"/>
          <w:sz w:val="22"/>
        </w:rPr>
        <w:t>“You got twelve hours.”</w:t>
      </w:r>
    </w:p>
    <w:p>
      <w:pPr>
        <w:keepLines w:val="0"/>
      </w:pPr>
      <w:r>
        <w:rPr>
          <w:rFonts w:ascii="Times New Roman" w:hAnsi="Times New Roman"/>
          <w:b w:val="0"/>
          <w:i w:val="0"/>
          <w:sz w:val="22"/>
        </w:rPr>
        <w:t>“King K know I can’t replace all that in twelve hours.”</w:t>
      </w:r>
    </w:p>
    <w:p>
      <w:pPr>
        <w:keepLines w:val="0"/>
      </w:pPr>
      <w:r>
        <w:rPr>
          <w:rFonts w:ascii="Times New Roman" w:hAnsi="Times New Roman"/>
          <w:b w:val="0"/>
          <w:i w:val="0"/>
          <w:sz w:val="22"/>
        </w:rPr>
        <w:t>Mon stepped close. “He knows.”</w:t>
      </w:r>
    </w:p>
    <w:p>
      <w:pPr>
        <w:keepLines w:val="0"/>
      </w:pPr>
      <w:r>
        <w:rPr>
          <w:rFonts w:ascii="Times New Roman" w:hAnsi="Times New Roman"/>
          <w:b w:val="0"/>
          <w:i w:val="0"/>
          <w:sz w:val="22"/>
        </w:rPr>
        <w:t>D-Low looked toward the dead security screens.</w:t>
      </w:r>
    </w:p>
    <w:p>
      <w:pPr>
        <w:keepLines w:val="0"/>
      </w:pPr>
      <w:r>
        <w:rPr>
          <w:rFonts w:ascii="Times New Roman" w:hAnsi="Times New Roman"/>
          <w:b w:val="0"/>
          <w:i w:val="0"/>
          <w:sz w:val="22"/>
        </w:rPr>
        <w:t>“And after twelve hours?”</w:t>
      </w:r>
    </w:p>
    <w:p>
      <w:pPr>
        <w:keepLines w:val="0"/>
      </w:pPr>
      <w:r>
        <w:rPr>
          <w:rFonts w:ascii="Times New Roman" w:hAnsi="Times New Roman"/>
          <w:b w:val="0"/>
          <w:i w:val="0"/>
          <w:sz w:val="22"/>
        </w:rPr>
        <w:t>“You know.”</w:t>
      </w:r>
    </w:p>
    <w:p>
      <w:pPr>
        <w:keepLines w:val="0"/>
      </w:pPr>
      <w:r>
        <w:rPr>
          <w:rFonts w:ascii="Times New Roman" w:hAnsi="Times New Roman"/>
          <w:b w:val="0"/>
          <w:i w:val="0"/>
          <w:sz w:val="22"/>
        </w:rPr>
        <w:t>Mon picked up the glasses and crushed them beneath his boot.</w:t>
      </w:r>
    </w:p>
    <w:p>
      <w:pPr>
        <w:keepLines w:val="0"/>
      </w:pPr>
      <w:r>
        <w:rPr>
          <w:rFonts w:ascii="Times New Roman" w:hAnsi="Times New Roman"/>
          <w:b w:val="0"/>
          <w:i w:val="0"/>
          <w:sz w:val="22"/>
        </w:rPr>
        <w:t>“You blamed a child for your bag,” he said. “Now you hiding inside a house King K owns, asking what happens when time runs out.”</w:t>
      </w:r>
    </w:p>
    <w:p>
      <w:pPr>
        <w:keepLines w:val="0"/>
      </w:pPr>
      <w:r>
        <w:rPr>
          <w:rFonts w:ascii="Times New Roman" w:hAnsi="Times New Roman"/>
          <w:b w:val="0"/>
          <w:i w:val="0"/>
          <w:sz w:val="22"/>
        </w:rPr>
        <w:t>D-Low stared at the broken gold frames.</w:t>
      </w:r>
    </w:p>
    <w:p>
      <w:pPr>
        <w:keepLines w:val="0"/>
      </w:pPr>
      <w:r>
        <w:rPr>
          <w:rFonts w:ascii="Times New Roman" w:hAnsi="Times New Roman"/>
          <w:b w:val="0"/>
          <w:i w:val="0"/>
          <w:sz w:val="22"/>
        </w:rPr>
        <w:t>“Reck ain’t no child.”</w:t>
      </w:r>
    </w:p>
    <w:p>
      <w:pPr>
        <w:keepLines w:val="0"/>
      </w:pPr>
      <w:r>
        <w:rPr>
          <w:rFonts w:ascii="Times New Roman" w:hAnsi="Times New Roman"/>
          <w:b w:val="0"/>
          <w:i w:val="0"/>
          <w:sz w:val="22"/>
        </w:rPr>
        <w:t>“Then you created another problem.”</w:t>
      </w:r>
    </w:p>
    <w:p>
      <w:pPr>
        <w:keepLines w:val="0"/>
      </w:pPr>
      <w:r>
        <w:rPr>
          <w:rFonts w:ascii="Times New Roman" w:hAnsi="Times New Roman"/>
          <w:b w:val="0"/>
          <w:i w:val="0"/>
          <w:sz w:val="22"/>
        </w:rPr>
        <w:t>Mon walked out.</w:t>
      </w:r>
    </w:p>
    <w:p>
      <w:pPr>
        <w:keepLines w:val="0"/>
      </w:pPr>
      <w:r>
        <w:rPr>
          <w:rFonts w:ascii="Times New Roman" w:hAnsi="Times New Roman"/>
          <w:b w:val="0"/>
          <w:i w:val="0"/>
          <w:sz w:val="22"/>
        </w:rPr>
        <w:t>D-Low waited until the reinforced door closed before removing a small prepaid phone from beneath the seat.</w:t>
      </w:r>
    </w:p>
    <w:p>
      <w:pPr>
        <w:keepLines w:val="0"/>
      </w:pPr>
      <w:r>
        <w:rPr>
          <w:rFonts w:ascii="Times New Roman" w:hAnsi="Times New Roman"/>
          <w:b w:val="0"/>
          <w:i w:val="0"/>
          <w:sz w:val="22"/>
        </w:rPr>
        <w:t>He dialed a number he had promised never to use.</w:t>
      </w:r>
    </w:p>
    <w:p>
      <w:pPr>
        <w:keepLines w:val="0"/>
      </w:pPr>
      <w:r>
        <w:rPr>
          <w:rFonts w:ascii="Times New Roman" w:hAnsi="Times New Roman"/>
          <w:b w:val="0"/>
          <w:i w:val="0"/>
          <w:sz w:val="22"/>
        </w:rPr>
        <w:t>A man answered after one ring.</w:t>
      </w:r>
    </w:p>
    <w:p>
      <w:pPr>
        <w:keepLines w:val="0"/>
      </w:pPr>
      <w:r>
        <w:rPr>
          <w:rFonts w:ascii="Times New Roman" w:hAnsi="Times New Roman"/>
          <w:b w:val="0"/>
          <w:i w:val="0"/>
          <w:sz w:val="22"/>
        </w:rPr>
        <w:t>“You got my property?”</w:t>
      </w:r>
    </w:p>
    <w:p>
      <w:pPr>
        <w:keepLines w:val="0"/>
      </w:pPr>
      <w:r>
        <w:rPr>
          <w:rFonts w:ascii="Times New Roman" w:hAnsi="Times New Roman"/>
          <w:b w:val="0"/>
          <w:i w:val="0"/>
          <w:sz w:val="22"/>
        </w:rPr>
        <w:t>D-Low looked toward the front windows.</w:t>
      </w:r>
    </w:p>
    <w:p>
      <w:pPr>
        <w:keepLines w:val="0"/>
      </w:pPr>
      <w:r>
        <w:rPr>
          <w:rFonts w:ascii="Times New Roman" w:hAnsi="Times New Roman"/>
          <w:b w:val="0"/>
          <w:i w:val="0"/>
          <w:sz w:val="22"/>
        </w:rPr>
        <w:t>“Police got it.”</w:t>
      </w:r>
    </w:p>
    <w:p>
      <w:pPr>
        <w:keepLines w:val="0"/>
      </w:pPr>
      <w:r>
        <w:rPr>
          <w:rFonts w:ascii="Times New Roman" w:hAnsi="Times New Roman"/>
          <w:b w:val="0"/>
          <w:i w:val="0"/>
          <w:sz w:val="22"/>
        </w:rPr>
        <w:t>Silence.</w:t>
      </w:r>
    </w:p>
    <w:p>
      <w:pPr>
        <w:keepLines w:val="0"/>
      </w:pPr>
      <w:r>
        <w:rPr>
          <w:rFonts w:ascii="Times New Roman" w:hAnsi="Times New Roman"/>
          <w:b w:val="0"/>
          <w:i w:val="0"/>
          <w:sz w:val="22"/>
        </w:rPr>
        <w:t>“Then why are you calling me?”</w:t>
      </w:r>
    </w:p>
    <w:p>
      <w:pPr>
        <w:keepLines w:val="0"/>
      </w:pPr>
      <w:r>
        <w:rPr>
          <w:rFonts w:ascii="Times New Roman" w:hAnsi="Times New Roman"/>
          <w:b w:val="0"/>
          <w:i w:val="0"/>
          <w:sz w:val="22"/>
        </w:rPr>
        <w:t>“Because King K set us both up.”</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At noon, Reck stood outside Sunridge Plaza wearing a fresh black tracksuit, gold chains and brand-new sneakers purchased with part of King K’s envelope.</w:t>
      </w:r>
    </w:p>
    <w:p>
      <w:pPr>
        <w:keepLines w:val="0"/>
      </w:pPr>
      <w:r>
        <w:rPr>
          <w:rFonts w:ascii="Times New Roman" w:hAnsi="Times New Roman"/>
          <w:b w:val="0"/>
          <w:i w:val="0"/>
          <w:sz w:val="22"/>
        </w:rPr>
        <w:t>Shanice had refused the money.</w:t>
      </w:r>
    </w:p>
    <w:p>
      <w:pPr>
        <w:keepLines w:val="0"/>
      </w:pPr>
      <w:r>
        <w:rPr>
          <w:rFonts w:ascii="Times New Roman" w:hAnsi="Times New Roman"/>
          <w:b w:val="0"/>
          <w:i w:val="0"/>
          <w:sz w:val="22"/>
        </w:rPr>
        <w:t>She found it on the kitchen table, counted enough to understand where it came from and pushed it back against Reck’s chest.</w:t>
      </w:r>
    </w:p>
    <w:p>
      <w:pPr>
        <w:keepLines w:val="0"/>
      </w:pPr>
      <w:r>
        <w:rPr>
          <w:rFonts w:ascii="Times New Roman" w:hAnsi="Times New Roman"/>
          <w:b w:val="0"/>
          <w:i w:val="0"/>
          <w:sz w:val="22"/>
        </w:rPr>
        <w:t>“I would rather sleep in my car than let the streets pay my rent with you,” she told him.</w:t>
      </w:r>
    </w:p>
    <w:p>
      <w:pPr>
        <w:keepLines w:val="0"/>
      </w:pPr>
      <w:r>
        <w:rPr>
          <w:rFonts w:ascii="Times New Roman" w:hAnsi="Times New Roman"/>
          <w:b w:val="0"/>
          <w:i w:val="0"/>
          <w:sz w:val="22"/>
        </w:rPr>
        <w:t>Reck kept the envelope anyway.</w:t>
      </w:r>
    </w:p>
    <w:p>
      <w:pPr>
        <w:keepLines w:val="0"/>
      </w:pPr>
      <w:r>
        <w:rPr>
          <w:rFonts w:ascii="Times New Roman" w:hAnsi="Times New Roman"/>
          <w:b w:val="0"/>
          <w:i w:val="0"/>
          <w:sz w:val="22"/>
        </w:rPr>
        <w:t>In The Ridge, looking defeated invited people to participate in your defeat. So he dressed as if the chase, arrest and interrogation had improved his life.</w:t>
      </w:r>
    </w:p>
    <w:p>
      <w:pPr>
        <w:keepLines w:val="0"/>
      </w:pPr>
      <w:r>
        <w:rPr>
          <w:rFonts w:ascii="Times New Roman" w:hAnsi="Times New Roman"/>
          <w:b w:val="0"/>
          <w:i w:val="0"/>
          <w:sz w:val="22"/>
        </w:rPr>
        <w:t>Mari leaned against the plaza wall beside him, short and broad in an orange football jersey. Zay stood near the curb wearing blue basketball warmups. TJ sat on the hood of an abandoned car in a purple shirt, while Naz remained beneath the laundromat awning in forest green and charcoal.</w:t>
      </w:r>
    </w:p>
    <w:p>
      <w:pPr>
        <w:keepLines w:val="0"/>
      </w:pPr>
      <w:r>
        <w:rPr>
          <w:rFonts w:ascii="Times New Roman" w:hAnsi="Times New Roman"/>
          <w:b w:val="0"/>
          <w:i w:val="0"/>
          <w:sz w:val="22"/>
        </w:rPr>
        <w:t>Five different faces.</w:t>
      </w:r>
    </w:p>
    <w:p>
      <w:pPr>
        <w:keepLines w:val="0"/>
      </w:pPr>
      <w:r>
        <w:rPr>
          <w:rFonts w:ascii="Times New Roman" w:hAnsi="Times New Roman"/>
          <w:b w:val="0"/>
          <w:i w:val="0"/>
          <w:sz w:val="22"/>
        </w:rPr>
        <w:t>Five different styles.</w:t>
      </w:r>
    </w:p>
    <w:p>
      <w:pPr>
        <w:keepLines w:val="0"/>
      </w:pPr>
      <w:r>
        <w:rPr>
          <w:rFonts w:ascii="Times New Roman" w:hAnsi="Times New Roman"/>
          <w:b w:val="0"/>
          <w:i w:val="0"/>
          <w:sz w:val="22"/>
        </w:rPr>
        <w:t>One gathering that had drawn the attention of the entire plaza.</w:t>
      </w:r>
    </w:p>
    <w:p>
      <w:pPr>
        <w:keepLines w:val="0"/>
      </w:pPr>
      <w:r>
        <w:rPr>
          <w:rFonts w:ascii="Times New Roman" w:hAnsi="Times New Roman"/>
          <w:b w:val="0"/>
          <w:i w:val="0"/>
          <w:sz w:val="22"/>
        </w:rPr>
        <w:t>“There he go,” TJ said.</w:t>
      </w:r>
    </w:p>
    <w:p>
      <w:pPr>
        <w:keepLines w:val="0"/>
      </w:pPr>
      <w:r>
        <w:rPr>
          <w:rFonts w:ascii="Times New Roman" w:hAnsi="Times New Roman"/>
          <w:b w:val="0"/>
          <w:i w:val="0"/>
          <w:sz w:val="22"/>
        </w:rPr>
        <w:t>D-Low crossed the parking lot alone.</w:t>
      </w:r>
    </w:p>
    <w:p>
      <w:pPr>
        <w:keepLines w:val="0"/>
      </w:pPr>
      <w:r>
        <w:rPr>
          <w:rFonts w:ascii="Times New Roman" w:hAnsi="Times New Roman"/>
          <w:b w:val="0"/>
          <w:i w:val="0"/>
          <w:sz w:val="22"/>
        </w:rPr>
        <w:t>His usual glasses were missing. A bruise darkened one side of his face. People stepped away as he approached, sensing that whatever happened next belonged to the whole neighborhood.</w:t>
      </w:r>
    </w:p>
    <w:p>
      <w:pPr>
        <w:keepLines w:val="0"/>
      </w:pPr>
      <w:r>
        <w:rPr>
          <w:rFonts w:ascii="Times New Roman" w:hAnsi="Times New Roman"/>
          <w:b w:val="0"/>
          <w:i w:val="0"/>
          <w:sz w:val="22"/>
        </w:rPr>
        <w:t>Reck met him in front of Lena’s Kitchen.</w:t>
      </w:r>
    </w:p>
    <w:p>
      <w:pPr>
        <w:keepLines w:val="0"/>
      </w:pPr>
      <w:r>
        <w:rPr>
          <w:rFonts w:ascii="Times New Roman" w:hAnsi="Times New Roman"/>
          <w:b w:val="0"/>
          <w:i w:val="0"/>
          <w:sz w:val="22"/>
        </w:rPr>
        <w:t>“You told police that bag was mine.”</w:t>
      </w:r>
    </w:p>
    <w:p>
      <w:pPr>
        <w:keepLines w:val="0"/>
      </w:pPr>
      <w:r>
        <w:rPr>
          <w:rFonts w:ascii="Times New Roman" w:hAnsi="Times New Roman"/>
          <w:b w:val="0"/>
          <w:i w:val="0"/>
          <w:sz w:val="22"/>
        </w:rPr>
        <w:t>D-Low looked at the crowd gathering behind them. “We need to talk somewhere private.”</w:t>
      </w:r>
    </w:p>
    <w:p>
      <w:pPr>
        <w:keepLines w:val="0"/>
      </w:pPr>
      <w:r>
        <w:rPr>
          <w:rFonts w:ascii="Times New Roman" w:hAnsi="Times New Roman"/>
          <w:b w:val="0"/>
          <w:i w:val="0"/>
          <w:sz w:val="22"/>
        </w:rPr>
        <w:t>“You blamed me in private. Explain it in public.”</w:t>
      </w:r>
    </w:p>
    <w:p>
      <w:pPr>
        <w:keepLines w:val="0"/>
      </w:pPr>
      <w:r>
        <w:rPr>
          <w:rFonts w:ascii="Times New Roman" w:hAnsi="Times New Roman"/>
          <w:b w:val="0"/>
          <w:i w:val="0"/>
          <w:sz w:val="22"/>
        </w:rPr>
        <w:t>“Reck—”</w:t>
      </w:r>
    </w:p>
    <w:p>
      <w:pPr>
        <w:keepLines w:val="0"/>
      </w:pPr>
      <w:r>
        <w:rPr>
          <w:rFonts w:ascii="Times New Roman" w:hAnsi="Times New Roman"/>
          <w:b w:val="0"/>
          <w:i w:val="0"/>
          <w:sz w:val="22"/>
        </w:rPr>
        <w:t>“My name was Kareem when you asked me to get in that car. Then police came, and suddenly I was Reck again.”</w:t>
      </w:r>
    </w:p>
    <w:p>
      <w:pPr>
        <w:keepLines w:val="0"/>
      </w:pPr>
      <w:r>
        <w:rPr>
          <w:rFonts w:ascii="Times New Roman" w:hAnsi="Times New Roman"/>
          <w:b w:val="0"/>
          <w:i w:val="0"/>
          <w:sz w:val="22"/>
        </w:rPr>
        <w:t>Mari moved closer. Zay remained still, but his presence closed one side of the parking lot. TJ recorded with his phone held low. Naz watched the black SUV idling across Paradise Boulevard.</w:t>
      </w:r>
    </w:p>
    <w:p>
      <w:pPr>
        <w:keepLines w:val="0"/>
      </w:pPr>
      <w:r>
        <w:rPr>
          <w:rFonts w:ascii="Times New Roman" w:hAnsi="Times New Roman"/>
          <w:b w:val="0"/>
          <w:i w:val="0"/>
          <w:sz w:val="22"/>
        </w:rPr>
        <w:t>D-Low lowered his voice. “King K told me what to say.”</w:t>
      </w:r>
    </w:p>
    <w:p>
      <w:pPr>
        <w:keepLines w:val="0"/>
      </w:pPr>
      <w:r>
        <w:rPr>
          <w:rFonts w:ascii="Times New Roman" w:hAnsi="Times New Roman"/>
          <w:b w:val="0"/>
          <w:i w:val="0"/>
          <w:sz w:val="22"/>
        </w:rPr>
        <w:t>The words quieted the plaza.</w:t>
      </w:r>
    </w:p>
    <w:p>
      <w:pPr>
        <w:keepLines w:val="0"/>
      </w:pPr>
      <w:r>
        <w:rPr>
          <w:rFonts w:ascii="Times New Roman" w:hAnsi="Times New Roman"/>
          <w:b w:val="0"/>
          <w:i w:val="0"/>
          <w:sz w:val="22"/>
        </w:rPr>
        <w:t>Reck’s expression hardened. “Say it louder.”</w:t>
      </w:r>
    </w:p>
    <w:p>
      <w:pPr>
        <w:keepLines w:val="0"/>
      </w:pPr>
      <w:r>
        <w:rPr>
          <w:rFonts w:ascii="Times New Roman" w:hAnsi="Times New Roman"/>
          <w:b w:val="0"/>
          <w:i w:val="0"/>
          <w:sz w:val="22"/>
        </w:rPr>
        <w:t>“King K told me to put the bag on you.”</w:t>
      </w:r>
    </w:p>
    <w:p>
      <w:pPr>
        <w:keepLines w:val="0"/>
      </w:pPr>
      <w:r>
        <w:rPr>
          <w:rFonts w:ascii="Times New Roman" w:hAnsi="Times New Roman"/>
          <w:b w:val="0"/>
          <w:i w:val="0"/>
          <w:sz w:val="22"/>
        </w:rPr>
        <w:t>Across the street, the black SUV’s headlights came on.</w:t>
      </w:r>
    </w:p>
    <w:p>
      <w:pPr>
        <w:keepLines w:val="0"/>
      </w:pPr>
      <w:r>
        <w:rPr>
          <w:rFonts w:ascii="Times New Roman" w:hAnsi="Times New Roman"/>
          <w:b w:val="0"/>
          <w:i w:val="0"/>
          <w:sz w:val="22"/>
        </w:rPr>
        <w:t>Naz saw them first.</w:t>
      </w:r>
    </w:p>
    <w:p>
      <w:pPr>
        <w:keepLines w:val="0"/>
      </w:pPr>
      <w:r>
        <w:rPr>
          <w:rFonts w:ascii="Times New Roman" w:hAnsi="Times New Roman"/>
          <w:b w:val="0"/>
          <w:i w:val="0"/>
          <w:sz w:val="22"/>
        </w:rPr>
        <w:t>“We need to move.”</w:t>
      </w:r>
    </w:p>
    <w:p>
      <w:pPr>
        <w:keepLines w:val="0"/>
      </w:pPr>
      <w:r>
        <w:rPr>
          <w:rFonts w:ascii="Times New Roman" w:hAnsi="Times New Roman"/>
          <w:b w:val="0"/>
          <w:i w:val="0"/>
          <w:sz w:val="22"/>
        </w:rPr>
        <w:t>Reck ignored him. “Why?”</w:t>
      </w:r>
    </w:p>
    <w:p>
      <w:pPr>
        <w:keepLines w:val="0"/>
      </w:pPr>
      <w:r>
        <w:rPr>
          <w:rFonts w:ascii="Times New Roman" w:hAnsi="Times New Roman"/>
          <w:b w:val="0"/>
          <w:i w:val="0"/>
          <w:sz w:val="22"/>
        </w:rPr>
        <w:t>D-Low looked over his shoulder. “Because that delivery was never supposed to arrive.”</w:t>
      </w:r>
    </w:p>
    <w:p>
      <w:pPr>
        <w:keepLines w:val="0"/>
      </w:pPr>
      <w:r>
        <w:rPr>
          <w:rFonts w:ascii="Times New Roman" w:hAnsi="Times New Roman"/>
          <w:b w:val="0"/>
          <w:i w:val="0"/>
          <w:sz w:val="22"/>
        </w:rPr>
        <w:t>The SUV jumped from the curb.</w:t>
      </w:r>
    </w:p>
    <w:p>
      <w:pPr>
        <w:keepLines w:val="0"/>
      </w:pPr>
      <w:r>
        <w:rPr>
          <w:rFonts w:ascii="Times New Roman" w:hAnsi="Times New Roman"/>
          <w:b w:val="0"/>
          <w:i w:val="0"/>
          <w:sz w:val="22"/>
        </w:rPr>
        <w:t>Its rear window lowered.</w:t>
      </w:r>
    </w:p>
    <w:p>
      <w:pPr>
        <w:keepLines w:val="0"/>
      </w:pPr>
      <w:r>
        <w:rPr>
          <w:rFonts w:ascii="Times New Roman" w:hAnsi="Times New Roman"/>
          <w:b w:val="0"/>
          <w:i w:val="0"/>
          <w:sz w:val="22"/>
        </w:rPr>
        <w:t>Naz shouted, “Down!”</w:t>
      </w:r>
    </w:p>
    <w:p>
      <w:pPr>
        <w:keepLines w:val="0"/>
      </w:pPr>
      <w:r>
        <w:rPr>
          <w:rFonts w:ascii="Times New Roman" w:hAnsi="Times New Roman"/>
          <w:b w:val="0"/>
          <w:i w:val="0"/>
          <w:sz w:val="22"/>
        </w:rPr>
        <w:t>Gunfire ripped across Sunridge Plaza.</w:t>
      </w:r>
    </w:p>
    <w:p>
      <w:pPr>
        <w:keepLines w:val="0"/>
      </w:pPr>
      <w:r>
        <w:rPr>
          <w:rFonts w:ascii="Times New Roman" w:hAnsi="Times New Roman"/>
          <w:b w:val="0"/>
          <w:i w:val="0"/>
          <w:sz w:val="22"/>
        </w:rPr>
        <w:t>Storefront glass exploded. People dropped shopping bags and ran. Reck hit the pavement as bullets chewed through the wall above him. Mari tackled TJ behind the abandoned car. Zay pulled an elderly woman into Lena’s Kitchen. Naz disappeared behind a concrete planter as the black SUV rolled through the lot.</w:t>
      </w:r>
    </w:p>
    <w:p>
      <w:pPr>
        <w:keepLines w:val="0"/>
      </w:pPr>
      <w:r>
        <w:rPr>
          <w:rFonts w:ascii="Times New Roman" w:hAnsi="Times New Roman"/>
          <w:b w:val="0"/>
          <w:i w:val="0"/>
          <w:sz w:val="22"/>
        </w:rPr>
        <w:t>D-Low drew a handgun and fired toward it.</w:t>
      </w:r>
    </w:p>
    <w:p>
      <w:pPr>
        <w:keepLines w:val="0"/>
      </w:pPr>
      <w:r>
        <w:rPr>
          <w:rFonts w:ascii="Times New Roman" w:hAnsi="Times New Roman"/>
          <w:b w:val="0"/>
          <w:i w:val="0"/>
          <w:sz w:val="22"/>
        </w:rPr>
        <w:t>The SUV swerved but did not stop shooting.</w:t>
      </w:r>
    </w:p>
    <w:p>
      <w:pPr>
        <w:keepLines w:val="0"/>
      </w:pPr>
      <w:r>
        <w:rPr>
          <w:rFonts w:ascii="Times New Roman" w:hAnsi="Times New Roman"/>
          <w:b w:val="0"/>
          <w:i w:val="0"/>
          <w:sz w:val="22"/>
        </w:rPr>
        <w:t>Reck crawled behind a parked sedan. Glass rained over his back. A bullet struck the hood inches above his head, leaving a smoking hole in the metal.</w:t>
      </w:r>
    </w:p>
    <w:p>
      <w:pPr>
        <w:keepLines w:val="0"/>
      </w:pPr>
      <w:r>
        <w:rPr>
          <w:rFonts w:ascii="Times New Roman" w:hAnsi="Times New Roman"/>
          <w:b w:val="0"/>
          <w:i w:val="0"/>
          <w:sz w:val="22"/>
        </w:rPr>
        <w:t>The SUV accelerated toward Paradise Boulevard.</w:t>
      </w:r>
    </w:p>
    <w:p>
      <w:pPr>
        <w:keepLines w:val="0"/>
      </w:pPr>
      <w:r>
        <w:rPr>
          <w:rFonts w:ascii="Times New Roman" w:hAnsi="Times New Roman"/>
          <w:b w:val="0"/>
          <w:i w:val="0"/>
          <w:sz w:val="22"/>
        </w:rPr>
        <w:t>D-Low kept firing until it disappeared between traffic.</w:t>
      </w:r>
    </w:p>
    <w:p>
      <w:pPr>
        <w:keepLines w:val="0"/>
      </w:pPr>
      <w:r>
        <w:rPr>
          <w:rFonts w:ascii="Times New Roman" w:hAnsi="Times New Roman"/>
          <w:b w:val="0"/>
          <w:i w:val="0"/>
          <w:sz w:val="22"/>
        </w:rPr>
        <w:t>Then silence arrived all at once.</w:t>
      </w:r>
    </w:p>
    <w:p>
      <w:pPr>
        <w:keepLines w:val="0"/>
      </w:pPr>
      <w:r>
        <w:rPr>
          <w:rFonts w:ascii="Times New Roman" w:hAnsi="Times New Roman"/>
          <w:b w:val="0"/>
          <w:i w:val="0"/>
          <w:sz w:val="22"/>
        </w:rPr>
        <w:t>A car alarm wailed. Someone screamed inside the beauty shop. Water poured from a shattered pipe above the laundromat. Lena Price stood in her doorway with one hand pressed against her shoulder, blood spreading through her yellow blouse.</w:t>
      </w:r>
    </w:p>
    <w:p>
      <w:pPr>
        <w:keepLines w:val="0"/>
      </w:pPr>
      <w:r>
        <w:rPr>
          <w:rFonts w:ascii="Times New Roman" w:hAnsi="Times New Roman"/>
          <w:b w:val="0"/>
          <w:i w:val="0"/>
          <w:sz w:val="22"/>
        </w:rPr>
        <w:t>Zay caught her before she fell.</w:t>
      </w:r>
    </w:p>
    <w:p>
      <w:pPr>
        <w:keepLines w:val="0"/>
      </w:pPr>
      <w:r>
        <w:rPr>
          <w:rFonts w:ascii="Times New Roman" w:hAnsi="Times New Roman"/>
          <w:b w:val="0"/>
          <w:i w:val="0"/>
          <w:sz w:val="22"/>
        </w:rPr>
        <w:t>“Call an ambulance!” he shouted.</w:t>
      </w:r>
    </w:p>
    <w:p>
      <w:pPr>
        <w:keepLines w:val="0"/>
      </w:pPr>
      <w:r>
        <w:rPr>
          <w:rFonts w:ascii="Times New Roman" w:hAnsi="Times New Roman"/>
          <w:b w:val="0"/>
          <w:i w:val="0"/>
          <w:sz w:val="22"/>
        </w:rPr>
        <w:t>TJ stared at the blood, frozen.</w:t>
      </w:r>
    </w:p>
    <w:p>
      <w:pPr>
        <w:keepLines w:val="0"/>
      </w:pPr>
      <w:r>
        <w:rPr>
          <w:rFonts w:ascii="Times New Roman" w:hAnsi="Times New Roman"/>
          <w:b w:val="0"/>
          <w:i w:val="0"/>
          <w:sz w:val="22"/>
        </w:rPr>
        <w:t>Mari grabbed his face. “Look at me. You hit?”</w:t>
      </w:r>
    </w:p>
    <w:p>
      <w:pPr>
        <w:keepLines w:val="0"/>
      </w:pPr>
      <w:r>
        <w:rPr>
          <w:rFonts w:ascii="Times New Roman" w:hAnsi="Times New Roman"/>
          <w:b w:val="0"/>
          <w:i w:val="0"/>
          <w:sz w:val="22"/>
        </w:rPr>
        <w:t>TJ shook his head.</w:t>
      </w:r>
    </w:p>
    <w:p>
      <w:pPr>
        <w:keepLines w:val="0"/>
      </w:pPr>
      <w:r>
        <w:rPr>
          <w:rFonts w:ascii="Times New Roman" w:hAnsi="Times New Roman"/>
          <w:b w:val="0"/>
          <w:i w:val="0"/>
          <w:sz w:val="22"/>
        </w:rPr>
        <w:t>Naz came from behind the planter. A thin cut crossed his forehead, but his voice remained calm.</w:t>
      </w:r>
    </w:p>
    <w:p>
      <w:pPr>
        <w:keepLines w:val="0"/>
      </w:pPr>
      <w:r>
        <w:rPr>
          <w:rFonts w:ascii="Times New Roman" w:hAnsi="Times New Roman"/>
          <w:b w:val="0"/>
          <w:i w:val="0"/>
          <w:sz w:val="22"/>
        </w:rPr>
        <w:t>“Police will be here in minutes.”</w:t>
      </w:r>
    </w:p>
    <w:p>
      <w:pPr>
        <w:keepLines w:val="0"/>
      </w:pPr>
      <w:r>
        <w:rPr>
          <w:rFonts w:ascii="Times New Roman" w:hAnsi="Times New Roman"/>
          <w:b w:val="0"/>
          <w:i w:val="0"/>
          <w:sz w:val="22"/>
        </w:rPr>
        <w:t>Reck rose from behind the sedan.</w:t>
      </w:r>
    </w:p>
    <w:p>
      <w:pPr>
        <w:keepLines w:val="0"/>
      </w:pPr>
      <w:r>
        <w:rPr>
          <w:rFonts w:ascii="Times New Roman" w:hAnsi="Times New Roman"/>
          <w:b w:val="0"/>
          <w:i w:val="0"/>
          <w:sz w:val="22"/>
        </w:rPr>
        <w:t>His black tracksuit was gray with dust. The flashy smile he wore before D-Low arrived had vanished.</w:t>
      </w:r>
    </w:p>
    <w:p>
      <w:pPr>
        <w:keepLines w:val="0"/>
      </w:pPr>
      <w:r>
        <w:rPr>
          <w:rFonts w:ascii="Times New Roman" w:hAnsi="Times New Roman"/>
          <w:b w:val="0"/>
          <w:i w:val="0"/>
          <w:sz w:val="22"/>
        </w:rPr>
        <w:t>“That was Mon?” he asked.</w:t>
      </w:r>
    </w:p>
    <w:p>
      <w:pPr>
        <w:keepLines w:val="0"/>
      </w:pPr>
      <w:r>
        <w:rPr>
          <w:rFonts w:ascii="Times New Roman" w:hAnsi="Times New Roman"/>
          <w:b w:val="0"/>
          <w:i w:val="0"/>
          <w:sz w:val="22"/>
        </w:rPr>
        <w:t>D-Low tucked the gun beneath his shirt. “One of his trucks.”</w:t>
      </w:r>
    </w:p>
    <w:p>
      <w:pPr>
        <w:keepLines w:val="0"/>
      </w:pPr>
      <w:r>
        <w:rPr>
          <w:rFonts w:ascii="Times New Roman" w:hAnsi="Times New Roman"/>
          <w:b w:val="0"/>
          <w:i w:val="0"/>
          <w:sz w:val="22"/>
        </w:rPr>
        <w:t>“King K shot up his own plaza?” Mari asked.</w:t>
      </w:r>
    </w:p>
    <w:p>
      <w:pPr>
        <w:keepLines w:val="0"/>
      </w:pPr>
      <w:r>
        <w:rPr>
          <w:rFonts w:ascii="Times New Roman" w:hAnsi="Times New Roman"/>
          <w:b w:val="0"/>
          <w:i w:val="0"/>
          <w:sz w:val="22"/>
        </w:rPr>
        <w:t>“He don’t own this one,” D-Low replied. “And he wasn’t shooting at the plaza.”</w:t>
      </w:r>
    </w:p>
    <w:p>
      <w:pPr>
        <w:keepLines w:val="0"/>
      </w:pPr>
      <w:r>
        <w:rPr>
          <w:rFonts w:ascii="Times New Roman" w:hAnsi="Times New Roman"/>
          <w:b w:val="0"/>
          <w:i w:val="0"/>
          <w:sz w:val="22"/>
        </w:rPr>
        <w:t>He looked at Reck.</w:t>
      </w:r>
    </w:p>
    <w:p>
      <w:pPr>
        <w:keepLines w:val="0"/>
      </w:pPr>
      <w:r>
        <w:rPr>
          <w:rFonts w:ascii="Times New Roman" w:hAnsi="Times New Roman"/>
          <w:b w:val="0"/>
          <w:i w:val="0"/>
          <w:sz w:val="22"/>
        </w:rPr>
        <w:t>“He was shooting at us.”</w:t>
      </w:r>
    </w:p>
    <w:p>
      <w:pPr>
        <w:keepLines w:val="0"/>
      </w:pPr>
      <w:r>
        <w:rPr>
          <w:rFonts w:ascii="Times New Roman" w:hAnsi="Times New Roman"/>
          <w:b w:val="0"/>
          <w:i w:val="0"/>
          <w:sz w:val="22"/>
        </w:rPr>
        <w:t>Sirens rose in the distance.</w:t>
      </w:r>
    </w:p>
    <w:p>
      <w:pPr>
        <w:keepLines w:val="0"/>
      </w:pPr>
      <w:r>
        <w:rPr>
          <w:rFonts w:ascii="Times New Roman" w:hAnsi="Times New Roman"/>
          <w:b w:val="0"/>
          <w:i w:val="0"/>
          <w:sz w:val="22"/>
        </w:rPr>
        <w:t>D-Low grabbed Reck’s arm. “You want the truth? Come with me now.”</w:t>
      </w:r>
    </w:p>
    <w:p>
      <w:pPr>
        <w:keepLines w:val="0"/>
      </w:pPr>
      <w:r>
        <w:rPr>
          <w:rFonts w:ascii="Times New Roman" w:hAnsi="Times New Roman"/>
          <w:b w:val="0"/>
          <w:i w:val="0"/>
          <w:sz w:val="22"/>
        </w:rPr>
        <w:t>Reck pulled free. “I’m not getting in another car with you.”</w:t>
      </w:r>
    </w:p>
    <w:p>
      <w:pPr>
        <w:keepLines w:val="0"/>
      </w:pPr>
      <w:r>
        <w:rPr>
          <w:rFonts w:ascii="Times New Roman" w:hAnsi="Times New Roman"/>
          <w:b w:val="0"/>
          <w:i w:val="0"/>
          <w:sz w:val="22"/>
        </w:rPr>
        <w:t>“Then stay and let Mon circle back.”</w:t>
      </w:r>
    </w:p>
    <w:p>
      <w:pPr>
        <w:keepLines w:val="0"/>
      </w:pPr>
      <w:r>
        <w:rPr>
          <w:rFonts w:ascii="Times New Roman" w:hAnsi="Times New Roman"/>
          <w:b w:val="0"/>
          <w:i w:val="0"/>
          <w:sz w:val="22"/>
        </w:rPr>
        <w:t>Mari stepped beside Reck. “Where we going?”</w:t>
      </w:r>
    </w:p>
    <w:p>
      <w:pPr>
        <w:keepLines w:val="0"/>
      </w:pPr>
      <w:r>
        <w:rPr>
          <w:rFonts w:ascii="Times New Roman" w:hAnsi="Times New Roman"/>
          <w:b w:val="0"/>
          <w:i w:val="0"/>
          <w:sz w:val="22"/>
        </w:rPr>
        <w:t>D-Low looked at all four Ridge Boyz.</w:t>
      </w:r>
    </w:p>
    <w:p>
      <w:pPr>
        <w:keepLines w:val="0"/>
      </w:pPr>
      <w:r>
        <w:rPr>
          <w:rFonts w:ascii="Times New Roman" w:hAnsi="Times New Roman"/>
          <w:b w:val="0"/>
          <w:i w:val="0"/>
          <w:sz w:val="22"/>
        </w:rPr>
        <w:t>“This ain’t for them.”</w:t>
      </w:r>
    </w:p>
    <w:p>
      <w:pPr>
        <w:keepLines w:val="0"/>
      </w:pPr>
      <w:r>
        <w:rPr>
          <w:rFonts w:ascii="Times New Roman" w:hAnsi="Times New Roman"/>
          <w:b w:val="0"/>
          <w:i w:val="0"/>
          <w:sz w:val="22"/>
        </w:rPr>
        <w:t>Reck answered without hesitation. “Then it ain’t for me.”</w:t>
      </w:r>
    </w:p>
    <w:p>
      <w:pPr>
        <w:keepLines w:val="0"/>
      </w:pPr>
      <w:r>
        <w:rPr>
          <w:rFonts w:ascii="Times New Roman" w:hAnsi="Times New Roman"/>
          <w:b w:val="0"/>
          <w:i w:val="0"/>
          <w:sz w:val="22"/>
        </w:rPr>
        <w:t>D-Low looked toward the approaching lights.</w:t>
      </w:r>
    </w:p>
    <w:p>
      <w:pPr>
        <w:keepLines w:val="0"/>
      </w:pPr>
      <w:r>
        <w:rPr>
          <w:rFonts w:ascii="Times New Roman" w:hAnsi="Times New Roman"/>
          <w:b w:val="0"/>
          <w:i w:val="0"/>
          <w:sz w:val="22"/>
        </w:rPr>
        <w:t>“Fine. All of you.”</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They crossed Sunridge through back streets and canal paths, avoiding the patrol cars flooding Paradise Boulevard.</w:t>
      </w:r>
    </w:p>
    <w:p>
      <w:pPr>
        <w:keepLines w:val="0"/>
      </w:pPr>
      <w:r>
        <w:rPr>
          <w:rFonts w:ascii="Times New Roman" w:hAnsi="Times New Roman"/>
          <w:b w:val="0"/>
          <w:i w:val="0"/>
          <w:sz w:val="22"/>
        </w:rPr>
        <w:t>D-Low led them beyond Cypress Bottom to an abandoned boatyard near the western marshes. Rusted fishing vessels leaned against broken stands. Tall grass moved around empty trailers. Beyond the property, dark water stretched toward the Gulf beneath a sky heavy with afternoon storms.</w:t>
      </w:r>
    </w:p>
    <w:p>
      <w:pPr>
        <w:keepLines w:val="0"/>
      </w:pPr>
      <w:r>
        <w:rPr>
          <w:rFonts w:ascii="Times New Roman" w:hAnsi="Times New Roman"/>
          <w:b w:val="0"/>
          <w:i w:val="0"/>
          <w:sz w:val="22"/>
        </w:rPr>
        <w:t>“Who we meeting?” Naz asked.</w:t>
      </w:r>
    </w:p>
    <w:p>
      <w:pPr>
        <w:keepLines w:val="0"/>
      </w:pPr>
      <w:r>
        <w:rPr>
          <w:rFonts w:ascii="Times New Roman" w:hAnsi="Times New Roman"/>
          <w:b w:val="0"/>
          <w:i w:val="0"/>
          <w:sz w:val="22"/>
        </w:rPr>
        <w:t>D-Low kept walking. “A man King K don’t want Reck to know exists.”</w:t>
      </w:r>
    </w:p>
    <w:p>
      <w:pPr>
        <w:keepLines w:val="0"/>
      </w:pPr>
      <w:r>
        <w:rPr>
          <w:rFonts w:ascii="Times New Roman" w:hAnsi="Times New Roman"/>
          <w:b w:val="0"/>
          <w:i w:val="0"/>
          <w:sz w:val="22"/>
        </w:rPr>
        <w:t>They entered a corrugated-metal warehouse.</w:t>
      </w:r>
    </w:p>
    <w:p>
      <w:pPr>
        <w:keepLines w:val="0"/>
      </w:pPr>
      <w:r>
        <w:rPr>
          <w:rFonts w:ascii="Times New Roman" w:hAnsi="Times New Roman"/>
          <w:b w:val="0"/>
          <w:i w:val="0"/>
          <w:sz w:val="22"/>
        </w:rPr>
        <w:t>Three black luxury SUVs waited inside.</w:t>
      </w:r>
    </w:p>
    <w:p>
      <w:pPr>
        <w:keepLines w:val="0"/>
      </w:pPr>
      <w:r>
        <w:rPr>
          <w:rFonts w:ascii="Times New Roman" w:hAnsi="Times New Roman"/>
          <w:b w:val="0"/>
          <w:i w:val="0"/>
          <w:sz w:val="22"/>
        </w:rPr>
        <w:t>Men stood around them wearing clean linen shirts, dark pants and no visible jewelry. They did not look like Sunridge hustlers. They looked organized, disciplined and completely comfortable inside a place nobody else knew was operating.</w:t>
      </w:r>
    </w:p>
    <w:p>
      <w:pPr>
        <w:keepLines w:val="0"/>
      </w:pPr>
      <w:r>
        <w:rPr>
          <w:rFonts w:ascii="Times New Roman" w:hAnsi="Times New Roman"/>
          <w:b w:val="0"/>
          <w:i w:val="0"/>
          <w:sz w:val="22"/>
        </w:rPr>
        <w:t>A tall man stepped from behind the center vehicle.</w:t>
      </w:r>
    </w:p>
    <w:p>
      <w:pPr>
        <w:keepLines w:val="0"/>
      </w:pPr>
      <w:r>
        <w:rPr>
          <w:rFonts w:ascii="Times New Roman" w:hAnsi="Times New Roman"/>
          <w:b w:val="0"/>
          <w:i w:val="0"/>
          <w:sz w:val="22"/>
        </w:rPr>
        <w:t>He was in his mid-thirties, dark-skinned and lean, with a close-cropped beard and a pale burn scar climbing the left side of his neck. A cream linen shirt hung open at the collar. On one wrist sat a plain black watch worth more than every car in the Back Court parking lot.</w:t>
      </w:r>
    </w:p>
    <w:p>
      <w:pPr>
        <w:keepLines w:val="0"/>
      </w:pPr>
      <w:r>
        <w:rPr>
          <w:rFonts w:ascii="Times New Roman" w:hAnsi="Times New Roman"/>
          <w:b w:val="0"/>
          <w:i w:val="0"/>
          <w:sz w:val="22"/>
        </w:rPr>
        <w:t>His name was Marcellus Baptiste.</w:t>
      </w:r>
    </w:p>
    <w:p>
      <w:pPr>
        <w:keepLines w:val="0"/>
      </w:pPr>
      <w:r>
        <w:rPr>
          <w:rFonts w:ascii="Times New Roman" w:hAnsi="Times New Roman"/>
          <w:b w:val="0"/>
          <w:i w:val="0"/>
          <w:sz w:val="22"/>
        </w:rPr>
        <w:t xml:space="preserve">Palm Haven knew him as </w:t>
      </w:r>
      <w:r>
        <w:rPr>
          <w:rFonts w:ascii="Times New Roman" w:hAnsi="Times New Roman"/>
          <w:b/>
          <w:i w:val="0"/>
          <w:sz w:val="22"/>
        </w:rPr>
        <w:t>Cell</w:t>
      </w:r>
      <w:r>
        <w:rPr>
          <w:rFonts w:ascii="Times New Roman" w:hAnsi="Times New Roman"/>
          <w:b w:val="0"/>
          <w:i w:val="0"/>
          <w:sz w:val="22"/>
        </w:rPr>
        <w:t>.</w:t>
      </w:r>
    </w:p>
    <w:p>
      <w:pPr>
        <w:keepLines w:val="0"/>
      </w:pPr>
      <w:r>
        <w:rPr>
          <w:rFonts w:ascii="Times New Roman" w:hAnsi="Times New Roman"/>
          <w:b w:val="0"/>
          <w:i w:val="0"/>
          <w:sz w:val="22"/>
        </w:rPr>
        <w:t>Cell looked past D-Low and studied Reck.</w:t>
      </w:r>
    </w:p>
    <w:p>
      <w:pPr>
        <w:keepLines w:val="0"/>
      </w:pPr>
      <w:r>
        <w:rPr>
          <w:rFonts w:ascii="Times New Roman" w:hAnsi="Times New Roman"/>
          <w:b w:val="0"/>
          <w:i w:val="0"/>
          <w:sz w:val="22"/>
        </w:rPr>
        <w:t>“Kareem Dawson Jr.”</w:t>
      </w:r>
    </w:p>
    <w:p>
      <w:pPr>
        <w:keepLines w:val="0"/>
      </w:pPr>
      <w:r>
        <w:rPr>
          <w:rFonts w:ascii="Times New Roman" w:hAnsi="Times New Roman"/>
          <w:b w:val="0"/>
          <w:i w:val="0"/>
          <w:sz w:val="22"/>
        </w:rPr>
        <w:t>Reck disliked how easily powerful strangers knew his government name.</w:t>
      </w:r>
    </w:p>
    <w:p>
      <w:pPr>
        <w:keepLines w:val="0"/>
      </w:pPr>
      <w:r>
        <w:rPr>
          <w:rFonts w:ascii="Times New Roman" w:hAnsi="Times New Roman"/>
          <w:b w:val="0"/>
          <w:i w:val="0"/>
          <w:sz w:val="22"/>
        </w:rPr>
        <w:t>“People call me Reck.”</w:t>
      </w:r>
    </w:p>
    <w:p>
      <w:pPr>
        <w:keepLines w:val="0"/>
      </w:pPr>
      <w:r>
        <w:rPr>
          <w:rFonts w:ascii="Times New Roman" w:hAnsi="Times New Roman"/>
          <w:b w:val="0"/>
          <w:i w:val="0"/>
          <w:sz w:val="22"/>
        </w:rPr>
        <w:t>“Your father called you Little Reem.”</w:t>
      </w:r>
    </w:p>
    <w:p>
      <w:pPr>
        <w:keepLines w:val="0"/>
      </w:pPr>
      <w:r>
        <w:rPr>
          <w:rFonts w:ascii="Times New Roman" w:hAnsi="Times New Roman"/>
          <w:b w:val="0"/>
          <w:i w:val="0"/>
          <w:sz w:val="22"/>
        </w:rPr>
        <w:t>The warehouse became still.</w:t>
      </w:r>
    </w:p>
    <w:p>
      <w:pPr>
        <w:keepLines w:val="0"/>
      </w:pPr>
      <w:r>
        <w:rPr>
          <w:rFonts w:ascii="Times New Roman" w:hAnsi="Times New Roman"/>
          <w:b w:val="0"/>
          <w:i w:val="0"/>
          <w:sz w:val="22"/>
        </w:rPr>
        <w:t>Reck stepped forward. “You knew my father?”</w:t>
      </w:r>
    </w:p>
    <w:p>
      <w:pPr>
        <w:keepLines w:val="0"/>
      </w:pPr>
      <w:r>
        <w:rPr>
          <w:rFonts w:ascii="Times New Roman" w:hAnsi="Times New Roman"/>
          <w:b w:val="0"/>
          <w:i w:val="0"/>
          <w:sz w:val="22"/>
        </w:rPr>
        <w:t>Cell smiled faintly. “Before prison. Before King K owned a car wash. Before D-Low learned how expensive fear could become.”</w:t>
      </w:r>
    </w:p>
    <w:p>
      <w:pPr>
        <w:keepLines w:val="0"/>
      </w:pPr>
      <w:r>
        <w:rPr>
          <w:rFonts w:ascii="Times New Roman" w:hAnsi="Times New Roman"/>
          <w:b w:val="0"/>
          <w:i w:val="0"/>
          <w:sz w:val="22"/>
        </w:rPr>
        <w:t>D-Low lowered his eyes.</w:t>
      </w:r>
    </w:p>
    <w:p>
      <w:pPr>
        <w:keepLines w:val="0"/>
      </w:pPr>
      <w:r>
        <w:rPr>
          <w:rFonts w:ascii="Times New Roman" w:hAnsi="Times New Roman"/>
          <w:b w:val="0"/>
          <w:i w:val="0"/>
          <w:sz w:val="22"/>
        </w:rPr>
        <w:t>Cell motioned toward the SUVs. One of his men opened the rear of the center vehicle.</w:t>
      </w:r>
    </w:p>
    <w:p>
      <w:pPr>
        <w:keepLines w:val="0"/>
      </w:pPr>
      <w:r>
        <w:rPr>
          <w:rFonts w:ascii="Times New Roman" w:hAnsi="Times New Roman"/>
          <w:b w:val="0"/>
          <w:i w:val="0"/>
          <w:sz w:val="22"/>
        </w:rPr>
        <w:t>Inside were sealed cases.</w:t>
      </w:r>
    </w:p>
    <w:p>
      <w:pPr>
        <w:keepLines w:val="0"/>
      </w:pPr>
      <w:r>
        <w:rPr>
          <w:rFonts w:ascii="Times New Roman" w:hAnsi="Times New Roman"/>
          <w:b w:val="0"/>
          <w:i w:val="0"/>
          <w:sz w:val="22"/>
        </w:rPr>
        <w:t>Enough product to change the balance of Sunridge Gardens.</w:t>
      </w:r>
    </w:p>
    <w:p>
      <w:pPr>
        <w:keepLines w:val="0"/>
      </w:pPr>
      <w:r>
        <w:rPr>
          <w:rFonts w:ascii="Times New Roman" w:hAnsi="Times New Roman"/>
          <w:b w:val="0"/>
          <w:i w:val="0"/>
          <w:sz w:val="22"/>
        </w:rPr>
        <w:t>Mari stared openly. TJ tried not to. Zay looked toward the exits. Naz watched Cell instead of the cargo.</w:t>
      </w:r>
    </w:p>
    <w:p>
      <w:pPr>
        <w:keepLines w:val="0"/>
      </w:pPr>
      <w:r>
        <w:rPr>
          <w:rFonts w:ascii="Times New Roman" w:hAnsi="Times New Roman"/>
          <w:b w:val="0"/>
          <w:i w:val="0"/>
          <w:sz w:val="22"/>
        </w:rPr>
        <w:t>Reck kept his attention on the man’s face.</w:t>
      </w:r>
    </w:p>
    <w:p>
      <w:pPr>
        <w:keepLines w:val="0"/>
      </w:pPr>
      <w:r>
        <w:rPr>
          <w:rFonts w:ascii="Times New Roman" w:hAnsi="Times New Roman"/>
          <w:b w:val="0"/>
          <w:i w:val="0"/>
          <w:sz w:val="22"/>
        </w:rPr>
        <w:t>“What this got to do with the bag?”</w:t>
      </w:r>
    </w:p>
    <w:p>
      <w:pPr>
        <w:keepLines w:val="0"/>
      </w:pPr>
      <w:r>
        <w:rPr>
          <w:rFonts w:ascii="Times New Roman" w:hAnsi="Times New Roman"/>
          <w:b w:val="0"/>
          <w:i w:val="0"/>
          <w:sz w:val="22"/>
        </w:rPr>
        <w:t>Cell walked closer.</w:t>
      </w:r>
    </w:p>
    <w:p>
      <w:pPr>
        <w:keepLines w:val="0"/>
      </w:pPr>
      <w:r>
        <w:rPr>
          <w:rFonts w:ascii="Times New Roman" w:hAnsi="Times New Roman"/>
          <w:b w:val="0"/>
          <w:i w:val="0"/>
          <w:sz w:val="22"/>
        </w:rPr>
        <w:t>“The Paradise Beach shipment belonged to me. King K claimed Harbor View robbed one of his trap houses and told me he needed enough weight to answer. I gave him a smaller shipment as a test.”</w:t>
      </w:r>
    </w:p>
    <w:p>
      <w:pPr>
        <w:keepLines w:val="0"/>
      </w:pPr>
      <w:r>
        <w:rPr>
          <w:rFonts w:ascii="Times New Roman" w:hAnsi="Times New Roman"/>
          <w:b w:val="0"/>
          <w:i w:val="0"/>
          <w:sz w:val="22"/>
        </w:rPr>
        <w:t>“A test he put in my lap.”</w:t>
      </w:r>
    </w:p>
    <w:p>
      <w:pPr>
        <w:keepLines w:val="0"/>
      </w:pPr>
      <w:r>
        <w:rPr>
          <w:rFonts w:ascii="Times New Roman" w:hAnsi="Times New Roman"/>
          <w:b w:val="0"/>
          <w:i w:val="0"/>
          <w:sz w:val="22"/>
        </w:rPr>
        <w:t>“Yes.”</w:t>
      </w:r>
    </w:p>
    <w:p>
      <w:pPr>
        <w:keepLines w:val="0"/>
      </w:pPr>
      <w:r>
        <w:rPr>
          <w:rFonts w:ascii="Times New Roman" w:hAnsi="Times New Roman"/>
          <w:b w:val="0"/>
          <w:i w:val="0"/>
          <w:sz w:val="22"/>
        </w:rPr>
        <w:t>“Why was the money marked?”</w:t>
      </w:r>
    </w:p>
    <w:p>
      <w:pPr>
        <w:keepLines w:val="0"/>
      </w:pPr>
      <w:r>
        <w:rPr>
          <w:rFonts w:ascii="Times New Roman" w:hAnsi="Times New Roman"/>
          <w:b w:val="0"/>
          <w:i w:val="0"/>
          <w:sz w:val="22"/>
        </w:rPr>
        <w:t>Cell looked toward D-Low.</w:t>
      </w:r>
    </w:p>
    <w:p>
      <w:pPr>
        <w:keepLines w:val="0"/>
      </w:pPr>
      <w:r>
        <w:rPr>
          <w:rFonts w:ascii="Times New Roman" w:hAnsi="Times New Roman"/>
          <w:b w:val="0"/>
          <w:i w:val="0"/>
          <w:sz w:val="22"/>
        </w:rPr>
        <w:t>D-Low removed the broken remains of his glasses from his pocket and placed them on a workbench.</w:t>
      </w:r>
    </w:p>
    <w:p>
      <w:pPr>
        <w:keepLines w:val="0"/>
      </w:pPr>
      <w:r>
        <w:rPr>
          <w:rFonts w:ascii="Times New Roman" w:hAnsi="Times New Roman"/>
          <w:b w:val="0"/>
          <w:i w:val="0"/>
          <w:sz w:val="22"/>
        </w:rPr>
        <w:t>“Because King K has been feeding police controlled money,” he said. “He points them toward whoever he wants removed.”</w:t>
      </w:r>
    </w:p>
    <w:p>
      <w:pPr>
        <w:keepLines w:val="0"/>
      </w:pPr>
      <w:r>
        <w:rPr>
          <w:rFonts w:ascii="Times New Roman" w:hAnsi="Times New Roman"/>
          <w:b w:val="0"/>
          <w:i w:val="0"/>
          <w:sz w:val="22"/>
        </w:rPr>
        <w:t>Reck stared at him. “You knew?”</w:t>
      </w:r>
    </w:p>
    <w:p>
      <w:pPr>
        <w:keepLines w:val="0"/>
      </w:pPr>
      <w:r>
        <w:rPr>
          <w:rFonts w:ascii="Times New Roman" w:hAnsi="Times New Roman"/>
          <w:b w:val="0"/>
          <w:i w:val="0"/>
          <w:sz w:val="22"/>
        </w:rPr>
        <w:t>“Not until after the chase.”</w:t>
      </w:r>
    </w:p>
    <w:p>
      <w:pPr>
        <w:keepLines w:val="0"/>
      </w:pPr>
      <w:r>
        <w:rPr>
          <w:rFonts w:ascii="Times New Roman" w:hAnsi="Times New Roman"/>
          <w:b w:val="0"/>
          <w:i w:val="0"/>
          <w:sz w:val="22"/>
        </w:rPr>
        <w:t>“That what you called somebody to say?” Naz asked.</w:t>
      </w:r>
    </w:p>
    <w:p>
      <w:pPr>
        <w:keepLines w:val="0"/>
      </w:pPr>
      <w:r>
        <w:rPr>
          <w:rFonts w:ascii="Times New Roman" w:hAnsi="Times New Roman"/>
          <w:b w:val="0"/>
          <w:i w:val="0"/>
          <w:sz w:val="22"/>
        </w:rPr>
        <w:t>D-Low looked at him. “How you know I called anybody?”</w:t>
      </w:r>
    </w:p>
    <w:p>
      <w:pPr>
        <w:keepLines w:val="0"/>
      </w:pPr>
      <w:r>
        <w:rPr>
          <w:rFonts w:ascii="Times New Roman" w:hAnsi="Times New Roman"/>
          <w:b w:val="0"/>
          <w:i w:val="0"/>
          <w:sz w:val="22"/>
        </w:rPr>
        <w:t>“Because scared men don’t wait for deadlines. They look for another boss.”</w:t>
      </w:r>
    </w:p>
    <w:p>
      <w:pPr>
        <w:keepLines w:val="0"/>
      </w:pPr>
      <w:r>
        <w:rPr>
          <w:rFonts w:ascii="Times New Roman" w:hAnsi="Times New Roman"/>
          <w:b w:val="0"/>
          <w:i w:val="0"/>
          <w:sz w:val="22"/>
        </w:rPr>
        <w:t>Cell’s faint smile returned.</w:t>
      </w:r>
    </w:p>
    <w:p>
      <w:pPr>
        <w:keepLines w:val="0"/>
      </w:pPr>
      <w:r>
        <w:rPr>
          <w:rFonts w:ascii="Times New Roman" w:hAnsi="Times New Roman"/>
          <w:b w:val="0"/>
          <w:i w:val="0"/>
          <w:sz w:val="22"/>
        </w:rPr>
        <w:t>“Keep the quiet one close,” he told Reck.</w:t>
      </w:r>
    </w:p>
    <w:p>
      <w:pPr>
        <w:keepLines w:val="0"/>
      </w:pPr>
      <w:r>
        <w:rPr>
          <w:rFonts w:ascii="Times New Roman" w:hAnsi="Times New Roman"/>
          <w:b w:val="0"/>
          <w:i w:val="0"/>
          <w:sz w:val="22"/>
        </w:rPr>
        <w:t>Zay crossed his arms. “If King K wanted Reck arrested, why send D-Low in the same car?”</w:t>
      </w:r>
    </w:p>
    <w:p>
      <w:pPr>
        <w:keepLines w:val="0"/>
      </w:pPr>
      <w:r>
        <w:rPr>
          <w:rFonts w:ascii="Times New Roman" w:hAnsi="Times New Roman"/>
          <w:b w:val="0"/>
          <w:i w:val="0"/>
          <w:sz w:val="22"/>
        </w:rPr>
        <w:t>“Because D-Low had become a liability,” Cell replied. “King K removed two problems with one bag.”</w:t>
      </w:r>
    </w:p>
    <w:p>
      <w:pPr>
        <w:keepLines w:val="0"/>
      </w:pPr>
      <w:r>
        <w:rPr>
          <w:rFonts w:ascii="Times New Roman" w:hAnsi="Times New Roman"/>
          <w:b w:val="0"/>
          <w:i w:val="0"/>
          <w:sz w:val="22"/>
        </w:rPr>
        <w:t>D-Low’s face tightened.</w:t>
      </w:r>
    </w:p>
    <w:p>
      <w:pPr>
        <w:keepLines w:val="0"/>
      </w:pPr>
      <w:r>
        <w:rPr>
          <w:rFonts w:ascii="Times New Roman" w:hAnsi="Times New Roman"/>
          <w:b w:val="0"/>
          <w:i w:val="0"/>
          <w:sz w:val="22"/>
        </w:rPr>
        <w:t>Reck thought about King K sitting calmly behind the desk.</w:t>
      </w:r>
    </w:p>
    <w:p>
      <w:pPr>
        <w:keepLines w:val="0"/>
      </w:pPr>
      <w:r>
        <w:rPr>
          <w:rFonts w:ascii="Times New Roman" w:hAnsi="Times New Roman"/>
          <w:b w:val="0"/>
          <w:i w:val="0"/>
          <w:sz w:val="22"/>
        </w:rPr>
        <w:t>Because nobody looking for you yet.</w:t>
      </w:r>
    </w:p>
    <w:p>
      <w:pPr>
        <w:keepLines w:val="0"/>
      </w:pPr>
      <w:r>
        <w:rPr>
          <w:rFonts w:ascii="Times New Roman" w:hAnsi="Times New Roman"/>
          <w:b w:val="0"/>
          <w:i w:val="0"/>
          <w:sz w:val="22"/>
        </w:rPr>
        <w:t>He had mistaken those words for opportunity.</w:t>
      </w:r>
    </w:p>
    <w:p>
      <w:pPr>
        <w:keepLines w:val="0"/>
      </w:pPr>
      <w:r>
        <w:rPr>
          <w:rFonts w:ascii="Times New Roman" w:hAnsi="Times New Roman"/>
          <w:b w:val="0"/>
          <w:i w:val="0"/>
          <w:sz w:val="22"/>
        </w:rPr>
        <w:t>They had been a sentence.</w:t>
      </w:r>
    </w:p>
    <w:p>
      <w:pPr>
        <w:keepLines w:val="0"/>
      </w:pPr>
      <w:r>
        <w:rPr>
          <w:rFonts w:ascii="Times New Roman" w:hAnsi="Times New Roman"/>
          <w:b w:val="0"/>
          <w:i w:val="0"/>
          <w:sz w:val="22"/>
        </w:rPr>
        <w:t>“King K planned the traffic stop?” Reck asked.</w:t>
      </w:r>
    </w:p>
    <w:p>
      <w:pPr>
        <w:keepLines w:val="0"/>
      </w:pPr>
      <w:r>
        <w:rPr>
          <w:rFonts w:ascii="Times New Roman" w:hAnsi="Times New Roman"/>
          <w:b w:val="0"/>
          <w:i w:val="0"/>
          <w:sz w:val="22"/>
        </w:rPr>
        <w:t>“A corrupt officer was supposed to recover the bag quietly,” Cell said. “D-Low running turned a controlled seizure into a citywide spectacle.”</w:t>
      </w:r>
    </w:p>
    <w:p>
      <w:pPr>
        <w:keepLines w:val="0"/>
      </w:pPr>
      <w:r>
        <w:rPr>
          <w:rFonts w:ascii="Times New Roman" w:hAnsi="Times New Roman"/>
          <w:b w:val="0"/>
          <w:i w:val="0"/>
          <w:sz w:val="22"/>
        </w:rPr>
        <w:t>The plot twist rearranged everything Reck believed about that night. The invitation, the envelope, the route, the police waiting near Paradise Beach—none of it had been chance.</w:t>
      </w:r>
    </w:p>
    <w:p>
      <w:pPr>
        <w:keepLines w:val="0"/>
      </w:pPr>
      <w:r>
        <w:rPr>
          <w:rFonts w:ascii="Times New Roman" w:hAnsi="Times New Roman"/>
          <w:b w:val="0"/>
          <w:i w:val="0"/>
          <w:sz w:val="22"/>
        </w:rPr>
        <w:t>He had never been recruited.</w:t>
      </w:r>
    </w:p>
    <w:p>
      <w:pPr>
        <w:keepLines w:val="0"/>
      </w:pPr>
      <w:r>
        <w:rPr>
          <w:rFonts w:ascii="Times New Roman" w:hAnsi="Times New Roman"/>
          <w:b w:val="0"/>
          <w:i w:val="0"/>
          <w:sz w:val="22"/>
        </w:rPr>
        <w:t>He had been selected to fall.</w:t>
      </w:r>
    </w:p>
    <w:p>
      <w:pPr>
        <w:keepLines w:val="0"/>
      </w:pPr>
      <w:r>
        <w:rPr>
          <w:rFonts w:ascii="Times New Roman" w:hAnsi="Times New Roman"/>
          <w:b w:val="0"/>
          <w:i w:val="0"/>
          <w:sz w:val="22"/>
        </w:rPr>
        <w:t>Gunfire struck the warehouse doors.</w:t>
      </w:r>
    </w:p>
    <w:p>
      <w:pPr>
        <w:keepLines w:val="0"/>
      </w:pPr>
      <w:r>
        <w:rPr>
          <w:rFonts w:ascii="Times New Roman" w:hAnsi="Times New Roman"/>
          <w:b w:val="0"/>
          <w:i w:val="0"/>
          <w:sz w:val="22"/>
        </w:rPr>
        <w:t>Metal sparked inward.</w:t>
      </w:r>
    </w:p>
    <w:p>
      <w:pPr>
        <w:keepLines w:val="0"/>
      </w:pPr>
      <w:r>
        <w:rPr>
          <w:rFonts w:ascii="Times New Roman" w:hAnsi="Times New Roman"/>
          <w:b w:val="0"/>
          <w:i w:val="0"/>
          <w:sz w:val="22"/>
        </w:rPr>
        <w:t>Cell’s men moved immediately. One pulled him behind an SUV. Another killed the warehouse lights. Darkness swallowed the room as more shots tore through the walls.</w:t>
      </w:r>
    </w:p>
    <w:p>
      <w:pPr>
        <w:keepLines w:val="0"/>
      </w:pPr>
      <w:r>
        <w:rPr>
          <w:rFonts w:ascii="Times New Roman" w:hAnsi="Times New Roman"/>
          <w:b w:val="0"/>
          <w:i w:val="0"/>
          <w:sz w:val="22"/>
        </w:rPr>
        <w:t>“Mon followed us!” D-Low shouted.</w:t>
      </w:r>
    </w:p>
    <w:p>
      <w:pPr>
        <w:keepLines w:val="0"/>
      </w:pPr>
      <w:r>
        <w:rPr>
          <w:rFonts w:ascii="Times New Roman" w:hAnsi="Times New Roman"/>
          <w:b w:val="0"/>
          <w:i w:val="0"/>
          <w:sz w:val="22"/>
        </w:rPr>
        <w:t>“Everybody down!” Zay pulled TJ behind a rusted engine block.</w:t>
      </w:r>
    </w:p>
    <w:p>
      <w:pPr>
        <w:keepLines w:val="0"/>
      </w:pPr>
      <w:r>
        <w:rPr>
          <w:rFonts w:ascii="Times New Roman" w:hAnsi="Times New Roman"/>
          <w:b w:val="0"/>
          <w:i w:val="0"/>
          <w:sz w:val="22"/>
        </w:rPr>
        <w:t>Mari crouched beside Reck. “This what you call moving smart?”</w:t>
      </w:r>
    </w:p>
    <w:p>
      <w:pPr>
        <w:keepLines w:val="0"/>
      </w:pPr>
      <w:r>
        <w:rPr>
          <w:rFonts w:ascii="Times New Roman" w:hAnsi="Times New Roman"/>
          <w:b w:val="0"/>
          <w:i w:val="0"/>
          <w:sz w:val="22"/>
        </w:rPr>
        <w:t>“Not right now, Mari.”</w:t>
      </w:r>
    </w:p>
    <w:p>
      <w:pPr>
        <w:keepLines w:val="0"/>
      </w:pPr>
      <w:r>
        <w:rPr>
          <w:rFonts w:ascii="Times New Roman" w:hAnsi="Times New Roman"/>
          <w:b w:val="0"/>
          <w:i w:val="0"/>
          <w:sz w:val="22"/>
        </w:rPr>
        <w:t>The main door rattled beneath an impact. Headlights appeared through gaps in the metal.</w:t>
      </w:r>
    </w:p>
    <w:p>
      <w:pPr>
        <w:keepLines w:val="0"/>
      </w:pPr>
      <w:r>
        <w:rPr>
          <w:rFonts w:ascii="Times New Roman" w:hAnsi="Times New Roman"/>
          <w:b w:val="0"/>
          <w:i w:val="0"/>
          <w:sz w:val="22"/>
        </w:rPr>
        <w:t>Cell’s people returned fire from cover. The sound became deafening inside the warehouse. Glass burst from one SUV. A tire collapsed. Bullets punched white holes through the corrugated walls.</w:t>
      </w:r>
    </w:p>
    <w:p>
      <w:pPr>
        <w:keepLines w:val="0"/>
      </w:pPr>
      <w:r>
        <w:rPr>
          <w:rFonts w:ascii="Times New Roman" w:hAnsi="Times New Roman"/>
          <w:b w:val="0"/>
          <w:i w:val="0"/>
          <w:sz w:val="22"/>
        </w:rPr>
        <w:t>D-Low moved toward a side exit.</w:t>
      </w:r>
    </w:p>
    <w:p>
      <w:pPr>
        <w:keepLines w:val="0"/>
      </w:pPr>
      <w:r>
        <w:rPr>
          <w:rFonts w:ascii="Times New Roman" w:hAnsi="Times New Roman"/>
          <w:b w:val="0"/>
          <w:i w:val="0"/>
          <w:sz w:val="22"/>
        </w:rPr>
        <w:t>Reck grabbed his jersey. “Where you going?”</w:t>
      </w:r>
    </w:p>
    <w:p>
      <w:pPr>
        <w:keepLines w:val="0"/>
      </w:pPr>
      <w:r>
        <w:rPr>
          <w:rFonts w:ascii="Times New Roman" w:hAnsi="Times New Roman"/>
          <w:b w:val="0"/>
          <w:i w:val="0"/>
          <w:sz w:val="22"/>
        </w:rPr>
        <w:t>“To draw them away.”</w:t>
      </w:r>
    </w:p>
    <w:p>
      <w:pPr>
        <w:keepLines w:val="0"/>
      </w:pPr>
      <w:r>
        <w:rPr>
          <w:rFonts w:ascii="Times New Roman" w:hAnsi="Times New Roman"/>
          <w:b w:val="0"/>
          <w:i w:val="0"/>
          <w:sz w:val="22"/>
        </w:rPr>
        <w:t>“Or leave us again?”</w:t>
      </w:r>
    </w:p>
    <w:p>
      <w:pPr>
        <w:keepLines w:val="0"/>
      </w:pPr>
      <w:r>
        <w:rPr>
          <w:rFonts w:ascii="Times New Roman" w:hAnsi="Times New Roman"/>
          <w:b w:val="0"/>
          <w:i w:val="0"/>
          <w:sz w:val="22"/>
        </w:rPr>
        <w:t>D-Low looked at his cousin.</w:t>
      </w:r>
    </w:p>
    <w:p>
      <w:pPr>
        <w:keepLines w:val="0"/>
      </w:pPr>
      <w:r>
        <w:rPr>
          <w:rFonts w:ascii="Times New Roman" w:hAnsi="Times New Roman"/>
          <w:b w:val="0"/>
          <w:i w:val="0"/>
          <w:sz w:val="22"/>
        </w:rPr>
        <w:t>“You can hate me if we live.”</w:t>
      </w:r>
    </w:p>
    <w:p>
      <w:pPr>
        <w:keepLines w:val="0"/>
      </w:pPr>
      <w:r>
        <w:rPr>
          <w:rFonts w:ascii="Times New Roman" w:hAnsi="Times New Roman"/>
          <w:b w:val="0"/>
          <w:i w:val="0"/>
          <w:sz w:val="22"/>
        </w:rPr>
        <w:t>He pushed through the side door.</w:t>
      </w:r>
    </w:p>
    <w:p>
      <w:pPr>
        <w:keepLines w:val="0"/>
      </w:pPr>
      <w:r>
        <w:rPr>
          <w:rFonts w:ascii="Times New Roman" w:hAnsi="Times New Roman"/>
          <w:b w:val="0"/>
          <w:i w:val="0"/>
          <w:sz w:val="22"/>
        </w:rPr>
        <w:t>Seconds later, a car engine roared outside. Gunfire shifted toward it.</w:t>
      </w:r>
    </w:p>
    <w:p>
      <w:pPr>
        <w:keepLines w:val="0"/>
      </w:pPr>
      <w:r>
        <w:rPr>
          <w:rFonts w:ascii="Times New Roman" w:hAnsi="Times New Roman"/>
          <w:b w:val="0"/>
          <w:i w:val="0"/>
          <w:sz w:val="22"/>
        </w:rPr>
        <w:t>Cell appeared beside Reck, calm even as bullets struck the SUV behind them.</w:t>
      </w:r>
    </w:p>
    <w:p>
      <w:pPr>
        <w:keepLines w:val="0"/>
      </w:pPr>
      <w:r>
        <w:rPr>
          <w:rFonts w:ascii="Times New Roman" w:hAnsi="Times New Roman"/>
          <w:b w:val="0"/>
          <w:i w:val="0"/>
          <w:sz w:val="22"/>
        </w:rPr>
        <w:t>“Your cousin just purchased us time,” he said.</w:t>
      </w:r>
    </w:p>
    <w:p>
      <w:pPr>
        <w:keepLines w:val="0"/>
      </w:pPr>
      <w:r>
        <w:rPr>
          <w:rFonts w:ascii="Times New Roman" w:hAnsi="Times New Roman"/>
          <w:b w:val="0"/>
          <w:i w:val="0"/>
          <w:sz w:val="22"/>
        </w:rPr>
        <w:t>“He still owe me.”</w:t>
      </w:r>
    </w:p>
    <w:p>
      <w:pPr>
        <w:keepLines w:val="0"/>
      </w:pPr>
      <w:r>
        <w:rPr>
          <w:rFonts w:ascii="Times New Roman" w:hAnsi="Times New Roman"/>
          <w:b w:val="0"/>
          <w:i w:val="0"/>
          <w:sz w:val="22"/>
        </w:rPr>
        <w:t>“Survival keeps accounts open.”</w:t>
      </w:r>
    </w:p>
    <w:p>
      <w:pPr>
        <w:keepLines w:val="0"/>
      </w:pPr>
      <w:r>
        <w:rPr>
          <w:rFonts w:ascii="Times New Roman" w:hAnsi="Times New Roman"/>
          <w:b w:val="0"/>
          <w:i w:val="0"/>
          <w:sz w:val="22"/>
        </w:rPr>
        <w:t>One of Cell’s men shouted that the marsh exit was clear.</w:t>
      </w:r>
    </w:p>
    <w:p>
      <w:pPr>
        <w:keepLines w:val="0"/>
      </w:pPr>
      <w:r>
        <w:rPr>
          <w:rFonts w:ascii="Times New Roman" w:hAnsi="Times New Roman"/>
          <w:b w:val="0"/>
          <w:i w:val="0"/>
          <w:sz w:val="22"/>
        </w:rPr>
        <w:t>The Ridge Boyz followed him through a rear passage and into tall grass behind the warehouse. Zay kept TJ in front of him. Mari stayed shoulder to shoulder with Reck. Naz looked back once, memorizing the vehicles entering the boatyard.</w:t>
      </w:r>
    </w:p>
    <w:p>
      <w:pPr>
        <w:keepLines w:val="0"/>
      </w:pPr>
      <w:r>
        <w:rPr>
          <w:rFonts w:ascii="Times New Roman" w:hAnsi="Times New Roman"/>
          <w:b w:val="0"/>
          <w:i w:val="0"/>
          <w:sz w:val="22"/>
        </w:rPr>
        <w:t>Mon stepped from the lead truck with a rifle in his hands.</w:t>
      </w:r>
    </w:p>
    <w:p>
      <w:pPr>
        <w:keepLines w:val="0"/>
      </w:pPr>
      <w:r>
        <w:rPr>
          <w:rFonts w:ascii="Times New Roman" w:hAnsi="Times New Roman"/>
          <w:b w:val="0"/>
          <w:i w:val="0"/>
          <w:sz w:val="22"/>
        </w:rPr>
        <w:t>Naz saw him.</w:t>
      </w:r>
    </w:p>
    <w:p>
      <w:pPr>
        <w:keepLines w:val="0"/>
      </w:pPr>
      <w:r>
        <w:rPr>
          <w:rFonts w:ascii="Times New Roman" w:hAnsi="Times New Roman"/>
          <w:b w:val="0"/>
          <w:i w:val="0"/>
          <w:sz w:val="22"/>
        </w:rPr>
        <w:t>Mon saw Naz.</w:t>
      </w:r>
    </w:p>
    <w:p>
      <w:pPr>
        <w:keepLines w:val="0"/>
      </w:pPr>
      <w:r>
        <w:rPr>
          <w:rFonts w:ascii="Times New Roman" w:hAnsi="Times New Roman"/>
          <w:b w:val="0"/>
          <w:i w:val="0"/>
          <w:sz w:val="22"/>
        </w:rPr>
        <w:t>That single glance confirmed the war more clearly than any declaration could.</w:t>
      </w:r>
    </w:p>
    <w:p>
      <w:pPr>
        <w:keepLines w:val="0"/>
      </w:pPr>
      <w:r>
        <w:rPr>
          <w:rFonts w:ascii="Times New Roman" w:hAnsi="Times New Roman"/>
          <w:b w:val="0"/>
          <w:i w:val="0"/>
          <w:sz w:val="22"/>
        </w:rPr>
        <w:t>The Ridge Boyz reached an airboat hidden beside the marsh. Cell climbed aboard with them while his remaining men covered the retreat.</w:t>
      </w:r>
    </w:p>
    <w:p>
      <w:pPr>
        <w:keepLines w:val="0"/>
      </w:pPr>
      <w:r>
        <w:rPr>
          <w:rFonts w:ascii="Times New Roman" w:hAnsi="Times New Roman"/>
          <w:b w:val="0"/>
          <w:i w:val="0"/>
          <w:sz w:val="22"/>
        </w:rPr>
        <w:t>The engine thundered.</w:t>
      </w:r>
    </w:p>
    <w:p>
      <w:pPr>
        <w:keepLines w:val="0"/>
      </w:pPr>
      <w:r>
        <w:rPr>
          <w:rFonts w:ascii="Times New Roman" w:hAnsi="Times New Roman"/>
          <w:b w:val="0"/>
          <w:i w:val="0"/>
          <w:sz w:val="22"/>
        </w:rPr>
        <w:t>The boat shot across the shallow water as black smoke rose from the warehouse behind them.</w:t>
      </w:r>
    </w:p>
    <w:p>
      <w:pPr>
        <w:keepLines w:val="0"/>
      </w:pPr>
      <w:r>
        <w:rPr>
          <w:rFonts w:ascii="Times New Roman" w:hAnsi="Times New Roman"/>
          <w:b w:val="0"/>
          <w:i w:val="0"/>
          <w:sz w:val="22"/>
        </w:rPr>
        <w:t>Reck watched flames appear along the roof. Somewhere beyond the fire, D-Low was either escaping, captured or dead.</w:t>
      </w:r>
    </w:p>
    <w:p>
      <w:pPr>
        <w:keepLines w:val="0"/>
      </w:pPr>
      <w:r>
        <w:rPr>
          <w:rFonts w:ascii="Times New Roman" w:hAnsi="Times New Roman"/>
          <w:b w:val="0"/>
          <w:i w:val="0"/>
          <w:sz w:val="22"/>
        </w:rPr>
        <w:t>Nobody knew.</w:t>
      </w:r>
    </w:p>
    <w:p>
      <w:pPr>
        <w:keepLines w:val="0"/>
      </w:pPr>
      <w:r>
        <w:rPr>
          <w:rFonts w:ascii="Times New Roman" w:hAnsi="Times New Roman"/>
          <w:b w:val="0"/>
          <w:i w:val="0"/>
          <w:sz w:val="22"/>
        </w:rPr>
        <w:t>Cell stood beside Reck as the Florida marsh opened ahead.</w:t>
      </w:r>
    </w:p>
    <w:p>
      <w:pPr>
        <w:keepLines w:val="0"/>
      </w:pPr>
      <w:r>
        <w:rPr>
          <w:rFonts w:ascii="Times New Roman" w:hAnsi="Times New Roman"/>
          <w:b w:val="0"/>
          <w:i w:val="0"/>
          <w:sz w:val="22"/>
        </w:rPr>
        <w:t>“King K tried to erase you,” he said. “Now you have a decision.”</w:t>
      </w:r>
    </w:p>
    <w:p>
      <w:pPr>
        <w:keepLines w:val="0"/>
      </w:pPr>
      <w:r>
        <w:rPr>
          <w:rFonts w:ascii="Times New Roman" w:hAnsi="Times New Roman"/>
          <w:b w:val="0"/>
          <w:i w:val="0"/>
          <w:sz w:val="22"/>
        </w:rPr>
        <w:t>Reck looked toward his friends.</w:t>
      </w:r>
    </w:p>
    <w:p>
      <w:pPr>
        <w:keepLines w:val="0"/>
      </w:pPr>
      <w:r>
        <w:rPr>
          <w:rFonts w:ascii="Times New Roman" w:hAnsi="Times New Roman"/>
          <w:b w:val="0"/>
          <w:i w:val="0"/>
          <w:sz w:val="22"/>
        </w:rPr>
        <w:t>Mari’s orange jersey was torn. Blood from Naz’s forehead marked his charcoal hoodie. TJ’s freckles had disappeared beneath dirt. Zay remained alert, protecting the youngest even while watching Cell. Every one of them had followed Reck into a war they had not started.</w:t>
      </w:r>
    </w:p>
    <w:p>
      <w:pPr>
        <w:keepLines w:val="0"/>
      </w:pPr>
      <w:r>
        <w:rPr>
          <w:rFonts w:ascii="Times New Roman" w:hAnsi="Times New Roman"/>
          <w:b w:val="0"/>
          <w:i w:val="0"/>
          <w:sz w:val="22"/>
        </w:rPr>
        <w:t>But they had chosen to stay.</w:t>
      </w:r>
    </w:p>
    <w:p>
      <w:pPr>
        <w:keepLines w:val="0"/>
      </w:pPr>
      <w:r>
        <w:rPr>
          <w:rFonts w:ascii="Times New Roman" w:hAnsi="Times New Roman"/>
          <w:b w:val="0"/>
          <w:i w:val="0"/>
          <w:sz w:val="22"/>
        </w:rPr>
        <w:t>“What decision?” Reck asked.</w:t>
      </w:r>
    </w:p>
    <w:p>
      <w:pPr>
        <w:keepLines w:val="0"/>
      </w:pPr>
      <w:r>
        <w:rPr>
          <w:rFonts w:ascii="Times New Roman" w:hAnsi="Times New Roman"/>
          <w:b w:val="0"/>
          <w:i w:val="0"/>
          <w:sz w:val="22"/>
        </w:rPr>
        <w:t>Cell pointed back toward the burning warehouse.</w:t>
      </w:r>
    </w:p>
    <w:p>
      <w:pPr>
        <w:keepLines w:val="0"/>
      </w:pPr>
      <w:r>
        <w:rPr>
          <w:rFonts w:ascii="Times New Roman" w:hAnsi="Times New Roman"/>
          <w:b w:val="0"/>
          <w:i w:val="0"/>
          <w:sz w:val="22"/>
        </w:rPr>
        <w:t>“You can spend your life running from men who already decided you are disposable.”</w:t>
      </w:r>
    </w:p>
    <w:p>
      <w:pPr>
        <w:keepLines w:val="0"/>
      </w:pPr>
      <w:r>
        <w:rPr>
          <w:rFonts w:ascii="Times New Roman" w:hAnsi="Times New Roman"/>
          <w:b w:val="0"/>
          <w:i w:val="0"/>
          <w:sz w:val="22"/>
        </w:rPr>
        <w:t>Then he pointed toward the distant Palm Haven skyline.</w:t>
      </w:r>
    </w:p>
    <w:p>
      <w:pPr>
        <w:keepLines w:val="0"/>
      </w:pPr>
      <w:r>
        <w:rPr>
          <w:rFonts w:ascii="Times New Roman" w:hAnsi="Times New Roman"/>
          <w:b w:val="0"/>
          <w:i w:val="0"/>
          <w:sz w:val="22"/>
        </w:rPr>
        <w:t>“Or I can boss you up.”</w:t>
      </w:r>
    </w:p>
    <w:p>
      <w:pPr>
        <w:keepLines w:val="0"/>
      </w:pPr>
      <w:r>
        <w:rPr>
          <w:rFonts w:ascii="Times New Roman" w:hAnsi="Times New Roman"/>
          <w:b w:val="0"/>
          <w:i w:val="0"/>
          <w:sz w:val="22"/>
        </w:rPr>
        <w:t>Reck looked at him.</w:t>
      </w:r>
    </w:p>
    <w:p>
      <w:pPr>
        <w:keepLines w:val="0"/>
      </w:pPr>
      <w:r>
        <w:rPr>
          <w:rFonts w:ascii="Times New Roman" w:hAnsi="Times New Roman"/>
          <w:b w:val="0"/>
          <w:i w:val="0"/>
          <w:sz w:val="22"/>
        </w:rPr>
        <w:t>“Why would you do that?”</w:t>
      </w:r>
    </w:p>
    <w:p>
      <w:pPr>
        <w:keepLines w:val="0"/>
      </w:pPr>
      <w:r>
        <w:rPr>
          <w:rFonts w:ascii="Times New Roman" w:hAnsi="Times New Roman"/>
          <w:b w:val="0"/>
          <w:i w:val="0"/>
          <w:sz w:val="22"/>
        </w:rPr>
        <w:t>Cell’s burn scar caught the orange light from the fire.</w:t>
      </w:r>
    </w:p>
    <w:p>
      <w:pPr>
        <w:keepLines w:val="0"/>
      </w:pPr>
      <w:r>
        <w:rPr>
          <w:rFonts w:ascii="Times New Roman" w:hAnsi="Times New Roman"/>
          <w:b w:val="0"/>
          <w:i w:val="0"/>
          <w:sz w:val="22"/>
        </w:rPr>
        <w:t>“Because King K stole from me. Because your father once saved my life. And because Sunridge is about to choose a new leader whether King K accepts it or not.”</w:t>
      </w:r>
    </w:p>
    <w:p>
      <w:pPr>
        <w:keepLines w:val="0"/>
      </w:pPr>
      <w:r>
        <w:rPr>
          <w:rFonts w:ascii="Times New Roman" w:hAnsi="Times New Roman"/>
          <w:b w:val="0"/>
          <w:i w:val="0"/>
          <w:sz w:val="22"/>
        </w:rPr>
        <w:t>Reck felt the entire future of The Ridge shifting beneath him.</w:t>
      </w:r>
    </w:p>
    <w:p>
      <w:pPr>
        <w:keepLines w:val="0"/>
      </w:pPr>
      <w:r>
        <w:rPr>
          <w:rFonts w:ascii="Times New Roman" w:hAnsi="Times New Roman"/>
          <w:b w:val="0"/>
          <w:i w:val="0"/>
          <w:sz w:val="22"/>
        </w:rPr>
        <w:t>“What you want in return?”</w:t>
      </w:r>
    </w:p>
    <w:p>
      <w:pPr>
        <w:keepLines w:val="0"/>
      </w:pPr>
      <w:r>
        <w:rPr>
          <w:rFonts w:ascii="Times New Roman" w:hAnsi="Times New Roman"/>
          <w:b w:val="0"/>
          <w:i w:val="0"/>
          <w:sz w:val="22"/>
        </w:rPr>
        <w:t>Cell smiled.</w:t>
      </w:r>
    </w:p>
    <w:p>
      <w:pPr>
        <w:keepLines w:val="0"/>
      </w:pPr>
      <w:r>
        <w:rPr>
          <w:rFonts w:ascii="Times New Roman" w:hAnsi="Times New Roman"/>
          <w:b w:val="0"/>
          <w:i w:val="0"/>
          <w:sz w:val="22"/>
        </w:rPr>
        <w:t>“Everything King K thinks belongs to him.”</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7</w:t>
      </w:r>
    </w:p>
    <w:p>
      <w:pPr>
        <w:spacing w:after="1300"/>
        <w:jc w:val="center"/>
      </w:pPr>
      <w:r>
        <w:rPr>
          <w:rFonts w:ascii="Arial" w:hAnsi="Arial"/>
          <w:b/>
          <w:i w:val="0"/>
          <w:sz w:val="44"/>
        </w:rPr>
        <w:t>BOSSED UP</w:t>
      </w:r>
    </w:p>
    <w:p>
      <w:pPr>
        <w:keepLines w:val="0"/>
      </w:pPr>
      <w:r>
        <w:rPr>
          <w:rFonts w:ascii="Times New Roman" w:hAnsi="Times New Roman"/>
          <w:b w:val="0"/>
          <w:i w:val="0"/>
          <w:sz w:val="22"/>
        </w:rPr>
        <w:t>The airboat carried them deep into the marsh.</w:t>
      </w:r>
    </w:p>
    <w:p>
      <w:pPr>
        <w:keepLines w:val="0"/>
      </w:pPr>
      <w:r>
        <w:rPr>
          <w:rFonts w:ascii="Times New Roman" w:hAnsi="Times New Roman"/>
          <w:b w:val="0"/>
          <w:i w:val="0"/>
          <w:sz w:val="22"/>
        </w:rPr>
        <w:t>Palm Haven disappeared behind walls of sawgrass and black water. The fire at the boatyard became an orange stain beneath the clouds, then vanished completely.</w:t>
      </w:r>
    </w:p>
    <w:p>
      <w:pPr>
        <w:keepLines w:val="0"/>
      </w:pPr>
      <w:r>
        <w:rPr>
          <w:rFonts w:ascii="Times New Roman" w:hAnsi="Times New Roman"/>
          <w:b w:val="0"/>
          <w:i w:val="0"/>
          <w:sz w:val="22"/>
        </w:rPr>
        <w:t>Cell stood near the front with one hand resting against the rail. He had not raised his voice during the attack. He had not asked whether his warehouse, vehicles or product could be saved.</w:t>
      </w:r>
    </w:p>
    <w:p>
      <w:pPr>
        <w:keepLines w:val="0"/>
      </w:pPr>
      <w:r>
        <w:rPr>
          <w:rFonts w:ascii="Times New Roman" w:hAnsi="Times New Roman"/>
          <w:b w:val="0"/>
          <w:i w:val="0"/>
          <w:sz w:val="22"/>
        </w:rPr>
        <w:t>He watched Reck instead.</w:t>
      </w:r>
    </w:p>
    <w:p>
      <w:pPr>
        <w:keepLines w:val="0"/>
      </w:pPr>
      <w:r>
        <w:rPr>
          <w:rFonts w:ascii="Times New Roman" w:hAnsi="Times New Roman"/>
          <w:b w:val="0"/>
          <w:i w:val="0"/>
          <w:sz w:val="22"/>
        </w:rPr>
        <w:t>“Do you want enough money to survive,” Cell asked, “or enough power to take The Ridge?”</w:t>
      </w:r>
    </w:p>
    <w:p>
      <w:pPr>
        <w:keepLines w:val="0"/>
      </w:pPr>
      <w:r>
        <w:rPr>
          <w:rFonts w:ascii="Times New Roman" w:hAnsi="Times New Roman"/>
          <w:b w:val="0"/>
          <w:i w:val="0"/>
          <w:sz w:val="22"/>
        </w:rPr>
        <w:t>The airboat engine thundered beneath them.</w:t>
      </w:r>
    </w:p>
    <w:p>
      <w:pPr>
        <w:keepLines w:val="0"/>
      </w:pPr>
      <w:r>
        <w:rPr>
          <w:rFonts w:ascii="Times New Roman" w:hAnsi="Times New Roman"/>
          <w:b w:val="0"/>
          <w:i w:val="0"/>
          <w:sz w:val="22"/>
        </w:rPr>
        <w:t>Reck thought about the eviction notice hidden in Shanice’s bedroom. He thought about King K’s marked money, Mon’s gunfire crossing Sunridge Plaza and D-Low disappearing behind the burning warehouse.</w:t>
      </w:r>
    </w:p>
    <w:p>
      <w:pPr>
        <w:keepLines w:val="0"/>
      </w:pPr>
      <w:r>
        <w:rPr>
          <w:rFonts w:ascii="Times New Roman" w:hAnsi="Times New Roman"/>
          <w:b w:val="0"/>
          <w:i w:val="0"/>
          <w:sz w:val="22"/>
        </w:rPr>
        <w:t>Survival had kept his family in Building 17.</w:t>
      </w:r>
    </w:p>
    <w:p>
      <w:pPr>
        <w:keepLines w:val="0"/>
      </w:pPr>
      <w:r>
        <w:rPr>
          <w:rFonts w:ascii="Times New Roman" w:hAnsi="Times New Roman"/>
          <w:b w:val="0"/>
          <w:i w:val="0"/>
          <w:sz w:val="22"/>
        </w:rPr>
        <w:t>Power could change who owned the building.</w:t>
      </w:r>
    </w:p>
    <w:p>
      <w:pPr>
        <w:keepLines w:val="0"/>
      </w:pPr>
      <w:r>
        <w:rPr>
          <w:rFonts w:ascii="Times New Roman" w:hAnsi="Times New Roman"/>
          <w:b w:val="0"/>
          <w:i w:val="0"/>
          <w:sz w:val="22"/>
        </w:rPr>
        <w:t>“I want The Ridge,” Reck said.</w:t>
      </w:r>
    </w:p>
    <w:p>
      <w:pPr>
        <w:keepLines w:val="0"/>
      </w:pPr>
      <w:r>
        <w:rPr>
          <w:rFonts w:ascii="Times New Roman" w:hAnsi="Times New Roman"/>
          <w:b w:val="0"/>
          <w:i w:val="0"/>
          <w:sz w:val="22"/>
        </w:rPr>
        <w:t>Cell nodded once. “Then understand something. A package makes you a hustler. Fear might make you dangerous. Neither makes you a boss.”</w:t>
      </w:r>
    </w:p>
    <w:p>
      <w:pPr>
        <w:keepLines w:val="0"/>
      </w:pPr>
      <w:r>
        <w:rPr>
          <w:rFonts w:ascii="Times New Roman" w:hAnsi="Times New Roman"/>
          <w:b w:val="0"/>
          <w:i w:val="0"/>
          <w:sz w:val="22"/>
        </w:rPr>
        <w:t>“What does?”</w:t>
      </w:r>
    </w:p>
    <w:p>
      <w:pPr>
        <w:keepLines w:val="0"/>
      </w:pPr>
      <w:r>
        <w:rPr>
          <w:rFonts w:ascii="Times New Roman" w:hAnsi="Times New Roman"/>
          <w:b w:val="0"/>
          <w:i w:val="0"/>
          <w:sz w:val="22"/>
        </w:rPr>
        <w:t>“People choosing your order when another man is threatening them.”</w:t>
      </w:r>
    </w:p>
    <w:p>
      <w:pPr>
        <w:keepLines w:val="0"/>
      </w:pPr>
      <w:r>
        <w:rPr>
          <w:rFonts w:ascii="Times New Roman" w:hAnsi="Times New Roman"/>
          <w:b w:val="0"/>
          <w:i w:val="0"/>
          <w:sz w:val="22"/>
        </w:rPr>
        <w:t>Reck looked at his crew.</w:t>
      </w:r>
    </w:p>
    <w:p>
      <w:pPr>
        <w:keepLines w:val="0"/>
      </w:pPr>
      <w:r>
        <w:rPr>
          <w:rFonts w:ascii="Times New Roman" w:hAnsi="Times New Roman"/>
          <w:b w:val="0"/>
          <w:i w:val="0"/>
          <w:sz w:val="22"/>
        </w:rPr>
        <w:t>Mari grinned first. “They gon’ choose us.”</w:t>
      </w:r>
    </w:p>
    <w:p>
      <w:pPr>
        <w:keepLines w:val="0"/>
      </w:pPr>
      <w:r>
        <w:rPr>
          <w:rFonts w:ascii="Times New Roman" w:hAnsi="Times New Roman"/>
          <w:b w:val="0"/>
          <w:i w:val="0"/>
          <w:sz w:val="22"/>
        </w:rPr>
        <w:t>Zay did not share the excitement. “People get to choose, or we force them?”</w:t>
      </w:r>
    </w:p>
    <w:p>
      <w:pPr>
        <w:keepLines w:val="0"/>
      </w:pPr>
      <w:r>
        <w:rPr>
          <w:rFonts w:ascii="Times New Roman" w:hAnsi="Times New Roman"/>
          <w:b w:val="0"/>
          <w:i w:val="0"/>
          <w:sz w:val="22"/>
        </w:rPr>
        <w:t>Cell studied the tall athlete. “Good question.”</w:t>
      </w:r>
    </w:p>
    <w:p>
      <w:pPr>
        <w:keepLines w:val="0"/>
      </w:pPr>
      <w:r>
        <w:rPr>
          <w:rFonts w:ascii="Times New Roman" w:hAnsi="Times New Roman"/>
          <w:b w:val="0"/>
          <w:i w:val="0"/>
          <w:sz w:val="22"/>
        </w:rPr>
        <w:t>Reck answered before he could. “King K uses fear. We give them a better reason.”</w:t>
      </w:r>
    </w:p>
    <w:p>
      <w:pPr>
        <w:keepLines w:val="0"/>
      </w:pPr>
      <w:r>
        <w:rPr>
          <w:rFonts w:ascii="Times New Roman" w:hAnsi="Times New Roman"/>
          <w:b w:val="0"/>
          <w:i w:val="0"/>
          <w:sz w:val="22"/>
        </w:rPr>
        <w:t>Naz wiped blood from the cut on his forehead. “And if they don’t want either side?”</w:t>
      </w:r>
    </w:p>
    <w:p>
      <w:pPr>
        <w:keepLines w:val="0"/>
      </w:pPr>
      <w:r>
        <w:rPr>
          <w:rFonts w:ascii="Times New Roman" w:hAnsi="Times New Roman"/>
          <w:b w:val="0"/>
          <w:i w:val="0"/>
          <w:sz w:val="22"/>
        </w:rPr>
        <w:t>“Then they stay out of it,” Reck said.</w:t>
      </w:r>
    </w:p>
    <w:p>
      <w:pPr>
        <w:keepLines w:val="0"/>
      </w:pPr>
      <w:r>
        <w:rPr>
          <w:rFonts w:ascii="Times New Roman" w:hAnsi="Times New Roman"/>
          <w:b w:val="0"/>
          <w:i w:val="0"/>
          <w:sz w:val="22"/>
        </w:rPr>
        <w:t>Cell’s expression revealed nothing, but something in his eyes approved.</w:t>
      </w:r>
    </w:p>
    <w:p>
      <w:pPr>
        <w:keepLines w:val="0"/>
      </w:pPr>
      <w:r>
        <w:rPr>
          <w:rFonts w:ascii="Times New Roman" w:hAnsi="Times New Roman"/>
          <w:b w:val="0"/>
          <w:i w:val="0"/>
          <w:sz w:val="22"/>
        </w:rPr>
        <w:t>TJ looked back toward the lost shoreline. “What about D-Low?”</w:t>
      </w:r>
    </w:p>
    <w:p>
      <w:pPr>
        <w:keepLines w:val="0"/>
      </w:pPr>
      <w:r>
        <w:rPr>
          <w:rFonts w:ascii="Times New Roman" w:hAnsi="Times New Roman"/>
          <w:b w:val="0"/>
          <w:i w:val="0"/>
          <w:sz w:val="22"/>
        </w:rPr>
        <w:t>Nobody answered.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Cell’s safe house sat on a private piece of land beyond the marsh, hidden behind cypress trees and a hurricane-damaged citrus farm.</w:t>
      </w:r>
    </w:p>
    <w:p>
      <w:pPr>
        <w:keepLines w:val="0"/>
      </w:pPr>
      <w:r>
        <w:rPr>
          <w:rFonts w:ascii="Times New Roman" w:hAnsi="Times New Roman"/>
          <w:b w:val="0"/>
          <w:i w:val="0"/>
          <w:sz w:val="22"/>
        </w:rPr>
        <w:t>From the outside, it looked abandoned. Inside the main barn were polished concrete floors, surveillance screens and vehicles covered beneath black fabric.</w:t>
      </w:r>
    </w:p>
    <w:p>
      <w:pPr>
        <w:keepLines w:val="0"/>
      </w:pPr>
      <w:r>
        <w:rPr>
          <w:rFonts w:ascii="Times New Roman" w:hAnsi="Times New Roman"/>
          <w:b w:val="0"/>
          <w:i w:val="0"/>
          <w:sz w:val="22"/>
        </w:rPr>
        <w:t>Cell gave the Ridge Boyz dry clothes, food and a room to sleep in.</w:t>
      </w:r>
    </w:p>
    <w:p>
      <w:pPr>
        <w:keepLines w:val="0"/>
      </w:pPr>
      <w:r>
        <w:rPr>
          <w:rFonts w:ascii="Times New Roman" w:hAnsi="Times New Roman"/>
          <w:b w:val="0"/>
          <w:i w:val="0"/>
          <w:sz w:val="22"/>
        </w:rPr>
        <w:t>Reck did not sleep.</w:t>
      </w:r>
    </w:p>
    <w:p>
      <w:pPr>
        <w:keepLines w:val="0"/>
      </w:pPr>
      <w:r>
        <w:rPr>
          <w:rFonts w:ascii="Times New Roman" w:hAnsi="Times New Roman"/>
          <w:b w:val="0"/>
          <w:i w:val="0"/>
          <w:sz w:val="22"/>
        </w:rPr>
        <w:t>He stood before a wall-sized map of Palm Haven marked with neighborhoods, businesses and colored lines. Sunridge Gardens occupied a small section on the west side. Paradise Beach glowed along the coast. Harbor View Courts sat across the canal like an open challenge.</w:t>
      </w:r>
    </w:p>
    <w:p>
      <w:pPr>
        <w:keepLines w:val="0"/>
      </w:pPr>
      <w:r>
        <w:rPr>
          <w:rFonts w:ascii="Times New Roman" w:hAnsi="Times New Roman"/>
          <w:b w:val="0"/>
          <w:i w:val="0"/>
          <w:sz w:val="22"/>
        </w:rPr>
        <w:t>Naz entered wearing a forest-green shirt and dark jeans. A bandage crossed his forehead beneath the front of his cornrows.</w:t>
      </w:r>
    </w:p>
    <w:p>
      <w:pPr>
        <w:keepLines w:val="0"/>
      </w:pPr>
      <w:r>
        <w:rPr>
          <w:rFonts w:ascii="Times New Roman" w:hAnsi="Times New Roman"/>
          <w:b w:val="0"/>
          <w:i w:val="0"/>
          <w:sz w:val="22"/>
        </w:rPr>
        <w:t>“You believe him?” Naz asked.</w:t>
      </w:r>
    </w:p>
    <w:p>
      <w:pPr>
        <w:keepLines w:val="0"/>
      </w:pPr>
      <w:r>
        <w:rPr>
          <w:rFonts w:ascii="Times New Roman" w:hAnsi="Times New Roman"/>
          <w:b w:val="0"/>
          <w:i w:val="0"/>
          <w:sz w:val="22"/>
        </w:rPr>
        <w:t>“About King K?”</w:t>
      </w:r>
    </w:p>
    <w:p>
      <w:pPr>
        <w:keepLines w:val="0"/>
      </w:pPr>
      <w:r>
        <w:rPr>
          <w:rFonts w:ascii="Times New Roman" w:hAnsi="Times New Roman"/>
          <w:b w:val="0"/>
          <w:i w:val="0"/>
          <w:sz w:val="22"/>
        </w:rPr>
        <w:t>“About any of it.”</w:t>
      </w:r>
    </w:p>
    <w:p>
      <w:pPr>
        <w:keepLines w:val="0"/>
      </w:pPr>
      <w:r>
        <w:rPr>
          <w:rFonts w:ascii="Times New Roman" w:hAnsi="Times New Roman"/>
          <w:b w:val="0"/>
          <w:i w:val="0"/>
          <w:sz w:val="22"/>
        </w:rPr>
        <w:t>Reck stared at the map. “I believe King K tried to bury me.”</w:t>
      </w:r>
    </w:p>
    <w:p>
      <w:pPr>
        <w:keepLines w:val="0"/>
      </w:pPr>
      <w:r>
        <w:rPr>
          <w:rFonts w:ascii="Times New Roman" w:hAnsi="Times New Roman"/>
          <w:b w:val="0"/>
          <w:i w:val="0"/>
          <w:sz w:val="22"/>
        </w:rPr>
        <w:t>“That doesn’t make Cell honest.”</w:t>
      </w:r>
    </w:p>
    <w:p>
      <w:pPr>
        <w:keepLines w:val="0"/>
      </w:pPr>
      <w:r>
        <w:rPr>
          <w:rFonts w:ascii="Times New Roman" w:hAnsi="Times New Roman"/>
          <w:b w:val="0"/>
          <w:i w:val="0"/>
          <w:sz w:val="22"/>
        </w:rPr>
        <w:t>“He don’t have to be honest.”</w:t>
      </w:r>
    </w:p>
    <w:p>
      <w:pPr>
        <w:keepLines w:val="0"/>
      </w:pPr>
      <w:r>
        <w:rPr>
          <w:rFonts w:ascii="Times New Roman" w:hAnsi="Times New Roman"/>
          <w:b w:val="0"/>
          <w:i w:val="0"/>
          <w:sz w:val="22"/>
        </w:rPr>
        <w:t>“Then what does he have to be?”</w:t>
      </w:r>
    </w:p>
    <w:p>
      <w:pPr>
        <w:keepLines w:val="0"/>
      </w:pPr>
      <w:r>
        <w:rPr>
          <w:rFonts w:ascii="Times New Roman" w:hAnsi="Times New Roman"/>
          <w:b w:val="0"/>
          <w:i w:val="0"/>
          <w:sz w:val="22"/>
        </w:rPr>
        <w:t>Reck pointed toward Sunridge.</w:t>
      </w:r>
    </w:p>
    <w:p>
      <w:pPr>
        <w:keepLines w:val="0"/>
      </w:pPr>
      <w:r>
        <w:rPr>
          <w:rFonts w:ascii="Times New Roman" w:hAnsi="Times New Roman"/>
          <w:b w:val="0"/>
          <w:i w:val="0"/>
          <w:sz w:val="22"/>
        </w:rPr>
        <w:t>“Useful.”</w:t>
      </w:r>
    </w:p>
    <w:p>
      <w:pPr>
        <w:keepLines w:val="0"/>
      </w:pPr>
      <w:r>
        <w:rPr>
          <w:rFonts w:ascii="Times New Roman" w:hAnsi="Times New Roman"/>
          <w:b w:val="0"/>
          <w:i w:val="0"/>
          <w:sz w:val="22"/>
        </w:rPr>
        <w:t>Naz stepped closer. “And what are we to him?”</w:t>
      </w:r>
    </w:p>
    <w:p>
      <w:pPr>
        <w:keepLines w:val="0"/>
      </w:pPr>
      <w:r>
        <w:rPr>
          <w:rFonts w:ascii="Times New Roman" w:hAnsi="Times New Roman"/>
          <w:b w:val="0"/>
          <w:i w:val="0"/>
          <w:sz w:val="22"/>
        </w:rPr>
        <w:t>Reck did not answer.</w:t>
      </w:r>
    </w:p>
    <w:p>
      <w:pPr>
        <w:keepLines w:val="0"/>
      </w:pPr>
      <w:r>
        <w:rPr>
          <w:rFonts w:ascii="Times New Roman" w:hAnsi="Times New Roman"/>
          <w:b w:val="0"/>
          <w:i w:val="0"/>
          <w:sz w:val="22"/>
        </w:rPr>
        <w:t>That was the question he had been avoiding.</w:t>
      </w:r>
    </w:p>
    <w:p>
      <w:pPr>
        <w:keepLines w:val="0"/>
      </w:pPr>
      <w:r>
        <w:rPr>
          <w:rFonts w:ascii="Times New Roman" w:hAnsi="Times New Roman"/>
          <w:b w:val="0"/>
          <w:i w:val="0"/>
          <w:sz w:val="22"/>
        </w:rPr>
        <w:t>Cell entered behind them. His cream linen shirt had been replaced with a fitted black one that exposed more of the burn scar along his neck.</w:t>
      </w:r>
    </w:p>
    <w:p>
      <w:pPr>
        <w:keepLines w:val="0"/>
      </w:pPr>
      <w:r>
        <w:rPr>
          <w:rFonts w:ascii="Times New Roman" w:hAnsi="Times New Roman"/>
          <w:b w:val="0"/>
          <w:i w:val="0"/>
          <w:sz w:val="22"/>
        </w:rPr>
        <w:t>“Your friend sees the entire board,” he said.</w:t>
      </w:r>
    </w:p>
    <w:p>
      <w:pPr>
        <w:keepLines w:val="0"/>
      </w:pPr>
      <w:r>
        <w:rPr>
          <w:rFonts w:ascii="Times New Roman" w:hAnsi="Times New Roman"/>
          <w:b w:val="0"/>
          <w:i w:val="0"/>
          <w:sz w:val="22"/>
        </w:rPr>
        <w:t>Naz turned. “And you see pieces.”</w:t>
      </w:r>
    </w:p>
    <w:p>
      <w:pPr>
        <w:keepLines w:val="0"/>
      </w:pPr>
      <w:r>
        <w:rPr>
          <w:rFonts w:ascii="Times New Roman" w:hAnsi="Times New Roman"/>
          <w:b w:val="0"/>
          <w:i w:val="0"/>
          <w:sz w:val="22"/>
        </w:rPr>
        <w:t>“Everybody with power does.”</w:t>
      </w:r>
    </w:p>
    <w:p>
      <w:pPr>
        <w:keepLines w:val="0"/>
      </w:pPr>
      <w:r>
        <w:rPr>
          <w:rFonts w:ascii="Times New Roman" w:hAnsi="Times New Roman"/>
          <w:b w:val="0"/>
          <w:i w:val="0"/>
          <w:sz w:val="22"/>
        </w:rPr>
        <w:t>“Where’s Reck’s father fit on your board?”</w:t>
      </w:r>
    </w:p>
    <w:p>
      <w:pPr>
        <w:keepLines w:val="0"/>
      </w:pPr>
      <w:r>
        <w:rPr>
          <w:rFonts w:ascii="Times New Roman" w:hAnsi="Times New Roman"/>
          <w:b w:val="0"/>
          <w:i w:val="0"/>
          <w:sz w:val="22"/>
        </w:rPr>
        <w:t>For the first time, Cell’s calm expression changed.</w:t>
      </w:r>
    </w:p>
    <w:p>
      <w:pPr>
        <w:keepLines w:val="0"/>
      </w:pPr>
      <w:r>
        <w:rPr>
          <w:rFonts w:ascii="Times New Roman" w:hAnsi="Times New Roman"/>
          <w:b w:val="0"/>
          <w:i w:val="0"/>
          <w:sz w:val="22"/>
        </w:rPr>
        <w:t>Only slightly.</w:t>
      </w:r>
    </w:p>
    <w:p>
      <w:pPr>
        <w:keepLines w:val="0"/>
      </w:pPr>
      <w:r>
        <w:rPr>
          <w:rFonts w:ascii="Times New Roman" w:hAnsi="Times New Roman"/>
          <w:b w:val="0"/>
          <w:i w:val="0"/>
          <w:sz w:val="22"/>
        </w:rPr>
        <w:t>“Ask Reem when he calls from prison.”</w:t>
      </w:r>
    </w:p>
    <w:p>
      <w:pPr>
        <w:keepLines w:val="0"/>
      </w:pPr>
      <w:r>
        <w:rPr>
          <w:rFonts w:ascii="Times New Roman" w:hAnsi="Times New Roman"/>
          <w:b w:val="0"/>
          <w:i w:val="0"/>
          <w:sz w:val="22"/>
        </w:rPr>
        <w:t>Cell placed a key ring on the table.</w:t>
      </w:r>
    </w:p>
    <w:p>
      <w:pPr>
        <w:keepLines w:val="0"/>
      </w:pPr>
      <w:r>
        <w:rPr>
          <w:rFonts w:ascii="Times New Roman" w:hAnsi="Times New Roman"/>
          <w:b w:val="0"/>
          <w:i w:val="0"/>
          <w:sz w:val="22"/>
        </w:rPr>
        <w:t>“Come outside.”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Morning sunlight filled the barnyard.</w:t>
      </w:r>
    </w:p>
    <w:p>
      <w:pPr>
        <w:keepLines w:val="0"/>
      </w:pPr>
      <w:r>
        <w:rPr>
          <w:rFonts w:ascii="Times New Roman" w:hAnsi="Times New Roman"/>
          <w:b w:val="0"/>
          <w:i w:val="0"/>
          <w:sz w:val="22"/>
        </w:rPr>
        <w:t>The black covers had been removed from two vehicles: a midnight-black Chevrolet Tahoe and a pearl-white Dodge Durango. Both had tinted windows and clean interiors.</w:t>
      </w:r>
    </w:p>
    <w:p>
      <w:pPr>
        <w:keepLines w:val="0"/>
      </w:pPr>
      <w:r>
        <w:rPr>
          <w:rFonts w:ascii="Times New Roman" w:hAnsi="Times New Roman"/>
          <w:b w:val="0"/>
          <w:i w:val="0"/>
          <w:sz w:val="22"/>
        </w:rPr>
        <w:t>Mari circled the Durango with his mouth open.</w:t>
      </w:r>
    </w:p>
    <w:p>
      <w:pPr>
        <w:keepLines w:val="0"/>
      </w:pPr>
      <w:r>
        <w:rPr>
          <w:rFonts w:ascii="Times New Roman" w:hAnsi="Times New Roman"/>
          <w:b w:val="0"/>
          <w:i w:val="0"/>
          <w:sz w:val="22"/>
        </w:rPr>
        <w:t>“This ours?”</w:t>
      </w:r>
    </w:p>
    <w:p>
      <w:pPr>
        <w:keepLines w:val="0"/>
      </w:pPr>
      <w:r>
        <w:rPr>
          <w:rFonts w:ascii="Times New Roman" w:hAnsi="Times New Roman"/>
          <w:b w:val="0"/>
          <w:i w:val="0"/>
          <w:sz w:val="22"/>
        </w:rPr>
        <w:t>“They belong to me,” Cell said. “You have permission to use them.”</w:t>
      </w:r>
    </w:p>
    <w:p>
      <w:pPr>
        <w:keepLines w:val="0"/>
      </w:pPr>
      <w:r>
        <w:rPr>
          <w:rFonts w:ascii="Times New Roman" w:hAnsi="Times New Roman"/>
          <w:b w:val="0"/>
          <w:i w:val="0"/>
          <w:sz w:val="22"/>
        </w:rPr>
        <w:t>“Same thing for today.”</w:t>
      </w:r>
    </w:p>
    <w:p>
      <w:pPr>
        <w:keepLines w:val="0"/>
      </w:pPr>
      <w:r>
        <w:rPr>
          <w:rFonts w:ascii="Times New Roman" w:hAnsi="Times New Roman"/>
          <w:b w:val="0"/>
          <w:i w:val="0"/>
          <w:sz w:val="22"/>
        </w:rPr>
        <w:t>Zay leaned against the Tahoe, unimpressed. His royal-blue warmup jacket fit his long frame. “Cars don’t make us ready.”</w:t>
      </w:r>
    </w:p>
    <w:p>
      <w:pPr>
        <w:keepLines w:val="0"/>
      </w:pPr>
      <w:r>
        <w:rPr>
          <w:rFonts w:ascii="Times New Roman" w:hAnsi="Times New Roman"/>
          <w:b w:val="0"/>
          <w:i w:val="0"/>
          <w:sz w:val="22"/>
        </w:rPr>
        <w:t>“Correct,” Cell replied.</w:t>
      </w:r>
    </w:p>
    <w:p>
      <w:pPr>
        <w:keepLines w:val="0"/>
      </w:pPr>
      <w:r>
        <w:rPr>
          <w:rFonts w:ascii="Times New Roman" w:hAnsi="Times New Roman"/>
          <w:b w:val="0"/>
          <w:i w:val="0"/>
          <w:sz w:val="22"/>
        </w:rPr>
        <w:t>TJ emerged wearing a new purple-and-gray outfit, colorful sneakers and a crossbody bag. The clothes fit him properly instead of hanging from his slim body, but his freckles and full Afro still made him look like the youngest.</w:t>
      </w:r>
    </w:p>
    <w:p>
      <w:pPr>
        <w:keepLines w:val="0"/>
      </w:pPr>
      <w:r>
        <w:rPr>
          <w:rFonts w:ascii="Times New Roman" w:hAnsi="Times New Roman"/>
          <w:b w:val="0"/>
          <w:i w:val="0"/>
          <w:sz w:val="22"/>
        </w:rPr>
        <w:t>“What make us ready?” he asked.</w:t>
      </w:r>
    </w:p>
    <w:p>
      <w:pPr>
        <w:keepLines w:val="0"/>
      </w:pPr>
      <w:r>
        <w:rPr>
          <w:rFonts w:ascii="Times New Roman" w:hAnsi="Times New Roman"/>
          <w:b w:val="0"/>
          <w:i w:val="0"/>
          <w:sz w:val="22"/>
        </w:rPr>
        <w:t>Cell looked toward Reck.</w:t>
      </w:r>
    </w:p>
    <w:p>
      <w:pPr>
        <w:keepLines w:val="0"/>
      </w:pPr>
      <w:r>
        <w:rPr>
          <w:rFonts w:ascii="Times New Roman" w:hAnsi="Times New Roman"/>
          <w:b w:val="0"/>
          <w:i w:val="0"/>
          <w:sz w:val="22"/>
        </w:rPr>
        <w:t>“Leadership.”</w:t>
      </w:r>
    </w:p>
    <w:p>
      <w:pPr>
        <w:keepLines w:val="0"/>
      </w:pPr>
      <w:r>
        <w:rPr>
          <w:rFonts w:ascii="Times New Roman" w:hAnsi="Times New Roman"/>
          <w:b w:val="0"/>
          <w:i w:val="0"/>
          <w:sz w:val="22"/>
        </w:rPr>
        <w:t>Two men carried black cases from the barn and placed them on a folding table.</w:t>
      </w:r>
    </w:p>
    <w:p>
      <w:pPr>
        <w:keepLines w:val="0"/>
      </w:pPr>
      <w:r>
        <w:rPr>
          <w:rFonts w:ascii="Times New Roman" w:hAnsi="Times New Roman"/>
          <w:b w:val="0"/>
          <w:i w:val="0"/>
          <w:sz w:val="22"/>
        </w:rPr>
        <w:t>Inside the first were five custom pendants.</w:t>
      </w:r>
    </w:p>
    <w:p>
      <w:pPr>
        <w:keepLines w:val="0"/>
      </w:pPr>
      <w:r>
        <w:rPr>
          <w:rFonts w:ascii="Times New Roman" w:hAnsi="Times New Roman"/>
          <w:b w:val="0"/>
          <w:i w:val="0"/>
          <w:sz w:val="22"/>
        </w:rPr>
        <w:t xml:space="preserve">Each featured the cracked apartment crown above an interlocking </w:t>
      </w:r>
      <w:r>
        <w:rPr>
          <w:rFonts w:ascii="Times New Roman" w:hAnsi="Times New Roman"/>
          <w:b/>
          <w:i w:val="0"/>
          <w:sz w:val="22"/>
        </w:rPr>
        <w:t>RB</w:t>
      </w:r>
      <w:r>
        <w:rPr>
          <w:rFonts w:ascii="Times New Roman" w:hAnsi="Times New Roman"/>
          <w:b w:val="0"/>
          <w:i w:val="0"/>
          <w:sz w:val="22"/>
        </w:rPr>
        <w:t>, backed by a Florida sunset and small green palm trees. The emblem was the same, but the chains were not.</w:t>
      </w:r>
    </w:p>
    <w:p>
      <w:pPr>
        <w:keepLines w:val="0"/>
      </w:pPr>
      <w:r>
        <w:rPr>
          <w:rFonts w:ascii="Times New Roman" w:hAnsi="Times New Roman"/>
          <w:b w:val="0"/>
          <w:i w:val="0"/>
          <w:sz w:val="22"/>
        </w:rPr>
        <w:t>Reck’s was heavy yellow gold.</w:t>
      </w:r>
    </w:p>
    <w:p>
      <w:pPr>
        <w:keepLines w:val="0"/>
      </w:pPr>
      <w:r>
        <w:rPr>
          <w:rFonts w:ascii="Times New Roman" w:hAnsi="Times New Roman"/>
          <w:b w:val="0"/>
          <w:i w:val="0"/>
          <w:sz w:val="22"/>
        </w:rPr>
        <w:t>Mari’s had orange stones around the border.</w:t>
      </w:r>
    </w:p>
    <w:p>
      <w:pPr>
        <w:keepLines w:val="0"/>
      </w:pPr>
      <w:r>
        <w:rPr>
          <w:rFonts w:ascii="Times New Roman" w:hAnsi="Times New Roman"/>
          <w:b w:val="0"/>
          <w:i w:val="0"/>
          <w:sz w:val="22"/>
        </w:rPr>
        <w:t>Zay’s was white gold with royal-blue details.</w:t>
      </w:r>
    </w:p>
    <w:p>
      <w:pPr>
        <w:keepLines w:val="0"/>
      </w:pPr>
      <w:r>
        <w:rPr>
          <w:rFonts w:ascii="Times New Roman" w:hAnsi="Times New Roman"/>
          <w:b w:val="0"/>
          <w:i w:val="0"/>
          <w:sz w:val="22"/>
        </w:rPr>
        <w:t>TJ’s smaller pendant carried purple stones.</w:t>
      </w:r>
    </w:p>
    <w:p>
      <w:pPr>
        <w:keepLines w:val="0"/>
      </w:pPr>
      <w:r>
        <w:rPr>
          <w:rFonts w:ascii="Times New Roman" w:hAnsi="Times New Roman"/>
          <w:b w:val="0"/>
          <w:i w:val="0"/>
          <w:sz w:val="22"/>
        </w:rPr>
        <w:t>Naz’s used darkened metal with a single forest-green palm.</w:t>
      </w:r>
    </w:p>
    <w:p>
      <w:pPr>
        <w:keepLines w:val="0"/>
      </w:pPr>
      <w:r>
        <w:rPr>
          <w:rFonts w:ascii="Times New Roman" w:hAnsi="Times New Roman"/>
          <w:b w:val="0"/>
          <w:i w:val="0"/>
          <w:sz w:val="22"/>
        </w:rPr>
        <w:t>Five members.</w:t>
      </w:r>
    </w:p>
    <w:p>
      <w:pPr>
        <w:keepLines w:val="0"/>
      </w:pPr>
      <w:r>
        <w:rPr>
          <w:rFonts w:ascii="Times New Roman" w:hAnsi="Times New Roman"/>
          <w:b w:val="0"/>
          <w:i w:val="0"/>
          <w:sz w:val="22"/>
        </w:rPr>
        <w:t>Five identities.</w:t>
      </w:r>
    </w:p>
    <w:p>
      <w:pPr>
        <w:keepLines w:val="0"/>
      </w:pPr>
      <w:r>
        <w:rPr>
          <w:rFonts w:ascii="Times New Roman" w:hAnsi="Times New Roman"/>
          <w:b w:val="0"/>
          <w:i w:val="0"/>
          <w:sz w:val="22"/>
        </w:rPr>
        <w:t>One symbol.</w:t>
      </w:r>
    </w:p>
    <w:p>
      <w:pPr>
        <w:keepLines w:val="0"/>
      </w:pPr>
      <w:r>
        <w:rPr>
          <w:rFonts w:ascii="Times New Roman" w:hAnsi="Times New Roman"/>
          <w:b w:val="0"/>
          <w:i w:val="0"/>
          <w:sz w:val="22"/>
        </w:rPr>
        <w:t>Cell handed Reck the gold pendant last.</w:t>
      </w:r>
    </w:p>
    <w:p>
      <w:pPr>
        <w:keepLines w:val="0"/>
      </w:pPr>
      <w:r>
        <w:rPr>
          <w:rFonts w:ascii="Times New Roman" w:hAnsi="Times New Roman"/>
          <w:b w:val="0"/>
          <w:i w:val="0"/>
          <w:sz w:val="22"/>
        </w:rPr>
        <w:t>“Jewelry makes people look,” he said. “What you do after they look becomes your reputation.”</w:t>
      </w:r>
    </w:p>
    <w:p>
      <w:pPr>
        <w:keepLines w:val="0"/>
      </w:pPr>
      <w:r>
        <w:rPr>
          <w:rFonts w:ascii="Times New Roman" w:hAnsi="Times New Roman"/>
          <w:b w:val="0"/>
          <w:i w:val="0"/>
          <w:sz w:val="22"/>
        </w:rPr>
        <w:t>Reck fastened it around his neck. The cracked crown rested above his chains.</w:t>
      </w:r>
    </w:p>
    <w:p>
      <w:pPr>
        <w:keepLines w:val="0"/>
      </w:pPr>
      <w:r>
        <w:rPr>
          <w:rFonts w:ascii="Times New Roman" w:hAnsi="Times New Roman"/>
          <w:b w:val="0"/>
          <w:i w:val="0"/>
          <w:sz w:val="22"/>
        </w:rPr>
        <w:t>For the first time, the Ridge Boyz looked official.</w:t>
      </w:r>
    </w:p>
    <w:p>
      <w:pPr>
        <w:keepLines w:val="0"/>
      </w:pPr>
      <w:r>
        <w:rPr>
          <w:rFonts w:ascii="Times New Roman" w:hAnsi="Times New Roman"/>
          <w:b w:val="0"/>
          <w:i w:val="0"/>
          <w:sz w:val="22"/>
        </w:rPr>
        <w:t>The second case contained money and sealed packages.</w:t>
      </w:r>
    </w:p>
    <w:p>
      <w:pPr>
        <w:keepLines w:val="0"/>
      </w:pPr>
      <w:r>
        <w:rPr>
          <w:rFonts w:ascii="Times New Roman" w:hAnsi="Times New Roman"/>
          <w:b w:val="0"/>
          <w:i w:val="0"/>
          <w:sz w:val="22"/>
        </w:rPr>
        <w:t>The excitement disappeared from Zay’s face.</w:t>
      </w:r>
    </w:p>
    <w:p>
      <w:pPr>
        <w:keepLines w:val="0"/>
      </w:pPr>
      <w:r>
        <w:rPr>
          <w:rFonts w:ascii="Times New Roman" w:hAnsi="Times New Roman"/>
          <w:b w:val="0"/>
          <w:i w:val="0"/>
          <w:sz w:val="22"/>
        </w:rPr>
        <w:t>Cell closed the case before TJ could stare too long.</w:t>
      </w:r>
    </w:p>
    <w:p>
      <w:pPr>
        <w:keepLines w:val="0"/>
      </w:pPr>
      <w:r>
        <w:rPr>
          <w:rFonts w:ascii="Times New Roman" w:hAnsi="Times New Roman"/>
          <w:b w:val="0"/>
          <w:i w:val="0"/>
          <w:sz w:val="22"/>
        </w:rPr>
        <w:t>“This is not a gift,” he said. “It is an investment. If you lose it, you owe me. If police take it, you owe me. If somebody close to you steals it, you still owe me.”</w:t>
      </w:r>
    </w:p>
    <w:p>
      <w:pPr>
        <w:keepLines w:val="0"/>
      </w:pPr>
      <w:r>
        <w:rPr>
          <w:rFonts w:ascii="Times New Roman" w:hAnsi="Times New Roman"/>
          <w:b w:val="0"/>
          <w:i w:val="0"/>
          <w:sz w:val="22"/>
        </w:rPr>
        <w:t>Reck met his eyes. “We heard this speech before.”</w:t>
      </w:r>
    </w:p>
    <w:p>
      <w:pPr>
        <w:keepLines w:val="0"/>
      </w:pPr>
      <w:r>
        <w:rPr>
          <w:rFonts w:ascii="Times New Roman" w:hAnsi="Times New Roman"/>
          <w:b w:val="0"/>
          <w:i w:val="0"/>
          <w:sz w:val="22"/>
        </w:rPr>
        <w:t>“Then learn from the last ending.”</w:t>
      </w:r>
    </w:p>
    <w:p>
      <w:pPr>
        <w:keepLines w:val="0"/>
      </w:pPr>
      <w:r>
        <w:rPr>
          <w:rFonts w:ascii="Times New Roman" w:hAnsi="Times New Roman"/>
          <w:b w:val="0"/>
          <w:i w:val="0"/>
          <w:sz w:val="22"/>
        </w:rPr>
        <w:t>Cell pushed the case toward him.</w:t>
      </w:r>
    </w:p>
    <w:p>
      <w:pPr>
        <w:keepLines w:val="0"/>
      </w:pPr>
      <w:r>
        <w:rPr>
          <w:rFonts w:ascii="Times New Roman" w:hAnsi="Times New Roman"/>
          <w:b w:val="0"/>
          <w:i w:val="0"/>
          <w:sz w:val="22"/>
        </w:rPr>
        <w:t>“King K’s people abandoned three locations after the car-wash raid. One is The Sunshine.”</w:t>
      </w:r>
    </w:p>
    <w:p>
      <w:pPr>
        <w:keepLines w:val="0"/>
      </w:pPr>
      <w:r>
        <w:rPr>
          <w:rFonts w:ascii="Times New Roman" w:hAnsi="Times New Roman"/>
          <w:b w:val="0"/>
          <w:i w:val="0"/>
          <w:sz w:val="22"/>
        </w:rPr>
        <w:t>Reck looked toward the others.</w:t>
      </w:r>
    </w:p>
    <w:p>
      <w:pPr>
        <w:keepLines w:val="0"/>
      </w:pPr>
      <w:r>
        <w:rPr>
          <w:rFonts w:ascii="Times New Roman" w:hAnsi="Times New Roman"/>
          <w:b w:val="0"/>
          <w:i w:val="0"/>
          <w:sz w:val="22"/>
        </w:rPr>
        <w:t>“That’s our first move.”</w:t>
      </w:r>
    </w:p>
    <w:p>
      <w:pPr>
        <w:keepLines w:val="0"/>
      </w:pPr>
      <w:r>
        <w:rPr>
          <w:rFonts w:ascii="Times New Roman" w:hAnsi="Times New Roman"/>
          <w:b w:val="0"/>
          <w:i w:val="0"/>
          <w:sz w:val="22"/>
        </w:rPr>
        <w:t>Cell shook his head. “No. Your first move is deciding who you are before you return.”</w:t>
      </w:r>
    </w:p>
    <w:p>
      <w:pPr>
        <w:keepLines w:val="0"/>
      </w:pPr>
      <w:r>
        <w:rPr>
          <w:rFonts w:ascii="Times New Roman" w:hAnsi="Times New Roman"/>
          <w:b w:val="0"/>
          <w:i w:val="0"/>
          <w:sz w:val="22"/>
        </w:rPr>
        <w:t>Reck faced his friends.</w:t>
      </w:r>
    </w:p>
    <w:p>
      <w:pPr>
        <w:keepLines w:val="0"/>
      </w:pPr>
      <w:r>
        <w:rPr>
          <w:rFonts w:ascii="Times New Roman" w:hAnsi="Times New Roman"/>
          <w:b w:val="0"/>
          <w:i w:val="0"/>
          <w:sz w:val="22"/>
        </w:rPr>
        <w:t>“Mari, you with me when it gets loud.”</w:t>
      </w:r>
    </w:p>
    <w:p>
      <w:pPr>
        <w:keepLines w:val="0"/>
      </w:pPr>
      <w:r>
        <w:rPr>
          <w:rFonts w:ascii="Times New Roman" w:hAnsi="Times New Roman"/>
          <w:b w:val="0"/>
          <w:i w:val="0"/>
          <w:sz w:val="22"/>
        </w:rPr>
        <w:t>Mari smiled. “Always.”</w:t>
      </w:r>
    </w:p>
    <w:p>
      <w:pPr>
        <w:keepLines w:val="0"/>
      </w:pPr>
      <w:r>
        <w:rPr>
          <w:rFonts w:ascii="Times New Roman" w:hAnsi="Times New Roman"/>
          <w:b w:val="0"/>
          <w:i w:val="0"/>
          <w:sz w:val="22"/>
        </w:rPr>
        <w:t>“Zay, you keep everybody thinking before we move.”</w:t>
      </w:r>
    </w:p>
    <w:p>
      <w:pPr>
        <w:keepLines w:val="0"/>
      </w:pPr>
      <w:r>
        <w:rPr>
          <w:rFonts w:ascii="Times New Roman" w:hAnsi="Times New Roman"/>
          <w:b w:val="0"/>
          <w:i w:val="0"/>
          <w:sz w:val="22"/>
        </w:rPr>
        <w:t>Zay crossed his arms. “Including you.”</w:t>
      </w:r>
    </w:p>
    <w:p>
      <w:pPr>
        <w:keepLines w:val="0"/>
      </w:pPr>
      <w:r>
        <w:rPr>
          <w:rFonts w:ascii="Times New Roman" w:hAnsi="Times New Roman"/>
          <w:b w:val="0"/>
          <w:i w:val="0"/>
          <w:sz w:val="22"/>
        </w:rPr>
        <w:t>“Especially me.”</w:t>
      </w:r>
    </w:p>
    <w:p>
      <w:pPr>
        <w:keepLines w:val="0"/>
      </w:pPr>
      <w:r>
        <w:rPr>
          <w:rFonts w:ascii="Times New Roman" w:hAnsi="Times New Roman"/>
          <w:b w:val="0"/>
          <w:i w:val="0"/>
          <w:sz w:val="22"/>
        </w:rPr>
        <w:t>“TJ, you see everything moving through the neighborhood. But no posting and no chasing attention.”</w:t>
      </w:r>
    </w:p>
    <w:p>
      <w:pPr>
        <w:keepLines w:val="0"/>
      </w:pPr>
      <w:r>
        <w:rPr>
          <w:rFonts w:ascii="Times New Roman" w:hAnsi="Times New Roman"/>
          <w:b w:val="0"/>
          <w:i w:val="0"/>
          <w:sz w:val="22"/>
        </w:rPr>
        <w:t>TJ nodded seriously. “I got it.”</w:t>
      </w:r>
    </w:p>
    <w:p>
      <w:pPr>
        <w:keepLines w:val="0"/>
      </w:pPr>
      <w:r>
        <w:rPr>
          <w:rFonts w:ascii="Times New Roman" w:hAnsi="Times New Roman"/>
          <w:b w:val="0"/>
          <w:i w:val="0"/>
          <w:sz w:val="22"/>
        </w:rPr>
        <w:t>“Naz, you watch the money, information and everybody claiming they loyal.”</w:t>
      </w:r>
    </w:p>
    <w:p>
      <w:pPr>
        <w:keepLines w:val="0"/>
      </w:pPr>
      <w:r>
        <w:rPr>
          <w:rFonts w:ascii="Times New Roman" w:hAnsi="Times New Roman"/>
          <w:b w:val="0"/>
          <w:i w:val="0"/>
          <w:sz w:val="22"/>
        </w:rPr>
        <w:t>Naz adjusted his glasses. “Who watches you?”</w:t>
      </w:r>
    </w:p>
    <w:p>
      <w:pPr>
        <w:keepLines w:val="0"/>
      </w:pPr>
      <w:r>
        <w:rPr>
          <w:rFonts w:ascii="Times New Roman" w:hAnsi="Times New Roman"/>
          <w:b w:val="0"/>
          <w:i w:val="0"/>
          <w:sz w:val="22"/>
        </w:rPr>
        <w:t>Reck looked across all four faces.</w:t>
      </w:r>
    </w:p>
    <w:p>
      <w:pPr>
        <w:keepLines w:val="0"/>
      </w:pPr>
      <w:r>
        <w:rPr>
          <w:rFonts w:ascii="Times New Roman" w:hAnsi="Times New Roman"/>
          <w:b w:val="0"/>
          <w:i w:val="0"/>
          <w:sz w:val="22"/>
        </w:rPr>
        <w:t>“All of y’all.”</w:t>
      </w:r>
    </w:p>
    <w:p>
      <w:pPr>
        <w:keepLines w:val="0"/>
      </w:pPr>
      <w:r>
        <w:rPr>
          <w:rFonts w:ascii="Times New Roman" w:hAnsi="Times New Roman"/>
          <w:b w:val="0"/>
          <w:i w:val="0"/>
          <w:sz w:val="22"/>
        </w:rPr>
        <w:t>That answer mattered.</w:t>
      </w:r>
    </w:p>
    <w:p>
      <w:pPr>
        <w:keepLines w:val="0"/>
      </w:pPr>
      <w:r>
        <w:rPr>
          <w:rFonts w:ascii="Times New Roman" w:hAnsi="Times New Roman"/>
          <w:b w:val="0"/>
          <w:i w:val="0"/>
          <w:sz w:val="22"/>
        </w:rPr>
        <w:t>Cell watched from beside the table as the Ridge Boyz placed their hands together over the open case.</w:t>
      </w:r>
    </w:p>
    <w:p>
      <w:pPr>
        <w:keepLines w:val="0"/>
      </w:pPr>
      <w:r>
        <w:rPr>
          <w:rFonts w:ascii="Times New Roman" w:hAnsi="Times New Roman"/>
          <w:b w:val="0"/>
          <w:i w:val="0"/>
          <w:sz w:val="22"/>
        </w:rPr>
        <w:t>“Built by the Ridge,” Reck said.</w:t>
      </w:r>
    </w:p>
    <w:p>
      <w:pPr>
        <w:keepLines w:val="0"/>
      </w:pPr>
      <w:r>
        <w:rPr>
          <w:rFonts w:ascii="Times New Roman" w:hAnsi="Times New Roman"/>
          <w:b w:val="0"/>
          <w:i w:val="0"/>
          <w:sz w:val="22"/>
        </w:rPr>
        <w:t>“Built by the Ridge,” the others answered.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two SUVs entered Sunridge Gardens shortly after noon.</w:t>
      </w:r>
    </w:p>
    <w:p>
      <w:pPr>
        <w:keepLines w:val="0"/>
      </w:pPr>
      <w:r>
        <w:rPr>
          <w:rFonts w:ascii="Times New Roman" w:hAnsi="Times New Roman"/>
          <w:b w:val="0"/>
          <w:i w:val="0"/>
          <w:sz w:val="22"/>
        </w:rPr>
        <w:t>Music shook the pearl-white Durango as Mari drove through Sunridge Plaza with the windows lowered. His gold grill flashed while he laughed at the people turning to look. TJ sat beside him filming the neighborhood—but not posting—while the purple stones in his pendant caught sunlight.</w:t>
      </w:r>
    </w:p>
    <w:p>
      <w:pPr>
        <w:keepLines w:val="0"/>
      </w:pPr>
      <w:r>
        <w:rPr>
          <w:rFonts w:ascii="Times New Roman" w:hAnsi="Times New Roman"/>
          <w:b w:val="0"/>
          <w:i w:val="0"/>
          <w:sz w:val="22"/>
        </w:rPr>
        <w:t>The black Tahoe followed.</w:t>
      </w:r>
    </w:p>
    <w:p>
      <w:pPr>
        <w:keepLines w:val="0"/>
      </w:pPr>
      <w:r>
        <w:rPr>
          <w:rFonts w:ascii="Times New Roman" w:hAnsi="Times New Roman"/>
          <w:b w:val="0"/>
          <w:i w:val="0"/>
          <w:sz w:val="22"/>
        </w:rPr>
        <w:t>Zay drove. His long twists rested against his blue jacket. Naz sat in the passenger seat wearing charcoal and green. Reck occupied the back alone, dressed in black and gold with the cracked crown resting against his chest.</w:t>
      </w:r>
    </w:p>
    <w:p>
      <w:pPr>
        <w:keepLines w:val="0"/>
      </w:pPr>
      <w:r>
        <w:rPr>
          <w:rFonts w:ascii="Times New Roman" w:hAnsi="Times New Roman"/>
          <w:b w:val="0"/>
          <w:i w:val="0"/>
          <w:sz w:val="22"/>
        </w:rPr>
        <w:t>They passed Lena’s Kitchen.</w:t>
      </w:r>
    </w:p>
    <w:p>
      <w:pPr>
        <w:keepLines w:val="0"/>
      </w:pPr>
      <w:r>
        <w:rPr>
          <w:rFonts w:ascii="Times New Roman" w:hAnsi="Times New Roman"/>
          <w:b w:val="0"/>
          <w:i w:val="0"/>
          <w:sz w:val="22"/>
        </w:rPr>
        <w:t>Plywood covered the shattered windows. Flowers, candles and handwritten cards surrounded the doorway. Ms. Lena had survived surgery, but she remained in the hospital.</w:t>
      </w:r>
    </w:p>
    <w:p>
      <w:pPr>
        <w:keepLines w:val="0"/>
      </w:pPr>
      <w:r>
        <w:rPr>
          <w:rFonts w:ascii="Times New Roman" w:hAnsi="Times New Roman"/>
          <w:b w:val="0"/>
          <w:i w:val="0"/>
          <w:sz w:val="22"/>
        </w:rPr>
        <w:t>Reck’s excitement cooled.</w:t>
      </w:r>
    </w:p>
    <w:p>
      <w:pPr>
        <w:keepLines w:val="0"/>
      </w:pPr>
      <w:r>
        <w:rPr>
          <w:rFonts w:ascii="Times New Roman" w:hAnsi="Times New Roman"/>
          <w:b w:val="0"/>
          <w:i w:val="0"/>
          <w:sz w:val="22"/>
        </w:rPr>
        <w:t>The war already had an innocent victim.</w:t>
      </w:r>
    </w:p>
    <w:p>
      <w:pPr>
        <w:keepLines w:val="0"/>
      </w:pPr>
      <w:r>
        <w:rPr>
          <w:rFonts w:ascii="Times New Roman" w:hAnsi="Times New Roman"/>
          <w:b w:val="0"/>
          <w:i w:val="0"/>
          <w:sz w:val="22"/>
        </w:rPr>
        <w:t>Then they reached The Sunshine.</w:t>
      </w:r>
    </w:p>
    <w:p>
      <w:pPr>
        <w:keepLines w:val="0"/>
      </w:pPr>
      <w:r>
        <w:rPr>
          <w:rFonts w:ascii="Times New Roman" w:hAnsi="Times New Roman"/>
          <w:b w:val="0"/>
          <w:i w:val="0"/>
          <w:sz w:val="22"/>
        </w:rPr>
        <w:t>C-Mack stood on the porch with six men.</w:t>
      </w:r>
    </w:p>
    <w:p>
      <w:pPr>
        <w:keepLines w:val="0"/>
      </w:pPr>
      <w:r>
        <w:rPr>
          <w:rFonts w:ascii="Times New Roman" w:hAnsi="Times New Roman"/>
          <w:b w:val="0"/>
          <w:i w:val="0"/>
          <w:sz w:val="22"/>
        </w:rPr>
        <w:t>King K had not abandoned the duplex. He had placed C-Mack there to hold it.</w:t>
      </w:r>
    </w:p>
    <w:p>
      <w:pPr>
        <w:keepLines w:val="0"/>
      </w:pPr>
      <w:r>
        <w:rPr>
          <w:rFonts w:ascii="Times New Roman" w:hAnsi="Times New Roman"/>
          <w:b w:val="0"/>
          <w:i w:val="0"/>
          <w:sz w:val="22"/>
        </w:rPr>
        <w:t>Residents emerged from apartments as the SUVs stopped in the parking lot. Children gathered near the Back Court. Phones appeared along second-floor railings.</w:t>
      </w:r>
    </w:p>
    <w:p>
      <w:pPr>
        <w:keepLines w:val="0"/>
      </w:pPr>
      <w:r>
        <w:rPr>
          <w:rFonts w:ascii="Times New Roman" w:hAnsi="Times New Roman"/>
          <w:b w:val="0"/>
          <w:i w:val="0"/>
          <w:sz w:val="22"/>
        </w:rPr>
        <w:t>Reck stepped from the Tahoe.</w:t>
      </w:r>
    </w:p>
    <w:p>
      <w:pPr>
        <w:keepLines w:val="0"/>
      </w:pPr>
      <w:r>
        <w:rPr>
          <w:rFonts w:ascii="Times New Roman" w:hAnsi="Times New Roman"/>
          <w:b w:val="0"/>
          <w:i w:val="0"/>
          <w:sz w:val="22"/>
        </w:rPr>
        <w:t>The neighborhood reacted to the pendant, the clothes and the vehicles before he said a word.</w:t>
      </w:r>
    </w:p>
    <w:p>
      <w:pPr>
        <w:keepLines w:val="0"/>
      </w:pPr>
      <w:r>
        <w:rPr>
          <w:rFonts w:ascii="Times New Roman" w:hAnsi="Times New Roman"/>
          <w:b w:val="0"/>
          <w:i w:val="0"/>
          <w:sz w:val="22"/>
        </w:rPr>
        <w:t>Mari parked the Durango sideways and joined him. Zay came around the Tahoe. TJ remained close to Mari. Naz stood slightly behind Reck, studying the porch and every window around it.</w:t>
      </w:r>
    </w:p>
    <w:p>
      <w:pPr>
        <w:keepLines w:val="0"/>
      </w:pPr>
      <w:r>
        <w:rPr>
          <w:rFonts w:ascii="Times New Roman" w:hAnsi="Times New Roman"/>
          <w:b w:val="0"/>
          <w:i w:val="0"/>
          <w:sz w:val="22"/>
        </w:rPr>
        <w:t>C-Mack smiled through his swollen cheek.</w:t>
      </w:r>
    </w:p>
    <w:p>
      <w:pPr>
        <w:keepLines w:val="0"/>
      </w:pPr>
      <w:r>
        <w:rPr>
          <w:rFonts w:ascii="Times New Roman" w:hAnsi="Times New Roman"/>
          <w:b w:val="0"/>
          <w:i w:val="0"/>
          <w:sz w:val="22"/>
        </w:rPr>
        <w:t>“Cell bought y’all costumes?”</w:t>
      </w:r>
    </w:p>
    <w:p>
      <w:pPr>
        <w:keepLines w:val="0"/>
      </w:pPr>
      <w:r>
        <w:rPr>
          <w:rFonts w:ascii="Times New Roman" w:hAnsi="Times New Roman"/>
          <w:b w:val="0"/>
          <w:i w:val="0"/>
          <w:sz w:val="22"/>
        </w:rPr>
        <w:t>Reck walked toward the steps.</w:t>
      </w:r>
    </w:p>
    <w:p>
      <w:pPr>
        <w:keepLines w:val="0"/>
      </w:pPr>
      <w:r>
        <w:rPr>
          <w:rFonts w:ascii="Times New Roman" w:hAnsi="Times New Roman"/>
          <w:b w:val="0"/>
          <w:i w:val="0"/>
          <w:sz w:val="22"/>
        </w:rPr>
        <w:t>“The Sunshine closed.”</w:t>
      </w:r>
    </w:p>
    <w:p>
      <w:pPr>
        <w:keepLines w:val="0"/>
      </w:pPr>
      <w:r>
        <w:rPr>
          <w:rFonts w:ascii="Times New Roman" w:hAnsi="Times New Roman"/>
          <w:b w:val="0"/>
          <w:i w:val="0"/>
          <w:sz w:val="22"/>
        </w:rPr>
        <w:t>“Look open to me.”</w:t>
      </w:r>
    </w:p>
    <w:p>
      <w:pPr>
        <w:keepLines w:val="0"/>
      </w:pPr>
      <w:r>
        <w:rPr>
          <w:rFonts w:ascii="Times New Roman" w:hAnsi="Times New Roman"/>
          <w:b w:val="0"/>
          <w:i w:val="0"/>
          <w:sz w:val="22"/>
        </w:rPr>
        <w:t>“Then you ain’t hear me.”</w:t>
      </w:r>
    </w:p>
    <w:p>
      <w:pPr>
        <w:keepLines w:val="0"/>
      </w:pPr>
      <w:r>
        <w:rPr>
          <w:rFonts w:ascii="Times New Roman" w:hAnsi="Times New Roman"/>
          <w:b w:val="0"/>
          <w:i w:val="0"/>
          <w:sz w:val="22"/>
        </w:rPr>
        <w:t>C-Mack came down one step. “Mon said nobody wearing that little pendant stands on King K’s property.”</w:t>
      </w:r>
    </w:p>
    <w:p>
      <w:pPr>
        <w:keepLines w:val="0"/>
      </w:pPr>
      <w:r>
        <w:rPr>
          <w:rFonts w:ascii="Times New Roman" w:hAnsi="Times New Roman"/>
          <w:b w:val="0"/>
          <w:i w:val="0"/>
          <w:sz w:val="22"/>
        </w:rPr>
        <w:t>“Mrs. Green raised her family in this house before King K ever touched it,” Reck said loudly. “He don’t own The Ridge because he put a lock on somebody else’s door.”</w:t>
      </w:r>
    </w:p>
    <w:p>
      <w:pPr>
        <w:keepLines w:val="0"/>
      </w:pPr>
      <w:r>
        <w:rPr>
          <w:rFonts w:ascii="Times New Roman" w:hAnsi="Times New Roman"/>
          <w:b w:val="0"/>
          <w:i w:val="0"/>
          <w:sz w:val="22"/>
        </w:rPr>
        <w:t>People murmured across the parking lot.</w:t>
      </w:r>
    </w:p>
    <w:p>
      <w:pPr>
        <w:keepLines w:val="0"/>
      </w:pPr>
      <w:r>
        <w:rPr>
          <w:rFonts w:ascii="Times New Roman" w:hAnsi="Times New Roman"/>
          <w:b w:val="0"/>
          <w:i w:val="0"/>
          <w:sz w:val="22"/>
        </w:rPr>
        <w:t>C-Mack looked at the audience and realized Reck was doing it again—turning confrontation into performance.</w:t>
      </w:r>
    </w:p>
    <w:p>
      <w:pPr>
        <w:keepLines w:val="0"/>
      </w:pPr>
      <w:r>
        <w:rPr>
          <w:rFonts w:ascii="Times New Roman" w:hAnsi="Times New Roman"/>
          <w:b w:val="0"/>
          <w:i w:val="0"/>
          <w:sz w:val="22"/>
        </w:rPr>
        <w:t>“You got until I count to three,” C-Mack said.</w:t>
      </w:r>
    </w:p>
    <w:p>
      <w:pPr>
        <w:keepLines w:val="0"/>
      </w:pPr>
      <w:r>
        <w:rPr>
          <w:rFonts w:ascii="Times New Roman" w:hAnsi="Times New Roman"/>
          <w:b w:val="0"/>
          <w:i w:val="0"/>
          <w:sz w:val="22"/>
        </w:rPr>
        <w:t>Mari laughed. “You ain’t even finish counting points yesterday.”</w:t>
      </w:r>
    </w:p>
    <w:p>
      <w:pPr>
        <w:keepLines w:val="0"/>
      </w:pPr>
      <w:r>
        <w:rPr>
          <w:rFonts w:ascii="Times New Roman" w:hAnsi="Times New Roman"/>
          <w:b w:val="0"/>
          <w:i w:val="0"/>
          <w:sz w:val="22"/>
        </w:rPr>
        <w:t>C-Mack rushed from the porch.</w:t>
      </w:r>
    </w:p>
    <w:p>
      <w:pPr>
        <w:keepLines w:val="0"/>
      </w:pPr>
      <w:r>
        <w:rPr>
          <w:rFonts w:ascii="Times New Roman" w:hAnsi="Times New Roman"/>
          <w:b w:val="0"/>
          <w:i w:val="0"/>
          <w:sz w:val="22"/>
        </w:rPr>
        <w:t>He swung at Reck.</w:t>
      </w:r>
    </w:p>
    <w:p>
      <w:pPr>
        <w:keepLines w:val="0"/>
      </w:pPr>
      <w:r>
        <w:rPr>
          <w:rFonts w:ascii="Times New Roman" w:hAnsi="Times New Roman"/>
          <w:b w:val="0"/>
          <w:i w:val="0"/>
          <w:sz w:val="22"/>
        </w:rPr>
        <w:t>Reck slipped the punch and drove him against the railing. The six men behind C-Mack moved at once. Mari crashed into the first with his broad shoulder. Zay intercepted another, using his long frame to throw him away from TJ. Naz pulled the youngest boy behind a parked car as the fight spread across the yard.</w:t>
      </w:r>
    </w:p>
    <w:p>
      <w:pPr>
        <w:keepLines w:val="0"/>
      </w:pPr>
      <w:r>
        <w:rPr>
          <w:rFonts w:ascii="Times New Roman" w:hAnsi="Times New Roman"/>
          <w:b w:val="0"/>
          <w:i w:val="0"/>
          <w:sz w:val="22"/>
        </w:rPr>
        <w:t>Residents shouted from the balconies.</w:t>
      </w:r>
    </w:p>
    <w:p>
      <w:pPr>
        <w:keepLines w:val="0"/>
      </w:pPr>
      <w:r>
        <w:rPr>
          <w:rFonts w:ascii="Times New Roman" w:hAnsi="Times New Roman"/>
          <w:b w:val="0"/>
          <w:i w:val="0"/>
          <w:sz w:val="22"/>
        </w:rPr>
        <w:t>Reck and C-Mack rolled down the porch steps. C-Mack struck Reck across the jaw, but Reck came back harder, fueled by the traffic stop, D-Low’s betrayal and Mon’s bullets crossing the plaza.</w:t>
      </w:r>
    </w:p>
    <w:p>
      <w:pPr>
        <w:keepLines w:val="0"/>
      </w:pPr>
      <w:r>
        <w:rPr>
          <w:rFonts w:ascii="Times New Roman" w:hAnsi="Times New Roman"/>
          <w:b w:val="0"/>
          <w:i w:val="0"/>
          <w:sz w:val="22"/>
        </w:rPr>
        <w:t>He hit C-Mack until the older boy stopped fighting back.</w:t>
      </w:r>
    </w:p>
    <w:p>
      <w:pPr>
        <w:keepLines w:val="0"/>
      </w:pPr>
      <w:r>
        <w:rPr>
          <w:rFonts w:ascii="Times New Roman" w:hAnsi="Times New Roman"/>
          <w:b w:val="0"/>
          <w:i w:val="0"/>
          <w:sz w:val="22"/>
        </w:rPr>
        <w:t>“Reck!” Zay shouted.</w:t>
      </w:r>
    </w:p>
    <w:p>
      <w:pPr>
        <w:keepLines w:val="0"/>
      </w:pPr>
      <w:r>
        <w:rPr>
          <w:rFonts w:ascii="Times New Roman" w:hAnsi="Times New Roman"/>
          <w:b w:val="0"/>
          <w:i w:val="0"/>
          <w:sz w:val="22"/>
        </w:rPr>
        <w:t>Reck raised his fist again.</w:t>
      </w:r>
    </w:p>
    <w:p>
      <w:pPr>
        <w:keepLines w:val="0"/>
      </w:pPr>
      <w:r>
        <w:rPr>
          <w:rFonts w:ascii="Times New Roman" w:hAnsi="Times New Roman"/>
          <w:b w:val="0"/>
          <w:i w:val="0"/>
          <w:sz w:val="22"/>
        </w:rPr>
        <w:t>Zay grabbed his wrist.</w:t>
      </w:r>
    </w:p>
    <w:p>
      <w:pPr>
        <w:keepLines w:val="0"/>
      </w:pPr>
      <w:r>
        <w:rPr>
          <w:rFonts w:ascii="Times New Roman" w:hAnsi="Times New Roman"/>
          <w:b w:val="0"/>
          <w:i w:val="0"/>
          <w:sz w:val="22"/>
        </w:rPr>
        <w:t>“You won.”</w:t>
      </w:r>
    </w:p>
    <w:p>
      <w:pPr>
        <w:keepLines w:val="0"/>
      </w:pPr>
      <w:r>
        <w:rPr>
          <w:rFonts w:ascii="Times New Roman" w:hAnsi="Times New Roman"/>
          <w:b w:val="0"/>
          <w:i w:val="0"/>
          <w:sz w:val="22"/>
        </w:rPr>
        <w:t>For one dangerous second, Reck considered striking his own friend.</w:t>
      </w:r>
    </w:p>
    <w:p>
      <w:pPr>
        <w:keepLines w:val="0"/>
      </w:pPr>
      <w:r>
        <w:rPr>
          <w:rFonts w:ascii="Times New Roman" w:hAnsi="Times New Roman"/>
          <w:b w:val="0"/>
          <w:i w:val="0"/>
          <w:sz w:val="22"/>
        </w:rPr>
        <w:t>Then he saw Kobe near the Back Court.</w:t>
      </w:r>
    </w:p>
    <w:p>
      <w:pPr>
        <w:keepLines w:val="0"/>
      </w:pPr>
      <w:r>
        <w:rPr>
          <w:rFonts w:ascii="Times New Roman" w:hAnsi="Times New Roman"/>
          <w:b w:val="0"/>
          <w:i w:val="0"/>
          <w:sz w:val="22"/>
        </w:rPr>
        <w:t>His eleven-year-old brother stood beside a bicycle, round glasses reflecting the crowd. He was watching Reck the way he watched superheroes in his own drawings.</w:t>
      </w:r>
    </w:p>
    <w:p>
      <w:pPr>
        <w:keepLines w:val="0"/>
      </w:pPr>
      <w:r>
        <w:rPr>
          <w:rFonts w:ascii="Times New Roman" w:hAnsi="Times New Roman"/>
          <w:b w:val="0"/>
          <w:i w:val="0"/>
          <w:sz w:val="22"/>
        </w:rPr>
        <w:t>Reck lowered his hand.</w:t>
      </w:r>
    </w:p>
    <w:p>
      <w:pPr>
        <w:keepLines w:val="0"/>
      </w:pPr>
      <w:r>
        <w:rPr>
          <w:rFonts w:ascii="Times New Roman" w:hAnsi="Times New Roman"/>
          <w:b w:val="0"/>
          <w:i w:val="0"/>
          <w:sz w:val="22"/>
        </w:rPr>
        <w:t>C-Mack coughed on the pavement.</w:t>
      </w:r>
    </w:p>
    <w:p>
      <w:pPr>
        <w:keepLines w:val="0"/>
      </w:pPr>
      <w:r>
        <w:rPr>
          <w:rFonts w:ascii="Times New Roman" w:hAnsi="Times New Roman"/>
          <w:b w:val="0"/>
          <w:i w:val="0"/>
          <w:sz w:val="22"/>
        </w:rPr>
        <w:t>The remaining men stepped away. Mari’s orange jersey had torn at the shoulder. Zay’s lip was split. TJ was unharmed. Naz had never entered the center of the fight, but he had recorded every person who came to support C-Mack and every person who quietly walked away.</w:t>
      </w:r>
    </w:p>
    <w:p>
      <w:pPr>
        <w:keepLines w:val="0"/>
      </w:pPr>
      <w:r>
        <w:rPr>
          <w:rFonts w:ascii="Times New Roman" w:hAnsi="Times New Roman"/>
          <w:b w:val="0"/>
          <w:i w:val="0"/>
          <w:sz w:val="22"/>
        </w:rPr>
        <w:t>Reck climbed onto The Sunshine’s porch.</w:t>
      </w:r>
    </w:p>
    <w:p>
      <w:pPr>
        <w:keepLines w:val="0"/>
      </w:pPr>
      <w:r>
        <w:rPr>
          <w:rFonts w:ascii="Times New Roman" w:hAnsi="Times New Roman"/>
          <w:b w:val="0"/>
          <w:i w:val="0"/>
          <w:sz w:val="22"/>
        </w:rPr>
        <w:t>He removed King K’s old lock from the broken door and threw it into the yard.</w:t>
      </w:r>
    </w:p>
    <w:p>
      <w:pPr>
        <w:keepLines w:val="0"/>
      </w:pPr>
      <w:r>
        <w:rPr>
          <w:rFonts w:ascii="Times New Roman" w:hAnsi="Times New Roman"/>
          <w:b w:val="0"/>
          <w:i w:val="0"/>
          <w:sz w:val="22"/>
        </w:rPr>
        <w:t>“The Sunshine closed,” he announced. “Nobody sells out this house. Nobody from King K’s crew works on this side of Garden Courts. This building belongs to The Ridge now.”</w:t>
      </w:r>
    </w:p>
    <w:p>
      <w:pPr>
        <w:keepLines w:val="0"/>
      </w:pPr>
      <w:r>
        <w:rPr>
          <w:rFonts w:ascii="Times New Roman" w:hAnsi="Times New Roman"/>
          <w:b w:val="0"/>
          <w:i w:val="0"/>
          <w:sz w:val="22"/>
        </w:rPr>
        <w:t>An older woman on the balcony shouted, “What you turning it into?”</w:t>
      </w:r>
    </w:p>
    <w:p>
      <w:pPr>
        <w:keepLines w:val="0"/>
      </w:pPr>
      <w:r>
        <w:rPr>
          <w:rFonts w:ascii="Times New Roman" w:hAnsi="Times New Roman"/>
          <w:b w:val="0"/>
          <w:i w:val="0"/>
          <w:sz w:val="22"/>
        </w:rPr>
        <w:t>Reck looked through the doorway at the ruined rooms.</w:t>
      </w:r>
    </w:p>
    <w:p>
      <w:pPr>
        <w:keepLines w:val="0"/>
      </w:pPr>
      <w:r>
        <w:rPr>
          <w:rFonts w:ascii="Times New Roman" w:hAnsi="Times New Roman"/>
          <w:b w:val="0"/>
          <w:i w:val="0"/>
          <w:sz w:val="22"/>
        </w:rPr>
        <w:t>He could reopen the same trap house beneath a new name and become a younger copy of King K.</w:t>
      </w:r>
    </w:p>
    <w:p>
      <w:pPr>
        <w:keepLines w:val="0"/>
      </w:pPr>
      <w:r>
        <w:rPr>
          <w:rFonts w:ascii="Times New Roman" w:hAnsi="Times New Roman"/>
          <w:b w:val="0"/>
          <w:i w:val="0"/>
          <w:sz w:val="22"/>
        </w:rPr>
        <w:t>Or he could make the building mean something larger.</w:t>
      </w:r>
    </w:p>
    <w:p>
      <w:pPr>
        <w:keepLines w:val="0"/>
      </w:pPr>
      <w:r>
        <w:rPr>
          <w:rFonts w:ascii="Times New Roman" w:hAnsi="Times New Roman"/>
          <w:b w:val="0"/>
          <w:i w:val="0"/>
          <w:sz w:val="22"/>
        </w:rPr>
        <w:t>“Our headquarters,” he said. “And the front stays clean.”</w:t>
      </w:r>
    </w:p>
    <w:p>
      <w:pPr>
        <w:keepLines w:val="0"/>
      </w:pPr>
      <w:r>
        <w:rPr>
          <w:rFonts w:ascii="Times New Roman" w:hAnsi="Times New Roman"/>
          <w:b w:val="0"/>
          <w:i w:val="0"/>
          <w:sz w:val="22"/>
        </w:rPr>
        <w:t>Naz looked at him sharply.</w:t>
      </w:r>
    </w:p>
    <w:p>
      <w:pPr>
        <w:keepLines w:val="0"/>
      </w:pPr>
      <w:r>
        <w:rPr>
          <w:rFonts w:ascii="Times New Roman" w:hAnsi="Times New Roman"/>
          <w:b w:val="0"/>
          <w:i w:val="0"/>
          <w:sz w:val="22"/>
        </w:rPr>
        <w:t>That had not been discussed.</w:t>
      </w:r>
    </w:p>
    <w:p>
      <w:pPr>
        <w:keepLines w:val="0"/>
      </w:pPr>
      <w:r>
        <w:rPr>
          <w:rFonts w:ascii="Times New Roman" w:hAnsi="Times New Roman"/>
          <w:b w:val="0"/>
          <w:i w:val="0"/>
          <w:sz w:val="22"/>
        </w:rPr>
        <w:t>Neither had the next declaration.</w:t>
      </w:r>
    </w:p>
    <w:p>
      <w:pPr>
        <w:keepLines w:val="0"/>
      </w:pPr>
      <w:r>
        <w:rPr>
          <w:rFonts w:ascii="Times New Roman" w:hAnsi="Times New Roman"/>
          <w:b w:val="0"/>
          <w:i w:val="0"/>
          <w:sz w:val="22"/>
        </w:rPr>
        <w:t>“Anybody in Building 17 who need groceries, school clothes or rent help comes here,” Reck continued. “King K made money off The Ridge. We putting money back into it.”</w:t>
      </w:r>
    </w:p>
    <w:p>
      <w:pPr>
        <w:keepLines w:val="0"/>
      </w:pPr>
      <w:r>
        <w:rPr>
          <w:rFonts w:ascii="Times New Roman" w:hAnsi="Times New Roman"/>
          <w:b w:val="0"/>
          <w:i w:val="0"/>
          <w:sz w:val="22"/>
        </w:rPr>
        <w:t>The crowd reacted.</w:t>
      </w:r>
    </w:p>
    <w:p>
      <w:pPr>
        <w:keepLines w:val="0"/>
      </w:pPr>
      <w:r>
        <w:rPr>
          <w:rFonts w:ascii="Times New Roman" w:hAnsi="Times New Roman"/>
          <w:b w:val="0"/>
          <w:i w:val="0"/>
          <w:sz w:val="22"/>
        </w:rPr>
        <w:t>Some cheered. Others exchanged skeptical looks. Older residents had heard promises from young men wearing new jewelry before.</w:t>
      </w:r>
    </w:p>
    <w:p>
      <w:pPr>
        <w:keepLines w:val="0"/>
      </w:pPr>
      <w:r>
        <w:rPr>
          <w:rFonts w:ascii="Times New Roman" w:hAnsi="Times New Roman"/>
          <w:b w:val="0"/>
          <w:i w:val="0"/>
          <w:sz w:val="22"/>
        </w:rPr>
        <w:t>Cell’s lesson returned to Reck.</w:t>
      </w:r>
    </w:p>
    <w:p>
      <w:pPr>
        <w:keepLines w:val="0"/>
      </w:pPr>
      <w:r>
        <w:rPr>
          <w:rFonts w:ascii="Times New Roman" w:hAnsi="Times New Roman"/>
          <w:b w:val="0"/>
          <w:i w:val="0"/>
          <w:sz w:val="22"/>
        </w:rPr>
        <w:t>People choosing your order when another man is threatening them.</w:t>
      </w:r>
    </w:p>
    <w:p>
      <w:pPr>
        <w:keepLines w:val="0"/>
      </w:pPr>
      <w:r>
        <w:rPr>
          <w:rFonts w:ascii="Times New Roman" w:hAnsi="Times New Roman"/>
          <w:b w:val="0"/>
          <w:i w:val="0"/>
          <w:sz w:val="22"/>
        </w:rPr>
        <w:t>Reck turned toward the Ridge Boyz.</w:t>
      </w:r>
    </w:p>
    <w:p>
      <w:pPr>
        <w:keepLines w:val="0"/>
      </w:pPr>
      <w:r>
        <w:rPr>
          <w:rFonts w:ascii="Times New Roman" w:hAnsi="Times New Roman"/>
          <w:b w:val="0"/>
          <w:i w:val="0"/>
          <w:sz w:val="22"/>
        </w:rPr>
        <w:t>“Take his sign down.”</w:t>
      </w:r>
    </w:p>
    <w:p>
      <w:pPr>
        <w:keepLines w:val="0"/>
      </w:pPr>
      <w:r>
        <w:rPr>
          <w:rFonts w:ascii="Times New Roman" w:hAnsi="Times New Roman"/>
          <w:b w:val="0"/>
          <w:i w:val="0"/>
          <w:sz w:val="22"/>
        </w:rPr>
        <w:t>Mari and TJ pulled the small King’s Car Wash sticker from the front window. Zay helped C-Mack stand and pushed him toward the parking lot.</w:t>
      </w:r>
    </w:p>
    <w:p>
      <w:pPr>
        <w:keepLines w:val="0"/>
      </w:pPr>
      <w:r>
        <w:rPr>
          <w:rFonts w:ascii="Times New Roman" w:hAnsi="Times New Roman"/>
          <w:b w:val="0"/>
          <w:i w:val="0"/>
          <w:sz w:val="22"/>
        </w:rPr>
        <w:t>Naz joined Reck on the porch.</w:t>
      </w:r>
    </w:p>
    <w:p>
      <w:pPr>
        <w:keepLines w:val="0"/>
      </w:pPr>
      <w:r>
        <w:rPr>
          <w:rFonts w:ascii="Times New Roman" w:hAnsi="Times New Roman"/>
          <w:b w:val="0"/>
          <w:i w:val="0"/>
          <w:sz w:val="22"/>
        </w:rPr>
        <w:t>“That community promise costs money,” he said quietly.</w:t>
      </w:r>
    </w:p>
    <w:p>
      <w:pPr>
        <w:keepLines w:val="0"/>
      </w:pPr>
      <w:r>
        <w:rPr>
          <w:rFonts w:ascii="Times New Roman" w:hAnsi="Times New Roman"/>
          <w:b w:val="0"/>
          <w:i w:val="0"/>
          <w:sz w:val="22"/>
        </w:rPr>
        <w:t>“Then we make money.”</w:t>
      </w:r>
    </w:p>
    <w:p>
      <w:pPr>
        <w:keepLines w:val="0"/>
      </w:pPr>
      <w:r>
        <w:rPr>
          <w:rFonts w:ascii="Times New Roman" w:hAnsi="Times New Roman"/>
          <w:b w:val="0"/>
          <w:i w:val="0"/>
          <w:sz w:val="22"/>
        </w:rPr>
        <w:t>“Cell expects his first.”</w:t>
      </w:r>
    </w:p>
    <w:p>
      <w:pPr>
        <w:keepLines w:val="0"/>
      </w:pPr>
      <w:r>
        <w:rPr>
          <w:rFonts w:ascii="Times New Roman" w:hAnsi="Times New Roman"/>
          <w:b w:val="0"/>
          <w:i w:val="0"/>
          <w:sz w:val="22"/>
        </w:rPr>
        <w:t>“He’ll get it.”</w:t>
      </w:r>
    </w:p>
    <w:p>
      <w:pPr>
        <w:keepLines w:val="0"/>
      </w:pPr>
      <w:r>
        <w:rPr>
          <w:rFonts w:ascii="Times New Roman" w:hAnsi="Times New Roman"/>
          <w:b w:val="0"/>
          <w:i w:val="0"/>
          <w:sz w:val="22"/>
        </w:rPr>
        <w:t>“And if King K comes tonight?”</w:t>
      </w:r>
    </w:p>
    <w:p>
      <w:pPr>
        <w:keepLines w:val="0"/>
      </w:pPr>
      <w:r>
        <w:rPr>
          <w:rFonts w:ascii="Times New Roman" w:hAnsi="Times New Roman"/>
          <w:b w:val="0"/>
          <w:i w:val="0"/>
          <w:sz w:val="22"/>
        </w:rPr>
        <w:t>Reck looked across Garden Courts.</w:t>
      </w:r>
    </w:p>
    <w:p>
      <w:pPr>
        <w:keepLines w:val="0"/>
      </w:pPr>
      <w:r>
        <w:rPr>
          <w:rFonts w:ascii="Times New Roman" w:hAnsi="Times New Roman"/>
          <w:b w:val="0"/>
          <w:i w:val="0"/>
          <w:sz w:val="22"/>
        </w:rPr>
        <w:t>More residents were standing beside the Ridge Boyz than C-Mack now.</w:t>
      </w:r>
    </w:p>
    <w:p>
      <w:pPr>
        <w:keepLines w:val="0"/>
      </w:pPr>
      <w:r>
        <w:rPr>
          <w:rFonts w:ascii="Times New Roman" w:hAnsi="Times New Roman"/>
          <w:b w:val="0"/>
          <w:i w:val="0"/>
          <w:sz w:val="22"/>
        </w:rPr>
        <w:t>“Then he finds out who The Ridge chose.”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Across town, King K watched the takeover on three different phones.</w:t>
      </w:r>
    </w:p>
    <w:p>
      <w:pPr>
        <w:keepLines w:val="0"/>
      </w:pPr>
      <w:r>
        <w:rPr>
          <w:rFonts w:ascii="Times New Roman" w:hAnsi="Times New Roman"/>
          <w:b w:val="0"/>
          <w:i w:val="0"/>
          <w:sz w:val="22"/>
        </w:rPr>
        <w:t>He sat inside a private room above the Emerald Lounge with Bree beside him and Mon pacing near the bar.</w:t>
      </w:r>
    </w:p>
    <w:p>
      <w:pPr>
        <w:keepLines w:val="0"/>
      </w:pPr>
      <w:r>
        <w:rPr>
          <w:rFonts w:ascii="Times New Roman" w:hAnsi="Times New Roman"/>
          <w:b w:val="0"/>
          <w:i w:val="0"/>
          <w:sz w:val="22"/>
        </w:rPr>
        <w:t>On one screen, Reck stood on The Sunshine porch wearing Cell’s cracked crown.</w:t>
      </w:r>
    </w:p>
    <w:p>
      <w:pPr>
        <w:keepLines w:val="0"/>
      </w:pPr>
      <w:r>
        <w:rPr>
          <w:rFonts w:ascii="Times New Roman" w:hAnsi="Times New Roman"/>
          <w:b w:val="0"/>
          <w:i w:val="0"/>
          <w:sz w:val="22"/>
        </w:rPr>
        <w:t>On another, C-Mack lay beaten in the parking lot.</w:t>
      </w:r>
    </w:p>
    <w:p>
      <w:pPr>
        <w:keepLines w:val="0"/>
      </w:pPr>
      <w:r>
        <w:rPr>
          <w:rFonts w:ascii="Times New Roman" w:hAnsi="Times New Roman"/>
          <w:b w:val="0"/>
          <w:i w:val="0"/>
          <w:sz w:val="22"/>
        </w:rPr>
        <w:t>On the third, comments and reposts multiplied beneath the words:</w:t>
      </w:r>
    </w:p>
    <w:p>
      <w:pPr>
        <w:keepLines w:val="0"/>
      </w:pPr>
      <w:r>
        <w:rPr>
          <w:rFonts w:ascii="Times New Roman" w:hAnsi="Times New Roman"/>
          <w:b/>
          <w:i w:val="0"/>
          <w:sz w:val="22"/>
        </w:rPr>
        <w:t>RECK TOOK THE SUNSHINE.</w:t>
      </w:r>
    </w:p>
    <w:p>
      <w:pPr>
        <w:keepLines w:val="0"/>
      </w:pPr>
      <w:r>
        <w:rPr>
          <w:rFonts w:ascii="Times New Roman" w:hAnsi="Times New Roman"/>
          <w:b w:val="0"/>
          <w:i w:val="0"/>
          <w:sz w:val="22"/>
        </w:rPr>
        <w:t>Mon slammed his fist against the bar.</w:t>
      </w:r>
    </w:p>
    <w:p>
      <w:pPr>
        <w:keepLines w:val="0"/>
      </w:pPr>
      <w:r>
        <w:rPr>
          <w:rFonts w:ascii="Times New Roman" w:hAnsi="Times New Roman"/>
          <w:b w:val="0"/>
          <w:i w:val="0"/>
          <w:sz w:val="22"/>
        </w:rPr>
        <w:t>“Let me finish this tonight.”</w:t>
      </w:r>
    </w:p>
    <w:p>
      <w:pPr>
        <w:keepLines w:val="0"/>
      </w:pPr>
      <w:r>
        <w:rPr>
          <w:rFonts w:ascii="Times New Roman" w:hAnsi="Times New Roman"/>
          <w:b w:val="0"/>
          <w:i w:val="0"/>
          <w:sz w:val="22"/>
        </w:rPr>
        <w:t>King K watched Reck promise groceries and rent help to Sunridge residents.</w:t>
      </w:r>
    </w:p>
    <w:p>
      <w:pPr>
        <w:keepLines w:val="0"/>
      </w:pPr>
      <w:r>
        <w:rPr>
          <w:rFonts w:ascii="Times New Roman" w:hAnsi="Times New Roman"/>
          <w:b w:val="0"/>
          <w:i w:val="0"/>
          <w:sz w:val="22"/>
        </w:rPr>
        <w:t>“No,” he said.</w:t>
      </w:r>
    </w:p>
    <w:p>
      <w:pPr>
        <w:keepLines w:val="0"/>
      </w:pPr>
      <w:r>
        <w:rPr>
          <w:rFonts w:ascii="Times New Roman" w:hAnsi="Times New Roman"/>
          <w:b w:val="0"/>
          <w:i w:val="0"/>
          <w:sz w:val="22"/>
        </w:rPr>
        <w:t>“He just took your house.”</w:t>
      </w:r>
    </w:p>
    <w:p>
      <w:pPr>
        <w:keepLines w:val="0"/>
      </w:pPr>
      <w:r>
        <w:rPr>
          <w:rFonts w:ascii="Times New Roman" w:hAnsi="Times New Roman"/>
          <w:b w:val="0"/>
          <w:i w:val="0"/>
          <w:sz w:val="22"/>
        </w:rPr>
        <w:t>“He took a building.”</w:t>
      </w:r>
    </w:p>
    <w:p>
      <w:pPr>
        <w:keepLines w:val="0"/>
      </w:pPr>
      <w:r>
        <w:rPr>
          <w:rFonts w:ascii="Times New Roman" w:hAnsi="Times New Roman"/>
          <w:b w:val="0"/>
          <w:i w:val="0"/>
          <w:sz w:val="22"/>
        </w:rPr>
        <w:t>Bree looked at King K. “He took the crowd.”</w:t>
      </w:r>
    </w:p>
    <w:p>
      <w:pPr>
        <w:keepLines w:val="0"/>
      </w:pPr>
      <w:r>
        <w:rPr>
          <w:rFonts w:ascii="Times New Roman" w:hAnsi="Times New Roman"/>
          <w:b w:val="0"/>
          <w:i w:val="0"/>
          <w:sz w:val="22"/>
        </w:rPr>
        <w:t>That was the part King K understood.</w:t>
      </w:r>
    </w:p>
    <w:p>
      <w:pPr>
        <w:keepLines w:val="0"/>
      </w:pPr>
      <w:r>
        <w:rPr>
          <w:rFonts w:ascii="Times New Roman" w:hAnsi="Times New Roman"/>
          <w:b w:val="0"/>
          <w:i w:val="0"/>
          <w:sz w:val="22"/>
        </w:rPr>
        <w:t>He set the phones facedown.</w:t>
      </w:r>
    </w:p>
    <w:p>
      <w:pPr>
        <w:keepLines w:val="0"/>
      </w:pPr>
      <w:r>
        <w:rPr>
          <w:rFonts w:ascii="Times New Roman" w:hAnsi="Times New Roman"/>
          <w:b w:val="0"/>
          <w:i w:val="0"/>
          <w:sz w:val="22"/>
        </w:rPr>
        <w:t>“Where does his mother work?”</w:t>
      </w:r>
    </w:p>
    <w:p>
      <w:pPr>
        <w:keepLines w:val="0"/>
      </w:pPr>
      <w:r>
        <w:rPr>
          <w:rFonts w:ascii="Times New Roman" w:hAnsi="Times New Roman"/>
          <w:b w:val="0"/>
          <w:i w:val="0"/>
          <w:sz w:val="22"/>
        </w:rPr>
        <w:t>Mon stopped pacing.</w:t>
      </w:r>
    </w:p>
    <w:p>
      <w:pPr>
        <w:keepLines w:val="0"/>
      </w:pPr>
      <w:r>
        <w:rPr>
          <w:rFonts w:ascii="Times New Roman" w:hAnsi="Times New Roman"/>
          <w:b w:val="0"/>
          <w:i w:val="0"/>
          <w:sz w:val="22"/>
        </w:rPr>
        <w:t>Bree’s expression hardened. “Family wasn’t part of this.”</w:t>
      </w:r>
    </w:p>
    <w:p>
      <w:pPr>
        <w:keepLines w:val="0"/>
      </w:pPr>
      <w:r>
        <w:rPr>
          <w:rFonts w:ascii="Times New Roman" w:hAnsi="Times New Roman"/>
          <w:b w:val="0"/>
          <w:i w:val="0"/>
          <w:sz w:val="22"/>
        </w:rPr>
        <w:t>“Family became part of it when Cell put Reem’s son against me.”</w:t>
      </w:r>
    </w:p>
    <w:p>
      <w:pPr>
        <w:keepLines w:val="0"/>
      </w:pPr>
      <w:r>
        <w:rPr>
          <w:rFonts w:ascii="Times New Roman" w:hAnsi="Times New Roman"/>
          <w:b w:val="0"/>
          <w:i w:val="0"/>
          <w:sz w:val="22"/>
        </w:rPr>
        <w:t>King K looked toward Mon.</w:t>
      </w:r>
    </w:p>
    <w:p>
      <w:pPr>
        <w:keepLines w:val="0"/>
      </w:pPr>
      <w:r>
        <w:rPr>
          <w:rFonts w:ascii="Times New Roman" w:hAnsi="Times New Roman"/>
          <w:b w:val="0"/>
          <w:i w:val="0"/>
          <w:sz w:val="22"/>
        </w:rPr>
        <w:t>“Don’t touch her. Make sure Kareem understands we can.”</w:t>
      </w:r>
    </w:p>
    <w:p>
      <w:pPr>
        <w:keepLines w:val="0"/>
      </w:pPr>
      <w:r>
        <w:rPr>
          <w:rFonts w:ascii="Times New Roman" w:hAnsi="Times New Roman"/>
          <w:b w:val="0"/>
          <w:i w:val="0"/>
          <w:sz w:val="22"/>
        </w:rPr>
        <w:t>Mon smiled.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Night fell over The Sunshine.</w:t>
      </w:r>
    </w:p>
    <w:p>
      <w:pPr>
        <w:keepLines w:val="0"/>
      </w:pPr>
      <w:r>
        <w:rPr>
          <w:rFonts w:ascii="Times New Roman" w:hAnsi="Times New Roman"/>
          <w:b w:val="0"/>
          <w:i w:val="0"/>
          <w:sz w:val="22"/>
        </w:rPr>
        <w:t xml:space="preserve">The Ridge Boyz cleaned the house while music played from the porch. Mari dragged ruined furniture outside. Zay repaired the basketball hoop behind the building. TJ painted the first orange line of a new </w:t>
      </w:r>
      <w:r>
        <w:rPr>
          <w:rFonts w:ascii="Times New Roman" w:hAnsi="Times New Roman"/>
          <w:b/>
          <w:i w:val="0"/>
          <w:sz w:val="22"/>
        </w:rPr>
        <w:t>RB</w:t>
      </w:r>
      <w:r>
        <w:rPr>
          <w:rFonts w:ascii="Times New Roman" w:hAnsi="Times New Roman"/>
          <w:b w:val="0"/>
          <w:i w:val="0"/>
          <w:sz w:val="22"/>
        </w:rPr>
        <w:t xml:space="preserve"> emblem across a plywood wall. Naz sat at a folding table with a notebook, counting every dollar from Cell’s case twice.</w:t>
      </w:r>
    </w:p>
    <w:p>
      <w:pPr>
        <w:keepLines w:val="0"/>
      </w:pPr>
      <w:r>
        <w:rPr>
          <w:rFonts w:ascii="Times New Roman" w:hAnsi="Times New Roman"/>
          <w:b w:val="0"/>
          <w:i w:val="0"/>
          <w:sz w:val="22"/>
        </w:rPr>
        <w:t>Reck stood in the upstairs bedroom overlooking Garden Courts.</w:t>
      </w:r>
    </w:p>
    <w:p>
      <w:pPr>
        <w:keepLines w:val="0"/>
      </w:pPr>
      <w:r>
        <w:rPr>
          <w:rFonts w:ascii="Times New Roman" w:hAnsi="Times New Roman"/>
          <w:b w:val="0"/>
          <w:i w:val="0"/>
          <w:sz w:val="22"/>
        </w:rPr>
        <w:t>His phone was gone, so Cell had given him a new one.</w:t>
      </w:r>
    </w:p>
    <w:p>
      <w:pPr>
        <w:keepLines w:val="0"/>
      </w:pPr>
      <w:r>
        <w:rPr>
          <w:rFonts w:ascii="Times New Roman" w:hAnsi="Times New Roman"/>
          <w:b w:val="0"/>
          <w:i w:val="0"/>
          <w:sz w:val="22"/>
        </w:rPr>
        <w:t>It rang from a blocked number.</w:t>
      </w:r>
    </w:p>
    <w:p>
      <w:pPr>
        <w:keepLines w:val="0"/>
      </w:pPr>
      <w:r>
        <w:rPr>
          <w:rFonts w:ascii="Times New Roman" w:hAnsi="Times New Roman"/>
          <w:b w:val="0"/>
          <w:i w:val="0"/>
          <w:sz w:val="22"/>
        </w:rPr>
        <w:t>Reck answered. “Who this?”</w:t>
      </w:r>
    </w:p>
    <w:p>
      <w:pPr>
        <w:keepLines w:val="0"/>
      </w:pPr>
      <w:r>
        <w:rPr>
          <w:rFonts w:ascii="Times New Roman" w:hAnsi="Times New Roman"/>
          <w:b w:val="0"/>
          <w:i w:val="0"/>
          <w:sz w:val="22"/>
        </w:rPr>
        <w:t>For several seconds, he heard only breathing.</w:t>
      </w:r>
    </w:p>
    <w:p>
      <w:pPr>
        <w:keepLines w:val="0"/>
      </w:pPr>
      <w:r>
        <w:rPr>
          <w:rFonts w:ascii="Times New Roman" w:hAnsi="Times New Roman"/>
          <w:b w:val="0"/>
          <w:i w:val="0"/>
          <w:sz w:val="22"/>
        </w:rPr>
        <w:t>Then D-Low spoke.</w:t>
      </w:r>
    </w:p>
    <w:p>
      <w:pPr>
        <w:keepLines w:val="0"/>
      </w:pPr>
      <w:r>
        <w:rPr>
          <w:rFonts w:ascii="Times New Roman" w:hAnsi="Times New Roman"/>
          <w:b w:val="0"/>
          <w:i w:val="0"/>
          <w:sz w:val="22"/>
        </w:rPr>
        <w:t>“Mon got your mama followed.”</w:t>
      </w:r>
    </w:p>
    <w:p>
      <w:pPr>
        <w:keepLines w:val="0"/>
      </w:pPr>
      <w:r>
        <w:rPr>
          <w:rFonts w:ascii="Times New Roman" w:hAnsi="Times New Roman"/>
          <w:b w:val="0"/>
          <w:i w:val="0"/>
          <w:sz w:val="22"/>
        </w:rPr>
        <w:t>Reck gripped the phone.</w:t>
      </w:r>
    </w:p>
    <w:p>
      <w:pPr>
        <w:keepLines w:val="0"/>
      </w:pPr>
      <w:r>
        <w:rPr>
          <w:rFonts w:ascii="Times New Roman" w:hAnsi="Times New Roman"/>
          <w:b w:val="0"/>
          <w:i w:val="0"/>
          <w:sz w:val="22"/>
        </w:rPr>
        <w:t>“Where are you?”</w:t>
      </w:r>
    </w:p>
    <w:p>
      <w:pPr>
        <w:keepLines w:val="0"/>
      </w:pPr>
      <w:r>
        <w:rPr>
          <w:rFonts w:ascii="Times New Roman" w:hAnsi="Times New Roman"/>
          <w:b w:val="0"/>
          <w:i w:val="0"/>
          <w:sz w:val="22"/>
        </w:rPr>
        <w:t>“That don’t matter.”</w:t>
      </w:r>
    </w:p>
    <w:p>
      <w:pPr>
        <w:keepLines w:val="0"/>
      </w:pPr>
      <w:r>
        <w:rPr>
          <w:rFonts w:ascii="Times New Roman" w:hAnsi="Times New Roman"/>
          <w:b w:val="0"/>
          <w:i w:val="0"/>
          <w:sz w:val="22"/>
        </w:rPr>
        <w:t>“You alive because I ain’t decided what you owe me yet.”</w:t>
      </w:r>
    </w:p>
    <w:p>
      <w:pPr>
        <w:keepLines w:val="0"/>
      </w:pPr>
      <w:r>
        <w:rPr>
          <w:rFonts w:ascii="Times New Roman" w:hAnsi="Times New Roman"/>
          <w:b w:val="0"/>
          <w:i w:val="0"/>
          <w:sz w:val="22"/>
        </w:rPr>
        <w:t>D-Low coughed painfully.</w:t>
      </w:r>
    </w:p>
    <w:p>
      <w:pPr>
        <w:keepLines w:val="0"/>
      </w:pPr>
      <w:r>
        <w:rPr>
          <w:rFonts w:ascii="Times New Roman" w:hAnsi="Times New Roman"/>
          <w:b w:val="0"/>
          <w:i w:val="0"/>
          <w:sz w:val="22"/>
        </w:rPr>
        <w:t>“Listen. King K ain’t the biggest problem.”</w:t>
      </w:r>
    </w:p>
    <w:p>
      <w:pPr>
        <w:keepLines w:val="0"/>
      </w:pPr>
      <w:r>
        <w:rPr>
          <w:rFonts w:ascii="Times New Roman" w:hAnsi="Times New Roman"/>
          <w:b w:val="0"/>
          <w:i w:val="0"/>
          <w:sz w:val="22"/>
        </w:rPr>
        <w:t>“You said that before the boatyard got shot up.”</w:t>
      </w:r>
    </w:p>
    <w:p>
      <w:pPr>
        <w:keepLines w:val="0"/>
      </w:pPr>
      <w:r>
        <w:rPr>
          <w:rFonts w:ascii="Times New Roman" w:hAnsi="Times New Roman"/>
          <w:b w:val="0"/>
          <w:i w:val="0"/>
          <w:sz w:val="22"/>
        </w:rPr>
        <w:t>“Cell knew Mon was coming.”</w:t>
      </w:r>
    </w:p>
    <w:p>
      <w:pPr>
        <w:keepLines w:val="0"/>
      </w:pPr>
      <w:r>
        <w:rPr>
          <w:rFonts w:ascii="Times New Roman" w:hAnsi="Times New Roman"/>
          <w:b w:val="0"/>
          <w:i w:val="0"/>
          <w:sz w:val="22"/>
        </w:rPr>
        <w:t>Reck became still.</w:t>
      </w:r>
    </w:p>
    <w:p>
      <w:pPr>
        <w:keepLines w:val="0"/>
      </w:pPr>
      <w:r>
        <w:rPr>
          <w:rFonts w:ascii="Times New Roman" w:hAnsi="Times New Roman"/>
          <w:b w:val="0"/>
          <w:i w:val="0"/>
          <w:sz w:val="22"/>
        </w:rPr>
        <w:t>Downstairs, the Ridge Boyz laughed while painting their new emblem.</w:t>
      </w:r>
    </w:p>
    <w:p>
      <w:pPr>
        <w:keepLines w:val="0"/>
      </w:pPr>
      <w:r>
        <w:rPr>
          <w:rFonts w:ascii="Times New Roman" w:hAnsi="Times New Roman"/>
          <w:b w:val="0"/>
          <w:i w:val="0"/>
          <w:sz w:val="22"/>
        </w:rPr>
        <w:t>“What did you say?”</w:t>
      </w:r>
    </w:p>
    <w:p>
      <w:pPr>
        <w:keepLines w:val="0"/>
      </w:pPr>
      <w:r>
        <w:rPr>
          <w:rFonts w:ascii="Times New Roman" w:hAnsi="Times New Roman"/>
          <w:b w:val="0"/>
          <w:i w:val="0"/>
          <w:sz w:val="22"/>
        </w:rPr>
        <w:t>“Cell knew we were followed,” D-Low whispered. “He let Mon attack that warehouse because he needed you to see King K as the enemy—and him as the man who saved you.”</w:t>
      </w:r>
    </w:p>
    <w:p>
      <w:pPr>
        <w:keepLines w:val="0"/>
      </w:pPr>
      <w:r>
        <w:rPr>
          <w:rFonts w:ascii="Times New Roman" w:hAnsi="Times New Roman"/>
          <w:b w:val="0"/>
          <w:i w:val="0"/>
          <w:sz w:val="22"/>
        </w:rPr>
        <w:t>The call ended.</w:t>
      </w:r>
    </w:p>
    <w:p>
      <w:pPr>
        <w:keepLines w:val="0"/>
      </w:pPr>
      <w:r>
        <w:rPr>
          <w:rFonts w:ascii="Times New Roman" w:hAnsi="Times New Roman"/>
          <w:b w:val="0"/>
          <w:i w:val="0"/>
          <w:sz w:val="22"/>
        </w:rPr>
        <w:t>Reck stood alone in the dark bedroom, looking over the neighborhood he had just claimed.</w:t>
      </w:r>
    </w:p>
    <w:p>
      <w:pPr>
        <w:keepLines w:val="0"/>
      </w:pPr>
      <w:r>
        <w:rPr>
          <w:rFonts w:ascii="Times New Roman" w:hAnsi="Times New Roman"/>
          <w:b w:val="0"/>
          <w:i w:val="0"/>
          <w:sz w:val="22"/>
        </w:rPr>
        <w:t>King K wanted to control him.</w:t>
      </w:r>
    </w:p>
    <w:p>
      <w:pPr>
        <w:keepLines w:val="0"/>
      </w:pPr>
      <w:r>
        <w:rPr>
          <w:rFonts w:ascii="Times New Roman" w:hAnsi="Times New Roman"/>
          <w:b w:val="0"/>
          <w:i w:val="0"/>
          <w:sz w:val="22"/>
        </w:rPr>
        <w:t>Cell wanted to build him.</w:t>
      </w:r>
    </w:p>
    <w:p>
      <w:pPr>
        <w:keepLines w:val="0"/>
      </w:pPr>
      <w:r>
        <w:rPr>
          <w:rFonts w:ascii="Times New Roman" w:hAnsi="Times New Roman"/>
          <w:b w:val="0"/>
          <w:i w:val="0"/>
          <w:sz w:val="22"/>
        </w:rPr>
        <w:t>And D-Low wanted him to trust nobody.</w:t>
      </w:r>
    </w:p>
    <w:p>
      <w:pPr>
        <w:keepLines w:val="0"/>
      </w:pPr>
      <w:r>
        <w:rPr>
          <w:rFonts w:ascii="Times New Roman" w:hAnsi="Times New Roman"/>
          <w:b w:val="0"/>
          <w:i w:val="0"/>
          <w:sz w:val="22"/>
        </w:rPr>
        <w:t>Below the window, headlights entered Garden Courts.</w:t>
      </w:r>
    </w:p>
    <w:p>
      <w:pPr>
        <w:keepLines w:val="0"/>
      </w:pPr>
      <w:r>
        <w:rPr>
          <w:rFonts w:ascii="Times New Roman" w:hAnsi="Times New Roman"/>
          <w:b w:val="0"/>
          <w:i w:val="0"/>
          <w:sz w:val="22"/>
        </w:rPr>
        <w:t>Not one car.</w:t>
      </w:r>
    </w:p>
    <w:p>
      <w:pPr>
        <w:keepLines w:val="0"/>
      </w:pPr>
      <w:r>
        <w:rPr>
          <w:rFonts w:ascii="Times New Roman" w:hAnsi="Times New Roman"/>
          <w:b w:val="0"/>
          <w:i w:val="0"/>
          <w:sz w:val="22"/>
        </w:rPr>
        <w:t>Ten.</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8</w:t>
      </w:r>
    </w:p>
    <w:p>
      <w:pPr>
        <w:spacing w:after="1300"/>
        <w:jc w:val="center"/>
      </w:pPr>
      <w:r>
        <w:rPr>
          <w:rFonts w:ascii="Arial" w:hAnsi="Arial"/>
          <w:b/>
          <w:i w:val="0"/>
          <w:sz w:val="44"/>
        </w:rPr>
        <w:t>TEN CARS</w:t>
      </w:r>
    </w:p>
    <w:p>
      <w:pPr>
        <w:keepLines w:val="0"/>
      </w:pPr>
      <w:r>
        <w:rPr>
          <w:rFonts w:ascii="Times New Roman" w:hAnsi="Times New Roman"/>
          <w:b w:val="0"/>
          <w:i w:val="0"/>
          <w:sz w:val="22"/>
        </w:rPr>
        <w:t>The headlights filled Garden Courts.</w:t>
      </w:r>
    </w:p>
    <w:p>
      <w:pPr>
        <w:keepLines w:val="0"/>
      </w:pPr>
      <w:r>
        <w:rPr>
          <w:rFonts w:ascii="Times New Roman" w:hAnsi="Times New Roman"/>
          <w:b w:val="0"/>
          <w:i w:val="0"/>
          <w:sz w:val="22"/>
        </w:rPr>
        <w:t>Ten vehicles rolled through Sunridge Gardens in two slow lines—black sedans, dark SUVs and a gray pickup with its lights switched off. They stopped around The Sunshine until every street, parking-lot exit and path toward the Back Court appeared blocked.</w:t>
      </w:r>
    </w:p>
    <w:p>
      <w:pPr>
        <w:keepLines w:val="0"/>
      </w:pPr>
      <w:r>
        <w:rPr>
          <w:rFonts w:ascii="Times New Roman" w:hAnsi="Times New Roman"/>
          <w:b w:val="0"/>
          <w:i w:val="0"/>
          <w:sz w:val="22"/>
        </w:rPr>
        <w:t>Music died on the porch.</w:t>
      </w:r>
    </w:p>
    <w:p>
      <w:pPr>
        <w:keepLines w:val="0"/>
      </w:pPr>
      <w:r>
        <w:rPr>
          <w:rFonts w:ascii="Times New Roman" w:hAnsi="Times New Roman"/>
          <w:b w:val="0"/>
          <w:i w:val="0"/>
          <w:sz w:val="22"/>
        </w:rPr>
        <w:t>TJ lowered his paintbrush.</w:t>
      </w:r>
    </w:p>
    <w:p>
      <w:pPr>
        <w:keepLines w:val="0"/>
      </w:pPr>
      <w:r>
        <w:rPr>
          <w:rFonts w:ascii="Times New Roman" w:hAnsi="Times New Roman"/>
          <w:b w:val="0"/>
          <w:i w:val="0"/>
          <w:sz w:val="22"/>
        </w:rPr>
        <w:t>Mari stepped toward the front window. “That King K?”</w:t>
      </w:r>
    </w:p>
    <w:p>
      <w:pPr>
        <w:keepLines w:val="0"/>
      </w:pPr>
      <w:r>
        <w:rPr>
          <w:rFonts w:ascii="Times New Roman" w:hAnsi="Times New Roman"/>
          <w:b w:val="0"/>
          <w:i w:val="0"/>
          <w:sz w:val="22"/>
        </w:rPr>
        <w:t>Naz pulled him away from the glass. “It’s everybody.”</w:t>
      </w:r>
    </w:p>
    <w:p>
      <w:pPr>
        <w:keepLines w:val="0"/>
      </w:pPr>
      <w:r>
        <w:rPr>
          <w:rFonts w:ascii="Times New Roman" w:hAnsi="Times New Roman"/>
          <w:b w:val="0"/>
          <w:i w:val="0"/>
          <w:sz w:val="22"/>
        </w:rPr>
        <w:t>Reck came downstairs holding the new phone against his ear. D-Low’s warning still burned through him.</w:t>
      </w:r>
    </w:p>
    <w:p>
      <w:pPr>
        <w:keepLines w:val="0"/>
      </w:pPr>
      <w:r>
        <w:rPr>
          <w:rFonts w:ascii="Times New Roman" w:hAnsi="Times New Roman"/>
          <w:b w:val="0"/>
          <w:i w:val="0"/>
          <w:sz w:val="22"/>
        </w:rPr>
        <w:t>Mon got your mama followed.</w:t>
      </w:r>
    </w:p>
    <w:p>
      <w:pPr>
        <w:keepLines w:val="0"/>
      </w:pPr>
      <w:r>
        <w:rPr>
          <w:rFonts w:ascii="Times New Roman" w:hAnsi="Times New Roman"/>
          <w:b w:val="0"/>
          <w:i w:val="0"/>
          <w:sz w:val="22"/>
        </w:rPr>
        <w:t>Cell knew we were followed.</w:t>
      </w:r>
    </w:p>
    <w:p>
      <w:pPr>
        <w:keepLines w:val="0"/>
      </w:pPr>
      <w:r>
        <w:rPr>
          <w:rFonts w:ascii="Times New Roman" w:hAnsi="Times New Roman"/>
          <w:b w:val="0"/>
          <w:i w:val="0"/>
          <w:sz w:val="22"/>
        </w:rPr>
        <w:t>Outside, doors opened.</w:t>
      </w:r>
    </w:p>
    <w:p>
      <w:pPr>
        <w:keepLines w:val="0"/>
      </w:pPr>
      <w:r>
        <w:rPr>
          <w:rFonts w:ascii="Times New Roman" w:hAnsi="Times New Roman"/>
          <w:b w:val="0"/>
          <w:i w:val="0"/>
          <w:sz w:val="22"/>
        </w:rPr>
        <w:t>C-Mack emerged from the lead SUV with a bandage crossing his nose. Mon stepped from the vehicle behind him. More men spread across the parking lot while residents retreated from balconies and pulled children inside.</w:t>
      </w:r>
    </w:p>
    <w:p>
      <w:pPr>
        <w:keepLines w:val="0"/>
      </w:pPr>
      <w:r>
        <w:rPr>
          <w:rFonts w:ascii="Times New Roman" w:hAnsi="Times New Roman"/>
          <w:b w:val="0"/>
          <w:i w:val="0"/>
          <w:sz w:val="22"/>
        </w:rPr>
        <w:t>Mon looked toward the upstairs window.</w:t>
      </w:r>
    </w:p>
    <w:p>
      <w:pPr>
        <w:keepLines w:val="0"/>
      </w:pPr>
      <w:r>
        <w:rPr>
          <w:rFonts w:ascii="Times New Roman" w:hAnsi="Times New Roman"/>
          <w:b w:val="0"/>
          <w:i w:val="0"/>
          <w:sz w:val="22"/>
        </w:rPr>
        <w:t>“Kareem!”</w:t>
      </w:r>
    </w:p>
    <w:p>
      <w:pPr>
        <w:keepLines w:val="0"/>
      </w:pPr>
      <w:r>
        <w:rPr>
          <w:rFonts w:ascii="Times New Roman" w:hAnsi="Times New Roman"/>
          <w:b w:val="0"/>
          <w:i w:val="0"/>
          <w:sz w:val="22"/>
        </w:rPr>
        <w:t>Reck opened the front door.</w:t>
      </w:r>
    </w:p>
    <w:p>
      <w:pPr>
        <w:keepLines w:val="0"/>
      </w:pPr>
      <w:r>
        <w:rPr>
          <w:rFonts w:ascii="Times New Roman" w:hAnsi="Times New Roman"/>
          <w:b w:val="0"/>
          <w:i w:val="0"/>
          <w:sz w:val="22"/>
        </w:rPr>
        <w:t>Zay caught his shoulder. “Don’t walk out there.”</w:t>
      </w:r>
    </w:p>
    <w:p>
      <w:pPr>
        <w:keepLines w:val="0"/>
      </w:pPr>
      <w:r>
        <w:rPr>
          <w:rFonts w:ascii="Times New Roman" w:hAnsi="Times New Roman"/>
          <w:b w:val="0"/>
          <w:i w:val="0"/>
          <w:sz w:val="22"/>
        </w:rPr>
        <w:t>“This our house.”</w:t>
      </w:r>
    </w:p>
    <w:p>
      <w:pPr>
        <w:keepLines w:val="0"/>
      </w:pPr>
      <w:r>
        <w:rPr>
          <w:rFonts w:ascii="Times New Roman" w:hAnsi="Times New Roman"/>
          <w:b w:val="0"/>
          <w:i w:val="0"/>
          <w:sz w:val="22"/>
        </w:rPr>
        <w:t>“A house ain’t worth dying over.”</w:t>
      </w:r>
    </w:p>
    <w:p>
      <w:pPr>
        <w:keepLines w:val="0"/>
      </w:pPr>
      <w:r>
        <w:rPr>
          <w:rFonts w:ascii="Times New Roman" w:hAnsi="Times New Roman"/>
          <w:b w:val="0"/>
          <w:i w:val="0"/>
          <w:sz w:val="22"/>
        </w:rPr>
        <w:t>Reck looked at him. “It ain’t about the house anymore.”</w:t>
      </w:r>
    </w:p>
    <w:p>
      <w:pPr>
        <w:keepLines w:val="0"/>
      </w:pPr>
      <w:r>
        <w:rPr>
          <w:rFonts w:ascii="Times New Roman" w:hAnsi="Times New Roman"/>
          <w:b w:val="0"/>
          <w:i w:val="0"/>
          <w:sz w:val="22"/>
        </w:rPr>
        <w:t>He stepped onto the porch with the four Ridge Boyz behind him.</w:t>
      </w:r>
    </w:p>
    <w:p>
      <w:pPr>
        <w:keepLines w:val="0"/>
      </w:pPr>
      <w:r>
        <w:rPr>
          <w:rFonts w:ascii="Times New Roman" w:hAnsi="Times New Roman"/>
          <w:b w:val="0"/>
          <w:i w:val="0"/>
          <w:sz w:val="22"/>
        </w:rPr>
        <w:t>Their new pendants caught the headlights: Reck’s gold, Mari’s orange border, Zay’s royal blue, TJ’s purple and Naz’s dark metal with the single green palm.</w:t>
      </w:r>
    </w:p>
    <w:p>
      <w:pPr>
        <w:keepLines w:val="0"/>
      </w:pPr>
      <w:r>
        <w:rPr>
          <w:rFonts w:ascii="Times New Roman" w:hAnsi="Times New Roman"/>
          <w:b w:val="0"/>
          <w:i w:val="0"/>
          <w:sz w:val="22"/>
        </w:rPr>
        <w:t>Mon smiled at the display.</w:t>
      </w:r>
    </w:p>
    <w:p>
      <w:pPr>
        <w:keepLines w:val="0"/>
      </w:pPr>
      <w:r>
        <w:rPr>
          <w:rFonts w:ascii="Times New Roman" w:hAnsi="Times New Roman"/>
          <w:b w:val="0"/>
          <w:i w:val="0"/>
          <w:sz w:val="22"/>
        </w:rPr>
        <w:t>“Cell dressed his children.”</w:t>
      </w:r>
    </w:p>
    <w:p>
      <w:pPr>
        <w:keepLines w:val="0"/>
      </w:pPr>
      <w:r>
        <w:rPr>
          <w:rFonts w:ascii="Times New Roman" w:hAnsi="Times New Roman"/>
          <w:b w:val="0"/>
          <w:i w:val="0"/>
          <w:sz w:val="22"/>
        </w:rPr>
        <w:t>Reck searched the vehicles. One carried a small Harbor View decal beneath its rear window.</w:t>
      </w:r>
    </w:p>
    <w:p>
      <w:pPr>
        <w:keepLines w:val="0"/>
      </w:pPr>
      <w:r>
        <w:rPr>
          <w:rFonts w:ascii="Times New Roman" w:hAnsi="Times New Roman"/>
          <w:b w:val="0"/>
          <w:i w:val="0"/>
          <w:sz w:val="22"/>
        </w:rPr>
        <w:t>Naz leaned close. “The gray pickup. That ain’t King K.”</w:t>
      </w:r>
    </w:p>
    <w:p>
      <w:pPr>
        <w:keepLines w:val="0"/>
      </w:pPr>
      <w:r>
        <w:rPr>
          <w:rFonts w:ascii="Times New Roman" w:hAnsi="Times New Roman"/>
          <w:b w:val="0"/>
          <w:i w:val="0"/>
          <w:sz w:val="22"/>
        </w:rPr>
        <w:t>Harbor View had come to watch Sunridge fall—or help push it.</w:t>
      </w:r>
    </w:p>
    <w:p>
      <w:pPr>
        <w:keepLines w:val="0"/>
      </w:pPr>
      <w:r>
        <w:rPr>
          <w:rFonts w:ascii="Times New Roman" w:hAnsi="Times New Roman"/>
          <w:b w:val="0"/>
          <w:i w:val="0"/>
          <w:sz w:val="22"/>
        </w:rPr>
        <w:t>“Where my mother at?” Reck asked.</w:t>
      </w:r>
    </w:p>
    <w:p>
      <w:pPr>
        <w:keepLines w:val="0"/>
      </w:pPr>
      <w:r>
        <w:rPr>
          <w:rFonts w:ascii="Times New Roman" w:hAnsi="Times New Roman"/>
          <w:b w:val="0"/>
          <w:i w:val="0"/>
          <w:sz w:val="22"/>
        </w:rPr>
        <w:t>“Hotel,” Mon replied. “For now.”</w:t>
      </w:r>
    </w:p>
    <w:p>
      <w:pPr>
        <w:keepLines w:val="0"/>
      </w:pPr>
      <w:r>
        <w:rPr>
          <w:rFonts w:ascii="Times New Roman" w:hAnsi="Times New Roman"/>
          <w:b w:val="0"/>
          <w:i w:val="0"/>
          <w:sz w:val="22"/>
        </w:rPr>
        <w:t>Every muscle in Reck’s body tightened.</w:t>
      </w:r>
    </w:p>
    <w:p>
      <w:pPr>
        <w:keepLines w:val="0"/>
      </w:pPr>
      <w:r>
        <w:rPr>
          <w:rFonts w:ascii="Times New Roman" w:hAnsi="Times New Roman"/>
          <w:b w:val="0"/>
          <w:i w:val="0"/>
          <w:sz w:val="22"/>
        </w:rPr>
        <w:t>“You follow my family again, I’m killing everybody you love.”</w:t>
      </w:r>
    </w:p>
    <w:p>
      <w:pPr>
        <w:keepLines w:val="0"/>
      </w:pPr>
      <w:r>
        <w:rPr>
          <w:rFonts w:ascii="Times New Roman" w:hAnsi="Times New Roman"/>
          <w:b w:val="0"/>
          <w:i w:val="0"/>
          <w:sz w:val="22"/>
        </w:rPr>
        <w:t>“Big promise for somebody surrounded.”</w:t>
      </w:r>
    </w:p>
    <w:p>
      <w:pPr>
        <w:keepLines w:val="0"/>
      </w:pPr>
      <w:r>
        <w:rPr>
          <w:rFonts w:ascii="Times New Roman" w:hAnsi="Times New Roman"/>
          <w:b w:val="0"/>
          <w:i w:val="0"/>
          <w:sz w:val="22"/>
        </w:rPr>
        <w:t>Mon raised one hand.</w:t>
      </w:r>
    </w:p>
    <w:p>
      <w:pPr>
        <w:keepLines w:val="0"/>
      </w:pPr>
      <w:r>
        <w:rPr>
          <w:rFonts w:ascii="Times New Roman" w:hAnsi="Times New Roman"/>
          <w:b w:val="0"/>
          <w:i w:val="0"/>
          <w:sz w:val="22"/>
        </w:rPr>
        <w:t>C-Mack and six men approached the porch.</w:t>
      </w:r>
    </w:p>
    <w:p>
      <w:pPr>
        <w:keepLines w:val="0"/>
      </w:pPr>
      <w:r>
        <w:rPr>
          <w:rFonts w:ascii="Times New Roman" w:hAnsi="Times New Roman"/>
          <w:b w:val="0"/>
          <w:i w:val="0"/>
          <w:sz w:val="22"/>
        </w:rPr>
        <w:t>“Walk away from the house,” Mon said. “Leave Cell’s package, vehicles and jewelry. King K might let your friends go home.”</w:t>
      </w:r>
    </w:p>
    <w:p>
      <w:pPr>
        <w:keepLines w:val="0"/>
      </w:pPr>
      <w:r>
        <w:rPr>
          <w:rFonts w:ascii="Times New Roman" w:hAnsi="Times New Roman"/>
          <w:b w:val="0"/>
          <w:i w:val="0"/>
          <w:sz w:val="22"/>
        </w:rPr>
        <w:t>Mari laughed without humor. “Might?”</w:t>
      </w:r>
    </w:p>
    <w:p>
      <w:pPr>
        <w:keepLines w:val="0"/>
      </w:pPr>
      <w:r>
        <w:rPr>
          <w:rFonts w:ascii="Times New Roman" w:hAnsi="Times New Roman"/>
          <w:b w:val="0"/>
          <w:i w:val="0"/>
          <w:sz w:val="22"/>
        </w:rPr>
        <w:t>Reck descended one step.</w:t>
      </w:r>
    </w:p>
    <w:p>
      <w:pPr>
        <w:keepLines w:val="0"/>
      </w:pPr>
      <w:r>
        <w:rPr>
          <w:rFonts w:ascii="Times New Roman" w:hAnsi="Times New Roman"/>
          <w:b w:val="0"/>
          <w:i w:val="0"/>
          <w:sz w:val="22"/>
        </w:rPr>
        <w:t>“Tell King K if he wants The Sunshine, come get it himself.”</w:t>
      </w:r>
    </w:p>
    <w:p>
      <w:pPr>
        <w:keepLines w:val="0"/>
      </w:pPr>
      <w:r>
        <w:rPr>
          <w:rFonts w:ascii="Times New Roman" w:hAnsi="Times New Roman"/>
          <w:b w:val="0"/>
          <w:i w:val="0"/>
          <w:sz w:val="22"/>
        </w:rPr>
        <w:t>C-Mack drew a pistol.</w:t>
      </w:r>
    </w:p>
    <w:p>
      <w:pPr>
        <w:keepLines w:val="0"/>
      </w:pPr>
      <w:r>
        <w:rPr>
          <w:rFonts w:ascii="Times New Roman" w:hAnsi="Times New Roman"/>
          <w:b w:val="0"/>
          <w:i w:val="0"/>
          <w:sz w:val="22"/>
        </w:rPr>
        <w:t>The first shot struck the porch railing.</w:t>
      </w:r>
    </w:p>
    <w:p>
      <w:pPr>
        <w:keepLines w:val="0"/>
      </w:pPr>
      <w:r>
        <w:rPr>
          <w:rFonts w:ascii="Times New Roman" w:hAnsi="Times New Roman"/>
          <w:b w:val="0"/>
          <w:i w:val="0"/>
          <w:sz w:val="22"/>
        </w:rPr>
        <w:t>The Ridge Boyz dropped.</w:t>
      </w:r>
    </w:p>
    <w:p>
      <w:pPr>
        <w:keepLines w:val="0"/>
      </w:pPr>
      <w:r>
        <w:rPr>
          <w:rFonts w:ascii="Times New Roman" w:hAnsi="Times New Roman"/>
          <w:b w:val="0"/>
          <w:i w:val="0"/>
          <w:sz w:val="22"/>
        </w:rPr>
        <w:t>Then Garden Courts exploded.</w:t>
      </w:r>
    </w:p>
    <w:p>
      <w:pPr>
        <w:keepLines w:val="0"/>
      </w:pPr>
      <w:r>
        <w:rPr>
          <w:rFonts w:ascii="Times New Roman" w:hAnsi="Times New Roman"/>
          <w:b w:val="0"/>
          <w:i w:val="0"/>
          <w:sz w:val="22"/>
        </w:rPr>
        <w:t>Gunfire crossed the parking lot from multiple directions. Windows burst inward. Bullets punched through The Sunshine’s yellow walls. Reck crawled behind the brick foundation while Mari dragged TJ through the doorway. Zay pulled Naz behind an overturned table.</w:t>
      </w:r>
    </w:p>
    <w:p>
      <w:pPr>
        <w:keepLines w:val="0"/>
      </w:pPr>
      <w:r>
        <w:rPr>
          <w:rFonts w:ascii="Times New Roman" w:hAnsi="Times New Roman"/>
          <w:b w:val="0"/>
          <w:i w:val="0"/>
          <w:sz w:val="22"/>
        </w:rPr>
        <w:t>People screamed throughout the apartments.</w:t>
      </w:r>
    </w:p>
    <w:p>
      <w:pPr>
        <w:keepLines w:val="0"/>
      </w:pPr>
      <w:r>
        <w:rPr>
          <w:rFonts w:ascii="Times New Roman" w:hAnsi="Times New Roman"/>
          <w:b w:val="0"/>
          <w:i w:val="0"/>
          <w:sz w:val="22"/>
        </w:rPr>
        <w:t>“Back exit!” Zay shouted.</w:t>
      </w:r>
    </w:p>
    <w:p>
      <w:pPr>
        <w:keepLines w:val="0"/>
      </w:pPr>
      <w:r>
        <w:rPr>
          <w:rFonts w:ascii="Times New Roman" w:hAnsi="Times New Roman"/>
          <w:b w:val="0"/>
          <w:i w:val="0"/>
          <w:sz w:val="22"/>
        </w:rPr>
        <w:t>“They got it blocked,” Naz replied.</w:t>
      </w:r>
    </w:p>
    <w:p>
      <w:pPr>
        <w:keepLines w:val="0"/>
      </w:pPr>
      <w:r>
        <w:rPr>
          <w:rFonts w:ascii="Times New Roman" w:hAnsi="Times New Roman"/>
          <w:b w:val="0"/>
          <w:i w:val="0"/>
          <w:sz w:val="22"/>
        </w:rPr>
        <w:t>Reck looked through a hole in the railing. C-Mack was advancing between parked cars while Mon directed men from behind the lead SUV.</w:t>
      </w:r>
    </w:p>
    <w:p>
      <w:pPr>
        <w:keepLines w:val="0"/>
      </w:pPr>
      <w:r>
        <w:rPr>
          <w:rFonts w:ascii="Times New Roman" w:hAnsi="Times New Roman"/>
          <w:b w:val="0"/>
          <w:i w:val="0"/>
          <w:sz w:val="22"/>
        </w:rPr>
        <w:t>The gray Harbor View pickup remained near the court.</w:t>
      </w:r>
    </w:p>
    <w:p>
      <w:pPr>
        <w:keepLines w:val="0"/>
      </w:pPr>
      <w:r>
        <w:rPr>
          <w:rFonts w:ascii="Times New Roman" w:hAnsi="Times New Roman"/>
          <w:b w:val="0"/>
          <w:i w:val="0"/>
          <w:sz w:val="22"/>
        </w:rPr>
        <w:t>Its occupants were not shooting at The Sunshine.</w:t>
      </w:r>
    </w:p>
    <w:p>
      <w:pPr>
        <w:keepLines w:val="0"/>
      </w:pPr>
      <w:r>
        <w:rPr>
          <w:rFonts w:ascii="Times New Roman" w:hAnsi="Times New Roman"/>
          <w:b w:val="0"/>
          <w:i w:val="0"/>
          <w:sz w:val="22"/>
        </w:rPr>
        <w:t>They were firing into the air and across empty vehicles, making the attack appear larger while waiting to see who survived.</w:t>
      </w:r>
    </w:p>
    <w:p>
      <w:pPr>
        <w:keepLines w:val="0"/>
      </w:pPr>
      <w:r>
        <w:rPr>
          <w:rFonts w:ascii="Times New Roman" w:hAnsi="Times New Roman"/>
          <w:b w:val="0"/>
          <w:i w:val="0"/>
          <w:sz w:val="22"/>
        </w:rPr>
        <w:t>“Harbor View playing both sides,” Naz said.</w:t>
      </w:r>
    </w:p>
    <w:p>
      <w:pPr>
        <w:keepLines w:val="0"/>
      </w:pPr>
      <w:r>
        <w:rPr>
          <w:rFonts w:ascii="Times New Roman" w:hAnsi="Times New Roman"/>
          <w:b w:val="0"/>
          <w:i w:val="0"/>
          <w:sz w:val="22"/>
        </w:rPr>
        <w:t>A bottle trailing fire struck the porch.</w:t>
      </w:r>
    </w:p>
    <w:p>
      <w:pPr>
        <w:keepLines w:val="0"/>
      </w:pPr>
      <w:r>
        <w:rPr>
          <w:rFonts w:ascii="Times New Roman" w:hAnsi="Times New Roman"/>
          <w:b w:val="0"/>
          <w:i w:val="0"/>
          <w:sz w:val="22"/>
        </w:rPr>
        <w:t>Flames rolled across the steps.</w:t>
      </w:r>
    </w:p>
    <w:p>
      <w:pPr>
        <w:keepLines w:val="0"/>
      </w:pPr>
      <w:r>
        <w:rPr>
          <w:rFonts w:ascii="Times New Roman" w:hAnsi="Times New Roman"/>
          <w:b w:val="0"/>
          <w:i w:val="0"/>
          <w:sz w:val="22"/>
        </w:rPr>
        <w:t>Smoke filled the front room. TJ froze beside the painted plywood emblem, staring as orange fire consumed the green palm trees.</w:t>
      </w:r>
    </w:p>
    <w:p>
      <w:pPr>
        <w:keepLines w:val="0"/>
      </w:pPr>
      <w:r>
        <w:rPr>
          <w:rFonts w:ascii="Times New Roman" w:hAnsi="Times New Roman"/>
          <w:b w:val="0"/>
          <w:i w:val="0"/>
          <w:sz w:val="22"/>
        </w:rPr>
        <w:t>“Move!” Mari shoved him toward the kitchen.</w:t>
      </w:r>
    </w:p>
    <w:p>
      <w:pPr>
        <w:keepLines w:val="0"/>
      </w:pPr>
      <w:r>
        <w:rPr>
          <w:rFonts w:ascii="Times New Roman" w:hAnsi="Times New Roman"/>
          <w:b w:val="0"/>
          <w:i w:val="0"/>
          <w:sz w:val="22"/>
        </w:rPr>
        <w:t>Another round tore through the wall.</w:t>
      </w:r>
    </w:p>
    <w:p>
      <w:pPr>
        <w:keepLines w:val="0"/>
      </w:pPr>
      <w:r>
        <w:rPr>
          <w:rFonts w:ascii="Times New Roman" w:hAnsi="Times New Roman"/>
          <w:b w:val="0"/>
          <w:i w:val="0"/>
          <w:sz w:val="22"/>
        </w:rPr>
        <w:t>Mari jerked backward.</w:t>
      </w:r>
    </w:p>
    <w:p>
      <w:pPr>
        <w:keepLines w:val="0"/>
      </w:pPr>
      <w:r>
        <w:rPr>
          <w:rFonts w:ascii="Times New Roman" w:hAnsi="Times New Roman"/>
          <w:b w:val="0"/>
          <w:i w:val="0"/>
          <w:sz w:val="22"/>
        </w:rPr>
        <w:t>TJ screamed.</w:t>
      </w:r>
    </w:p>
    <w:p>
      <w:pPr>
        <w:keepLines w:val="0"/>
      </w:pPr>
      <w:r>
        <w:rPr>
          <w:rFonts w:ascii="Times New Roman" w:hAnsi="Times New Roman"/>
          <w:b w:val="0"/>
          <w:i w:val="0"/>
          <w:sz w:val="22"/>
        </w:rPr>
        <w:t>Blood spread across Mari’s orange jersey near the shoulder.</w:t>
      </w:r>
    </w:p>
    <w:p>
      <w:pPr>
        <w:keepLines w:val="0"/>
      </w:pPr>
      <w:r>
        <w:rPr>
          <w:rFonts w:ascii="Times New Roman" w:hAnsi="Times New Roman"/>
          <w:b w:val="0"/>
          <w:i w:val="0"/>
          <w:sz w:val="22"/>
        </w:rPr>
        <w:t>“I’m good,” Mari said through clenched teeth. “It went through.”</w:t>
      </w:r>
    </w:p>
    <w:p>
      <w:pPr>
        <w:keepLines w:val="0"/>
      </w:pPr>
      <w:r>
        <w:rPr>
          <w:rFonts w:ascii="Times New Roman" w:hAnsi="Times New Roman"/>
          <w:b w:val="0"/>
          <w:i w:val="0"/>
          <w:sz w:val="22"/>
        </w:rPr>
        <w:t>Zay grabbed him beneath the uninjured arm and pulled him toward the hallway. Reck remained near the porch, watching C-Mack reach the burning steps.</w:t>
      </w:r>
    </w:p>
    <w:p>
      <w:pPr>
        <w:keepLines w:val="0"/>
      </w:pPr>
      <w:r>
        <w:rPr>
          <w:rFonts w:ascii="Times New Roman" w:hAnsi="Times New Roman"/>
          <w:b w:val="0"/>
          <w:i w:val="0"/>
          <w:sz w:val="22"/>
        </w:rPr>
        <w:t>The front door kicked inward.</w:t>
      </w:r>
    </w:p>
    <w:p>
      <w:pPr>
        <w:keepLines w:val="0"/>
      </w:pPr>
      <w:r>
        <w:rPr>
          <w:rFonts w:ascii="Times New Roman" w:hAnsi="Times New Roman"/>
          <w:b w:val="0"/>
          <w:i w:val="0"/>
          <w:sz w:val="22"/>
        </w:rPr>
        <w:t>C-Mack entered through smoke with his pistol raised.</w:t>
      </w:r>
    </w:p>
    <w:p>
      <w:pPr>
        <w:keepLines w:val="0"/>
      </w:pPr>
      <w:r>
        <w:rPr>
          <w:rFonts w:ascii="Times New Roman" w:hAnsi="Times New Roman"/>
          <w:b w:val="0"/>
          <w:i w:val="0"/>
          <w:sz w:val="22"/>
        </w:rPr>
        <w:t>He saw Reck.</w:t>
      </w:r>
    </w:p>
    <w:p>
      <w:pPr>
        <w:keepLines w:val="0"/>
      </w:pPr>
      <w:r>
        <w:rPr>
          <w:rFonts w:ascii="Times New Roman" w:hAnsi="Times New Roman"/>
          <w:b w:val="0"/>
          <w:i w:val="0"/>
          <w:sz w:val="22"/>
        </w:rPr>
        <w:t>Mari saw him first.</w:t>
      </w:r>
    </w:p>
    <w:p>
      <w:pPr>
        <w:keepLines w:val="0"/>
      </w:pPr>
      <w:r>
        <w:rPr>
          <w:rFonts w:ascii="Times New Roman" w:hAnsi="Times New Roman"/>
          <w:b w:val="0"/>
          <w:i w:val="0"/>
          <w:sz w:val="22"/>
        </w:rPr>
        <w:t>The shot came from Mari’s hand.</w:t>
      </w:r>
    </w:p>
    <w:p>
      <w:pPr>
        <w:keepLines w:val="0"/>
      </w:pPr>
      <w:r>
        <w:rPr>
          <w:rFonts w:ascii="Times New Roman" w:hAnsi="Times New Roman"/>
          <w:b w:val="0"/>
          <w:i w:val="0"/>
          <w:sz w:val="22"/>
        </w:rPr>
        <w:t>C-Mack stopped in the doorway. His weapon fell. He collapsed across the cracked apartment crown painted on the floor.</w:t>
      </w:r>
    </w:p>
    <w:p>
      <w:pPr>
        <w:keepLines w:val="0"/>
      </w:pPr>
      <w:r>
        <w:rPr>
          <w:rFonts w:ascii="Times New Roman" w:hAnsi="Times New Roman"/>
          <w:b w:val="0"/>
          <w:i w:val="0"/>
          <w:sz w:val="22"/>
        </w:rPr>
        <w:t>Mari stared at him.</w:t>
      </w:r>
    </w:p>
    <w:p>
      <w:pPr>
        <w:keepLines w:val="0"/>
      </w:pPr>
      <w:r>
        <w:rPr>
          <w:rFonts w:ascii="Times New Roman" w:hAnsi="Times New Roman"/>
          <w:b w:val="0"/>
          <w:i w:val="0"/>
          <w:sz w:val="22"/>
        </w:rPr>
        <w:t>The wild smile was gone.</w:t>
      </w:r>
    </w:p>
    <w:p>
      <w:pPr>
        <w:keepLines w:val="0"/>
      </w:pPr>
      <w:r>
        <w:rPr>
          <w:rFonts w:ascii="Times New Roman" w:hAnsi="Times New Roman"/>
          <w:b w:val="0"/>
          <w:i w:val="0"/>
          <w:sz w:val="22"/>
        </w:rPr>
        <w:t>TJ looked from the body to Mari’s face.</w:t>
      </w:r>
    </w:p>
    <w:p>
      <w:pPr>
        <w:keepLines w:val="0"/>
      </w:pPr>
      <w:r>
        <w:rPr>
          <w:rFonts w:ascii="Times New Roman" w:hAnsi="Times New Roman"/>
          <w:b w:val="0"/>
          <w:i w:val="0"/>
          <w:sz w:val="22"/>
        </w:rPr>
        <w:t>Neither boy spoke.</w:t>
      </w:r>
    </w:p>
    <w:p>
      <w:pPr>
        <w:keepLines w:val="0"/>
      </w:pPr>
      <w:r>
        <w:rPr>
          <w:rFonts w:ascii="Times New Roman" w:hAnsi="Times New Roman"/>
          <w:b w:val="0"/>
          <w:i w:val="0"/>
          <w:sz w:val="22"/>
        </w:rPr>
        <w:t>Outside, a vehicle crashed through the rear fence.</w:t>
      </w:r>
    </w:p>
    <w:p>
      <w:pPr>
        <w:keepLines w:val="0"/>
      </w:pPr>
      <w:r>
        <w:rPr>
          <w:rFonts w:ascii="Times New Roman" w:hAnsi="Times New Roman"/>
          <w:b w:val="0"/>
          <w:i w:val="0"/>
          <w:sz w:val="22"/>
        </w:rPr>
        <w:t>A faded green Buick struck one of Mon’s men and stopped beside the kitchen door. D-Low climbed out with blood soaking the side of his shirt.</w:t>
      </w:r>
    </w:p>
    <w:p>
      <w:pPr>
        <w:keepLines w:val="0"/>
      </w:pPr>
      <w:r>
        <w:rPr>
          <w:rFonts w:ascii="Times New Roman" w:hAnsi="Times New Roman"/>
          <w:b w:val="0"/>
          <w:i w:val="0"/>
          <w:sz w:val="22"/>
        </w:rPr>
        <w:t>“Get in!”</w:t>
      </w:r>
    </w:p>
    <w:p>
      <w:pPr>
        <w:keepLines w:val="0"/>
      </w:pPr>
      <w:r>
        <w:rPr>
          <w:rFonts w:ascii="Times New Roman" w:hAnsi="Times New Roman"/>
          <w:b w:val="0"/>
          <w:i w:val="0"/>
          <w:sz w:val="22"/>
        </w:rPr>
        <w:t>Reck stared at him. “Where you been?”</w:t>
      </w:r>
    </w:p>
    <w:p>
      <w:pPr>
        <w:keepLines w:val="0"/>
      </w:pPr>
      <w:r>
        <w:rPr>
          <w:rFonts w:ascii="Times New Roman" w:hAnsi="Times New Roman"/>
          <w:b w:val="0"/>
          <w:i w:val="0"/>
          <w:sz w:val="22"/>
        </w:rPr>
        <w:t>“Dying. We can talk later.”</w:t>
      </w:r>
    </w:p>
    <w:p>
      <w:pPr>
        <w:keepLines w:val="0"/>
      </w:pPr>
      <w:r>
        <w:rPr>
          <w:rFonts w:ascii="Times New Roman" w:hAnsi="Times New Roman"/>
          <w:b w:val="0"/>
          <w:i w:val="0"/>
          <w:sz w:val="22"/>
        </w:rPr>
        <w:t>D-Low fired toward the parking lot. Zay pushed TJ into the back seat. Naz climbed beside him. Mari stumbled toward the car while pressing one hand against his wounded shoulder.</w:t>
      </w:r>
    </w:p>
    <w:p>
      <w:pPr>
        <w:keepLines w:val="0"/>
      </w:pPr>
      <w:r>
        <w:rPr>
          <w:rFonts w:ascii="Times New Roman" w:hAnsi="Times New Roman"/>
          <w:b w:val="0"/>
          <w:i w:val="0"/>
          <w:sz w:val="22"/>
        </w:rPr>
        <w:t>Reck remained in the doorway.</w:t>
      </w:r>
    </w:p>
    <w:p>
      <w:pPr>
        <w:keepLines w:val="0"/>
      </w:pPr>
      <w:r>
        <w:rPr>
          <w:rFonts w:ascii="Times New Roman" w:hAnsi="Times New Roman"/>
          <w:b w:val="0"/>
          <w:i w:val="0"/>
          <w:sz w:val="22"/>
        </w:rPr>
        <w:t>“My family.”</w:t>
      </w:r>
    </w:p>
    <w:p>
      <w:pPr>
        <w:keepLines w:val="0"/>
      </w:pPr>
      <w:r>
        <w:rPr>
          <w:rFonts w:ascii="Times New Roman" w:hAnsi="Times New Roman"/>
          <w:b w:val="0"/>
          <w:i w:val="0"/>
          <w:sz w:val="22"/>
        </w:rPr>
        <w:t>“Cell got people heading to the hotel,” D-Low said. “Move!”</w:t>
      </w:r>
    </w:p>
    <w:p>
      <w:pPr>
        <w:keepLines w:val="0"/>
      </w:pPr>
      <w:r>
        <w:rPr>
          <w:rFonts w:ascii="Times New Roman" w:hAnsi="Times New Roman"/>
          <w:b w:val="0"/>
          <w:i w:val="0"/>
          <w:sz w:val="22"/>
        </w:rPr>
        <w:t>That answer made Reck trust Cell less, not more.</w:t>
      </w:r>
    </w:p>
    <w:p>
      <w:pPr>
        <w:keepLines w:val="0"/>
      </w:pPr>
      <w:r>
        <w:rPr>
          <w:rFonts w:ascii="Times New Roman" w:hAnsi="Times New Roman"/>
          <w:b w:val="0"/>
          <w:i w:val="0"/>
          <w:sz w:val="22"/>
        </w:rPr>
        <w:t>He climbed into the Buick anyway.</w:t>
      </w:r>
    </w:p>
    <w:p>
      <w:pPr>
        <w:keepLines w:val="0"/>
      </w:pPr>
      <w:r>
        <w:rPr>
          <w:rFonts w:ascii="Times New Roman" w:hAnsi="Times New Roman"/>
          <w:b w:val="0"/>
          <w:i w:val="0"/>
          <w:sz w:val="22"/>
        </w:rPr>
        <w:t>D-Low accelerated through the broken fence as Mon’s men turned toward them. Bullets shattered the rear window. Zay covered TJ with his body. Naz pulled Mari down against the floor.</w:t>
      </w:r>
    </w:p>
    <w:p>
      <w:pPr>
        <w:keepLines w:val="0"/>
      </w:pPr>
      <w:r>
        <w:rPr>
          <w:rFonts w:ascii="Times New Roman" w:hAnsi="Times New Roman"/>
          <w:b w:val="0"/>
          <w:i w:val="0"/>
          <w:sz w:val="22"/>
        </w:rPr>
        <w:t>The Buick reached the Back Court.</w:t>
      </w:r>
    </w:p>
    <w:p>
      <w:pPr>
        <w:keepLines w:val="0"/>
      </w:pPr>
      <w:r>
        <w:rPr>
          <w:rFonts w:ascii="Times New Roman" w:hAnsi="Times New Roman"/>
          <w:b w:val="0"/>
          <w:i w:val="0"/>
          <w:sz w:val="22"/>
        </w:rPr>
        <w:t>The gray Harbor View pickup moved to block them.</w:t>
      </w:r>
    </w:p>
    <w:p>
      <w:pPr>
        <w:keepLines w:val="0"/>
      </w:pPr>
      <w:r>
        <w:rPr>
          <w:rFonts w:ascii="Times New Roman" w:hAnsi="Times New Roman"/>
          <w:b w:val="0"/>
          <w:i w:val="0"/>
          <w:sz w:val="22"/>
        </w:rPr>
        <w:t>D-Low did not slow.</w:t>
      </w:r>
    </w:p>
    <w:p>
      <w:pPr>
        <w:keepLines w:val="0"/>
      </w:pPr>
      <w:r>
        <w:rPr>
          <w:rFonts w:ascii="Times New Roman" w:hAnsi="Times New Roman"/>
          <w:b w:val="0"/>
          <w:i w:val="0"/>
          <w:sz w:val="22"/>
        </w:rPr>
        <w:t>He struck its front end hard enough to spin both vehicles. Metal folded. The Buick’s airbags exploded. Reck’s head hit the door.</w:t>
      </w:r>
    </w:p>
    <w:p>
      <w:pPr>
        <w:keepLines w:val="0"/>
      </w:pPr>
      <w:r>
        <w:rPr>
          <w:rFonts w:ascii="Times New Roman" w:hAnsi="Times New Roman"/>
          <w:b w:val="0"/>
          <w:i w:val="0"/>
          <w:sz w:val="22"/>
        </w:rPr>
        <w:t>For several seconds, the world became white powder, ringing ears and distant shouting.</w:t>
      </w:r>
    </w:p>
    <w:p>
      <w:pPr>
        <w:keepLines w:val="0"/>
      </w:pPr>
      <w:r>
        <w:rPr>
          <w:rFonts w:ascii="Times New Roman" w:hAnsi="Times New Roman"/>
          <w:b w:val="0"/>
          <w:i w:val="0"/>
          <w:sz w:val="22"/>
        </w:rPr>
        <w:t>Then D-Low opened his door.</w:t>
      </w:r>
    </w:p>
    <w:p>
      <w:pPr>
        <w:keepLines w:val="0"/>
      </w:pPr>
      <w:r>
        <w:rPr>
          <w:rFonts w:ascii="Times New Roman" w:hAnsi="Times New Roman"/>
          <w:b w:val="0"/>
          <w:i w:val="0"/>
          <w:sz w:val="22"/>
        </w:rPr>
        <w:t>“Run to the canal!”</w:t>
      </w:r>
    </w:p>
    <w:p>
      <w:pPr>
        <w:keepLines w:val="0"/>
      </w:pPr>
      <w:r>
        <w:rPr>
          <w:rFonts w:ascii="Times New Roman" w:hAnsi="Times New Roman"/>
          <w:b w:val="0"/>
          <w:i w:val="0"/>
          <w:sz w:val="22"/>
        </w:rPr>
        <w:t>The Ridge Boyz spilled from the wreck.</w:t>
      </w:r>
    </w:p>
    <w:p>
      <w:pPr>
        <w:keepLines w:val="0"/>
      </w:pPr>
      <w:r>
        <w:rPr>
          <w:rFonts w:ascii="Times New Roman" w:hAnsi="Times New Roman"/>
          <w:b w:val="0"/>
          <w:i w:val="0"/>
          <w:sz w:val="22"/>
        </w:rPr>
        <w:t>Men climbed from the Harbor View pickup. One fired toward Zay and TJ. D-Low returned fire, forcing them behind the truck.</w:t>
      </w:r>
    </w:p>
    <w:p>
      <w:pPr>
        <w:keepLines w:val="0"/>
      </w:pPr>
      <w:r>
        <w:rPr>
          <w:rFonts w:ascii="Times New Roman" w:hAnsi="Times New Roman"/>
          <w:b w:val="0"/>
          <w:i w:val="0"/>
          <w:sz w:val="22"/>
        </w:rPr>
        <w:t>Reck grabbed Mari’s good arm and helped him toward the fence.</w:t>
      </w:r>
    </w:p>
    <w:p>
      <w:pPr>
        <w:keepLines w:val="0"/>
      </w:pPr>
      <w:r>
        <w:rPr>
          <w:rFonts w:ascii="Times New Roman" w:hAnsi="Times New Roman"/>
          <w:b w:val="0"/>
          <w:i w:val="0"/>
          <w:sz w:val="22"/>
        </w:rPr>
        <w:t>“Go!” D-Low shouted.</w:t>
      </w:r>
    </w:p>
    <w:p>
      <w:pPr>
        <w:keepLines w:val="0"/>
      </w:pPr>
      <w:r>
        <w:rPr>
          <w:rFonts w:ascii="Times New Roman" w:hAnsi="Times New Roman"/>
          <w:b w:val="0"/>
          <w:i w:val="0"/>
          <w:sz w:val="22"/>
        </w:rPr>
        <w:t>“You coming!”</w:t>
      </w:r>
    </w:p>
    <w:p>
      <w:pPr>
        <w:keepLines w:val="0"/>
      </w:pPr>
      <w:r>
        <w:rPr>
          <w:rFonts w:ascii="Times New Roman" w:hAnsi="Times New Roman"/>
          <w:b w:val="0"/>
          <w:i w:val="0"/>
          <w:sz w:val="22"/>
        </w:rPr>
        <w:t>“I’m behind you.”</w:t>
      </w:r>
    </w:p>
    <w:p>
      <w:pPr>
        <w:keepLines w:val="0"/>
      </w:pPr>
      <w:r>
        <w:rPr>
          <w:rFonts w:ascii="Times New Roman" w:hAnsi="Times New Roman"/>
          <w:b w:val="0"/>
          <w:i w:val="0"/>
          <w:sz w:val="22"/>
        </w:rPr>
        <w:t>Reck knew the sentence was a lie.</w:t>
      </w:r>
    </w:p>
    <w:p>
      <w:pPr>
        <w:keepLines w:val="0"/>
      </w:pPr>
      <w:r>
        <w:rPr>
          <w:rFonts w:ascii="Times New Roman" w:hAnsi="Times New Roman"/>
          <w:b w:val="0"/>
          <w:i w:val="0"/>
          <w:sz w:val="22"/>
        </w:rPr>
        <w:t>Mon appeared beside the basketball court.</w:t>
      </w:r>
    </w:p>
    <w:p>
      <w:pPr>
        <w:keepLines w:val="0"/>
      </w:pPr>
      <w:r>
        <w:rPr>
          <w:rFonts w:ascii="Times New Roman" w:hAnsi="Times New Roman"/>
          <w:b w:val="0"/>
          <w:i w:val="0"/>
          <w:sz w:val="22"/>
        </w:rPr>
        <w:t>D-Low saw him.</w:t>
      </w:r>
    </w:p>
    <w:p>
      <w:pPr>
        <w:keepLines w:val="0"/>
      </w:pPr>
      <w:r>
        <w:rPr>
          <w:rFonts w:ascii="Times New Roman" w:hAnsi="Times New Roman"/>
          <w:b w:val="0"/>
          <w:i w:val="0"/>
          <w:sz w:val="22"/>
        </w:rPr>
        <w:t>The cousins exchanged one final look.</w:t>
      </w:r>
    </w:p>
    <w:p>
      <w:pPr>
        <w:keepLines w:val="0"/>
      </w:pPr>
      <w:r>
        <w:rPr>
          <w:rFonts w:ascii="Times New Roman" w:hAnsi="Times New Roman"/>
          <w:b w:val="0"/>
          <w:i w:val="0"/>
          <w:sz w:val="22"/>
        </w:rPr>
        <w:t>“I did you wrong,” D-Low said. “But I ain’t letting them bury you for it.”</w:t>
      </w:r>
    </w:p>
    <w:p>
      <w:pPr>
        <w:keepLines w:val="0"/>
      </w:pPr>
      <w:r>
        <w:rPr>
          <w:rFonts w:ascii="Times New Roman" w:hAnsi="Times New Roman"/>
          <w:b w:val="0"/>
          <w:i w:val="0"/>
          <w:sz w:val="22"/>
        </w:rPr>
        <w:t>Gunfire swallowed the rest.</w:t>
      </w:r>
    </w:p>
    <w:p>
      <w:pPr>
        <w:keepLines w:val="0"/>
      </w:pPr>
      <w:r>
        <w:rPr>
          <w:rFonts w:ascii="Times New Roman" w:hAnsi="Times New Roman"/>
          <w:b w:val="0"/>
          <w:i w:val="0"/>
          <w:sz w:val="22"/>
        </w:rPr>
        <w:t>D-Low’s body turned beneath the impact. He remained standing long enough to fire back, then collapsed beside the faded free-throw line.</w:t>
      </w:r>
    </w:p>
    <w:p>
      <w:pPr>
        <w:keepLines w:val="0"/>
      </w:pPr>
      <w:r>
        <w:rPr>
          <w:rFonts w:ascii="Times New Roman" w:hAnsi="Times New Roman"/>
          <w:b w:val="0"/>
          <w:i w:val="0"/>
          <w:sz w:val="22"/>
        </w:rPr>
        <w:t>Reck stopped running.</w:t>
      </w:r>
    </w:p>
    <w:p>
      <w:pPr>
        <w:keepLines w:val="0"/>
      </w:pPr>
      <w:r>
        <w:rPr>
          <w:rFonts w:ascii="Times New Roman" w:hAnsi="Times New Roman"/>
          <w:b w:val="0"/>
          <w:i w:val="0"/>
          <w:sz w:val="22"/>
        </w:rPr>
        <w:t>Zay wrapped both arms around him and dragged him toward the canal.</w:t>
      </w:r>
    </w:p>
    <w:p>
      <w:pPr>
        <w:keepLines w:val="0"/>
      </w:pPr>
      <w:r>
        <w:rPr>
          <w:rFonts w:ascii="Times New Roman" w:hAnsi="Times New Roman"/>
          <w:b w:val="0"/>
          <w:i w:val="0"/>
          <w:sz w:val="22"/>
        </w:rPr>
        <w:t>“He gave us time!” Zay shouted. “Don’t waste it!”</w:t>
      </w:r>
    </w:p>
    <w:p>
      <w:pPr>
        <w:keepLines w:val="0"/>
      </w:pPr>
      <w:r>
        <w:rPr>
          <w:rFonts w:ascii="Times New Roman" w:hAnsi="Times New Roman"/>
          <w:b w:val="0"/>
          <w:i w:val="0"/>
          <w:sz w:val="22"/>
        </w:rPr>
        <w:t>Reck fought him until he saw Mon approaching D-Low’s body.</w:t>
      </w:r>
    </w:p>
    <w:p>
      <w:pPr>
        <w:keepLines w:val="0"/>
      </w:pPr>
      <w:r>
        <w:rPr>
          <w:rFonts w:ascii="Times New Roman" w:hAnsi="Times New Roman"/>
          <w:b w:val="0"/>
          <w:i w:val="0"/>
          <w:sz w:val="22"/>
        </w:rPr>
        <w:t>Mon looked up across the court.</w:t>
      </w:r>
    </w:p>
    <w:p>
      <w:pPr>
        <w:keepLines w:val="0"/>
      </w:pPr>
      <w:r>
        <w:rPr>
          <w:rFonts w:ascii="Times New Roman" w:hAnsi="Times New Roman"/>
          <w:b w:val="0"/>
          <w:i w:val="0"/>
          <w:sz w:val="22"/>
        </w:rPr>
        <w:t>Reck pointed at him.</w:t>
      </w:r>
    </w:p>
    <w:p>
      <w:pPr>
        <w:keepLines w:val="0"/>
      </w:pPr>
      <w:r>
        <w:rPr>
          <w:rFonts w:ascii="Times New Roman" w:hAnsi="Times New Roman"/>
          <w:b w:val="0"/>
          <w:i w:val="0"/>
          <w:sz w:val="22"/>
        </w:rPr>
        <w:t>No words crossed the distance, but the promise did.</w:t>
      </w:r>
    </w:p>
    <w:p>
      <w:pPr>
        <w:keepLines w:val="0"/>
      </w:pPr>
      <w:r>
        <w:rPr>
          <w:rFonts w:ascii="Times New Roman" w:hAnsi="Times New Roman"/>
          <w:b w:val="0"/>
          <w:i w:val="0"/>
          <w:sz w:val="22"/>
        </w:rPr>
        <w:t>Then the Ridge Boyz disappeared into the canal path.</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Police arrived eleven minutes after the first emergency call.</w:t>
      </w:r>
    </w:p>
    <w:p>
      <w:pPr>
        <w:keepLines w:val="0"/>
      </w:pPr>
      <w:r>
        <w:rPr>
          <w:rFonts w:ascii="Times New Roman" w:hAnsi="Times New Roman"/>
          <w:b w:val="0"/>
          <w:i w:val="0"/>
          <w:sz w:val="22"/>
        </w:rPr>
        <w:t>By then, The Sunshine was burning.</w:t>
      </w:r>
    </w:p>
    <w:p>
      <w:pPr>
        <w:keepLines w:val="0"/>
      </w:pPr>
      <w:r>
        <w:rPr>
          <w:rFonts w:ascii="Times New Roman" w:hAnsi="Times New Roman"/>
          <w:b w:val="0"/>
          <w:i w:val="0"/>
          <w:sz w:val="22"/>
        </w:rPr>
        <w:t>C-Mack lay dead inside the doorway. Two of Mon’s men were found in the parking lot. D-Low died beneath the broken streetlight at the Back Court.</w:t>
      </w:r>
    </w:p>
    <w:p>
      <w:pPr>
        <w:keepLines w:val="0"/>
      </w:pPr>
      <w:r>
        <w:rPr>
          <w:rFonts w:ascii="Times New Roman" w:hAnsi="Times New Roman"/>
          <w:b w:val="0"/>
          <w:i w:val="0"/>
          <w:sz w:val="22"/>
        </w:rPr>
        <w:t>A seventeen-year-old Sunridge resident named Andre “Dreko” Mills was found near Building 16. He had been walking home from work when the shooting began. He had no weapon, no crew affiliation and no connection to King K or the Ridge Boyz.</w:t>
      </w:r>
    </w:p>
    <w:p>
      <w:pPr>
        <w:keepLines w:val="0"/>
      </w:pPr>
      <w:r>
        <w:rPr>
          <w:rFonts w:ascii="Times New Roman" w:hAnsi="Times New Roman"/>
          <w:b w:val="0"/>
          <w:i w:val="0"/>
          <w:sz w:val="22"/>
        </w:rPr>
        <w:t>Four bodies were covered before sunrise.</w:t>
      </w:r>
    </w:p>
    <w:p>
      <w:pPr>
        <w:keepLines w:val="0"/>
      </w:pPr>
      <w:r>
        <w:rPr>
          <w:rFonts w:ascii="Times New Roman" w:hAnsi="Times New Roman"/>
          <w:b w:val="0"/>
          <w:i w:val="0"/>
          <w:sz w:val="22"/>
        </w:rPr>
        <w:t>Detective Holloway stood beside D-Low and looked toward the canal.</w:t>
      </w:r>
    </w:p>
    <w:p>
      <w:pPr>
        <w:keepLines w:val="0"/>
      </w:pPr>
      <w:r>
        <w:rPr>
          <w:rFonts w:ascii="Times New Roman" w:hAnsi="Times New Roman"/>
          <w:b w:val="0"/>
          <w:i w:val="0"/>
          <w:sz w:val="22"/>
        </w:rPr>
        <w:t>Reck’s gold chain lay in the dirt near the fence.</w:t>
      </w:r>
    </w:p>
    <w:p>
      <w:pPr>
        <w:keepLines w:val="0"/>
      </w:pPr>
      <w:r>
        <w:rPr>
          <w:rFonts w:ascii="Times New Roman" w:hAnsi="Times New Roman"/>
          <w:b w:val="0"/>
          <w:i w:val="0"/>
          <w:sz w:val="22"/>
        </w:rPr>
        <w:t>She placed it into an evidence bag herself.</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Cell hid the Ridge Boyz inside an empty vacation house north of Palm Haven.</w:t>
      </w:r>
    </w:p>
    <w:p>
      <w:pPr>
        <w:keepLines w:val="0"/>
      </w:pPr>
      <w:r>
        <w:rPr>
          <w:rFonts w:ascii="Times New Roman" w:hAnsi="Times New Roman"/>
          <w:b w:val="0"/>
          <w:i w:val="0"/>
          <w:sz w:val="22"/>
        </w:rPr>
        <w:t>Mari sat at the kitchen table while one of Cell’s people wrapped his shoulder. The bullet had passed through cleanly, but the blood covering his orange jersey belonged partly to him and partly to C-Mack.</w:t>
      </w:r>
    </w:p>
    <w:p>
      <w:pPr>
        <w:keepLines w:val="0"/>
      </w:pPr>
      <w:r>
        <w:rPr>
          <w:rFonts w:ascii="Times New Roman" w:hAnsi="Times New Roman"/>
          <w:b w:val="0"/>
          <w:i w:val="0"/>
          <w:sz w:val="22"/>
        </w:rPr>
        <w:t>He had not spoken since the Back Court.</w:t>
      </w:r>
    </w:p>
    <w:p>
      <w:pPr>
        <w:keepLines w:val="0"/>
      </w:pPr>
      <w:r>
        <w:rPr>
          <w:rFonts w:ascii="Times New Roman" w:hAnsi="Times New Roman"/>
          <w:b w:val="0"/>
          <w:i w:val="0"/>
          <w:sz w:val="22"/>
        </w:rPr>
        <w:t>TJ sat on the floor with his purple pendant clutched in one hand. His phone played the same three seconds repeatedly: fire spreading across The Sunshine, a gunshot and the camera falling sideways.</w:t>
      </w:r>
    </w:p>
    <w:p>
      <w:pPr>
        <w:keepLines w:val="0"/>
      </w:pPr>
      <w:r>
        <w:rPr>
          <w:rFonts w:ascii="Times New Roman" w:hAnsi="Times New Roman"/>
          <w:b w:val="0"/>
          <w:i w:val="0"/>
          <w:sz w:val="22"/>
        </w:rPr>
        <w:t>Zay took it from him and shut it off.</w:t>
      </w:r>
    </w:p>
    <w:p>
      <w:pPr>
        <w:keepLines w:val="0"/>
      </w:pPr>
      <w:r>
        <w:rPr>
          <w:rFonts w:ascii="Times New Roman" w:hAnsi="Times New Roman"/>
          <w:b w:val="0"/>
          <w:i w:val="0"/>
          <w:sz w:val="22"/>
        </w:rPr>
        <w:t>“You don’t need to keep watching.”</w:t>
      </w:r>
    </w:p>
    <w:p>
      <w:pPr>
        <w:keepLines w:val="0"/>
      </w:pPr>
      <w:r>
        <w:rPr>
          <w:rFonts w:ascii="Times New Roman" w:hAnsi="Times New Roman"/>
          <w:b w:val="0"/>
          <w:i w:val="0"/>
          <w:sz w:val="22"/>
        </w:rPr>
        <w:t>“I see it when I close my eyes.”</w:t>
      </w:r>
    </w:p>
    <w:p>
      <w:pPr>
        <w:keepLines w:val="0"/>
      </w:pPr>
      <w:r>
        <w:rPr>
          <w:rFonts w:ascii="Times New Roman" w:hAnsi="Times New Roman"/>
          <w:b w:val="0"/>
          <w:i w:val="0"/>
          <w:sz w:val="22"/>
        </w:rPr>
        <w:t>Naz stood at the window, bandage still crossing his forehead. “Harbor View was there.”</w:t>
      </w:r>
    </w:p>
    <w:p>
      <w:pPr>
        <w:keepLines w:val="0"/>
      </w:pPr>
      <w:r>
        <w:rPr>
          <w:rFonts w:ascii="Times New Roman" w:hAnsi="Times New Roman"/>
          <w:b w:val="0"/>
          <w:i w:val="0"/>
          <w:sz w:val="22"/>
        </w:rPr>
        <w:t>Cell entered the room. “I know.”</w:t>
      </w:r>
    </w:p>
    <w:p>
      <w:pPr>
        <w:keepLines w:val="0"/>
      </w:pPr>
      <w:r>
        <w:rPr>
          <w:rFonts w:ascii="Times New Roman" w:hAnsi="Times New Roman"/>
          <w:b w:val="0"/>
          <w:i w:val="0"/>
          <w:sz w:val="22"/>
        </w:rPr>
        <w:t>Reck came from the hallway wearing a plain black shirt. Smoke stained his face. D-Low’s blood covered one side of his jeans.</w:t>
      </w:r>
    </w:p>
    <w:p>
      <w:pPr>
        <w:keepLines w:val="0"/>
      </w:pPr>
      <w:r>
        <w:rPr>
          <w:rFonts w:ascii="Times New Roman" w:hAnsi="Times New Roman"/>
          <w:b w:val="0"/>
          <w:i w:val="0"/>
          <w:sz w:val="22"/>
        </w:rPr>
        <w:t>“Did you know Mon was coming to the boatyard?” he asked Cell.</w:t>
      </w:r>
    </w:p>
    <w:p>
      <w:pPr>
        <w:keepLines w:val="0"/>
      </w:pPr>
      <w:r>
        <w:rPr>
          <w:rFonts w:ascii="Times New Roman" w:hAnsi="Times New Roman"/>
          <w:b w:val="0"/>
          <w:i w:val="0"/>
          <w:sz w:val="22"/>
        </w:rPr>
        <w:t>Cell did not answer immediately.</w:t>
      </w:r>
    </w:p>
    <w:p>
      <w:pPr>
        <w:keepLines w:val="0"/>
      </w:pPr>
      <w:r>
        <w:rPr>
          <w:rFonts w:ascii="Times New Roman" w:hAnsi="Times New Roman"/>
          <w:b w:val="0"/>
          <w:i w:val="0"/>
          <w:sz w:val="22"/>
        </w:rPr>
        <w:t>That was enough.</w:t>
      </w:r>
    </w:p>
    <w:p>
      <w:pPr>
        <w:keepLines w:val="0"/>
      </w:pPr>
      <w:r>
        <w:rPr>
          <w:rFonts w:ascii="Times New Roman" w:hAnsi="Times New Roman"/>
          <w:b w:val="0"/>
          <w:i w:val="0"/>
          <w:sz w:val="22"/>
        </w:rPr>
        <w:t>Reck walked toward him. Two of Cell’s men moved, but Cell raised his hand.</w:t>
      </w:r>
    </w:p>
    <w:p>
      <w:pPr>
        <w:keepLines w:val="0"/>
      </w:pPr>
      <w:r>
        <w:rPr>
          <w:rFonts w:ascii="Times New Roman" w:hAnsi="Times New Roman"/>
          <w:b w:val="0"/>
          <w:i w:val="0"/>
          <w:sz w:val="22"/>
        </w:rPr>
        <w:t>“I knew King K was watching D-Low,” Cell said. “I did not know when Mon would move.”</w:t>
      </w:r>
    </w:p>
    <w:p>
      <w:pPr>
        <w:keepLines w:val="0"/>
      </w:pPr>
      <w:r>
        <w:rPr>
          <w:rFonts w:ascii="Times New Roman" w:hAnsi="Times New Roman"/>
          <w:b w:val="0"/>
          <w:i w:val="0"/>
          <w:sz w:val="22"/>
        </w:rPr>
        <w:t>“You let us walk into it.”</w:t>
      </w:r>
    </w:p>
    <w:p>
      <w:pPr>
        <w:keepLines w:val="0"/>
      </w:pPr>
      <w:r>
        <w:rPr>
          <w:rFonts w:ascii="Times New Roman" w:hAnsi="Times New Roman"/>
          <w:b w:val="0"/>
          <w:i w:val="0"/>
          <w:sz w:val="22"/>
        </w:rPr>
        <w:t>“And I got you out.”</w:t>
      </w:r>
    </w:p>
    <w:p>
      <w:pPr>
        <w:keepLines w:val="0"/>
      </w:pPr>
      <w:r>
        <w:rPr>
          <w:rFonts w:ascii="Times New Roman" w:hAnsi="Times New Roman"/>
          <w:b w:val="0"/>
          <w:i w:val="0"/>
          <w:sz w:val="22"/>
        </w:rPr>
        <w:t>Reck shoved him.</w:t>
      </w:r>
    </w:p>
    <w:p>
      <w:pPr>
        <w:keepLines w:val="0"/>
      </w:pPr>
      <w:r>
        <w:rPr>
          <w:rFonts w:ascii="Times New Roman" w:hAnsi="Times New Roman"/>
          <w:b w:val="0"/>
          <w:i w:val="0"/>
          <w:sz w:val="22"/>
        </w:rPr>
        <w:t>The room froze.</w:t>
      </w:r>
    </w:p>
    <w:p>
      <w:pPr>
        <w:keepLines w:val="0"/>
      </w:pPr>
      <w:r>
        <w:rPr>
          <w:rFonts w:ascii="Times New Roman" w:hAnsi="Times New Roman"/>
          <w:b w:val="0"/>
          <w:i w:val="0"/>
          <w:sz w:val="22"/>
        </w:rPr>
        <w:t>Cell looked down at Reck’s hands, then back at his face.</w:t>
      </w:r>
    </w:p>
    <w:p>
      <w:pPr>
        <w:keepLines w:val="0"/>
      </w:pPr>
      <w:r>
        <w:rPr>
          <w:rFonts w:ascii="Times New Roman" w:hAnsi="Times New Roman"/>
          <w:b w:val="0"/>
          <w:i w:val="0"/>
          <w:sz w:val="22"/>
        </w:rPr>
        <w:t>“Do that again when you are ready to finish what it starts.”</w:t>
      </w:r>
    </w:p>
    <w:p>
      <w:pPr>
        <w:keepLines w:val="0"/>
      </w:pPr>
      <w:r>
        <w:rPr>
          <w:rFonts w:ascii="Times New Roman" w:hAnsi="Times New Roman"/>
          <w:b w:val="0"/>
          <w:i w:val="0"/>
          <w:sz w:val="22"/>
        </w:rPr>
        <w:t>Reck did not apologize.</w:t>
      </w:r>
    </w:p>
    <w:p>
      <w:pPr>
        <w:keepLines w:val="0"/>
      </w:pPr>
      <w:r>
        <w:rPr>
          <w:rFonts w:ascii="Times New Roman" w:hAnsi="Times New Roman"/>
          <w:b w:val="0"/>
          <w:i w:val="0"/>
          <w:sz w:val="22"/>
        </w:rPr>
        <w:t>“D-Low dead. C-Mack dead. A neighborhood kid dead. Mari shot. My family being hunted. I’m finished waiting on grown men to decide when I can move.”</w:t>
      </w:r>
    </w:p>
    <w:p>
      <w:pPr>
        <w:keepLines w:val="0"/>
      </w:pPr>
      <w:r>
        <w:rPr>
          <w:rFonts w:ascii="Times New Roman" w:hAnsi="Times New Roman"/>
          <w:b w:val="0"/>
          <w:i w:val="0"/>
          <w:sz w:val="22"/>
        </w:rPr>
        <w:t>He turned toward the Ridge Boyz.</w:t>
      </w:r>
    </w:p>
    <w:p>
      <w:pPr>
        <w:keepLines w:val="0"/>
      </w:pPr>
      <w:r>
        <w:rPr>
          <w:rFonts w:ascii="Times New Roman" w:hAnsi="Times New Roman"/>
          <w:b w:val="0"/>
          <w:i w:val="0"/>
          <w:sz w:val="22"/>
        </w:rPr>
        <w:t>Mari finally raised his head.</w:t>
      </w:r>
    </w:p>
    <w:p>
      <w:pPr>
        <w:keepLines w:val="0"/>
      </w:pPr>
      <w:r>
        <w:rPr>
          <w:rFonts w:ascii="Times New Roman" w:hAnsi="Times New Roman"/>
          <w:b w:val="0"/>
          <w:i w:val="0"/>
          <w:sz w:val="22"/>
        </w:rPr>
        <w:t>Zay stood beside TJ.</w:t>
      </w:r>
    </w:p>
    <w:p>
      <w:pPr>
        <w:keepLines w:val="0"/>
      </w:pPr>
      <w:r>
        <w:rPr>
          <w:rFonts w:ascii="Times New Roman" w:hAnsi="Times New Roman"/>
          <w:b w:val="0"/>
          <w:i w:val="0"/>
          <w:sz w:val="22"/>
        </w:rPr>
        <w:t>Naz left the window.</w:t>
      </w:r>
    </w:p>
    <w:p>
      <w:pPr>
        <w:keepLines w:val="0"/>
      </w:pPr>
      <w:r>
        <w:rPr>
          <w:rFonts w:ascii="Times New Roman" w:hAnsi="Times New Roman"/>
          <w:b w:val="0"/>
          <w:i w:val="0"/>
          <w:sz w:val="22"/>
        </w:rPr>
        <w:t>Reck’s voice filled the room.</w:t>
      </w:r>
    </w:p>
    <w:p>
      <w:pPr>
        <w:keepLines w:val="0"/>
      </w:pPr>
      <w:r>
        <w:rPr>
          <w:rFonts w:ascii="Times New Roman" w:hAnsi="Times New Roman"/>
          <w:b w:val="0"/>
          <w:i w:val="0"/>
          <w:sz w:val="22"/>
        </w:rPr>
        <w:t>“They got me messed up. I gave everybody a chance to leave me and my family alone. They shot up our neighborhood, came at my mama’s house, killed my blood and thought I was supposed to hide.”</w:t>
      </w:r>
    </w:p>
    <w:p>
      <w:pPr>
        <w:keepLines w:val="0"/>
      </w:pPr>
      <w:r>
        <w:rPr>
          <w:rFonts w:ascii="Times New Roman" w:hAnsi="Times New Roman"/>
          <w:b w:val="0"/>
          <w:i w:val="0"/>
          <w:sz w:val="22"/>
        </w:rPr>
        <w:t>His fists tightened.</w:t>
      </w:r>
    </w:p>
    <w:p>
      <w:pPr>
        <w:keepLines w:val="0"/>
      </w:pPr>
      <w:r>
        <w:rPr>
          <w:rFonts w:ascii="Times New Roman" w:hAnsi="Times New Roman"/>
          <w:b w:val="0"/>
          <w:i w:val="0"/>
          <w:sz w:val="22"/>
        </w:rPr>
        <w:t>“I’m done talking.”</w:t>
      </w:r>
    </w:p>
    <w:p>
      <w:pPr>
        <w:keepLines w:val="0"/>
      </w:pPr>
      <w:r>
        <w:rPr>
          <w:rFonts w:ascii="Times New Roman" w:hAnsi="Times New Roman"/>
          <w:b w:val="0"/>
          <w:i w:val="0"/>
          <w:sz w:val="22"/>
        </w:rPr>
        <w:t>Cell watched without interrupting.</w:t>
      </w:r>
    </w:p>
    <w:p>
      <w:pPr>
        <w:keepLines w:val="0"/>
      </w:pPr>
      <w:r>
        <w:rPr>
          <w:rFonts w:ascii="Times New Roman" w:hAnsi="Times New Roman"/>
          <w:b w:val="0"/>
          <w:i w:val="0"/>
          <w:sz w:val="22"/>
        </w:rPr>
        <w:t>“I want everybody connected to this found. King K, Mon, C-Mack’s people, Harbor View—everybody. We taking their money, their cars, their jewelry and every block they think belongs to them. I don’t care what their name is or who backing them.”</w:t>
      </w:r>
    </w:p>
    <w:p>
      <w:pPr>
        <w:keepLines w:val="0"/>
      </w:pPr>
      <w:r>
        <w:rPr>
          <w:rFonts w:ascii="Times New Roman" w:hAnsi="Times New Roman"/>
          <w:b w:val="0"/>
          <w:i w:val="0"/>
          <w:sz w:val="22"/>
        </w:rPr>
        <w:t>Zay stepped forward. “People responsible. Not families. Not random people.”</w:t>
      </w:r>
    </w:p>
    <w:p>
      <w:pPr>
        <w:keepLines w:val="0"/>
      </w:pPr>
      <w:r>
        <w:rPr>
          <w:rFonts w:ascii="Times New Roman" w:hAnsi="Times New Roman"/>
          <w:b w:val="0"/>
          <w:i w:val="0"/>
          <w:sz w:val="22"/>
        </w:rPr>
        <w:t>Naz nodded. “And no moving angry without knowing who we hitting.”</w:t>
      </w:r>
    </w:p>
    <w:p>
      <w:pPr>
        <w:keepLines w:val="0"/>
      </w:pPr>
      <w:r>
        <w:rPr>
          <w:rFonts w:ascii="Times New Roman" w:hAnsi="Times New Roman"/>
          <w:b w:val="0"/>
          <w:i w:val="0"/>
          <w:sz w:val="22"/>
        </w:rPr>
        <w:t>Reck looked at them both.</w:t>
      </w:r>
    </w:p>
    <w:p>
      <w:pPr>
        <w:keepLines w:val="0"/>
      </w:pPr>
      <w:r>
        <w:rPr>
          <w:rFonts w:ascii="Times New Roman" w:hAnsi="Times New Roman"/>
          <w:b w:val="0"/>
          <w:i w:val="0"/>
          <w:sz w:val="22"/>
        </w:rPr>
        <w:t>For a moment, rage argued with reason.</w:t>
      </w:r>
    </w:p>
    <w:p>
      <w:pPr>
        <w:keepLines w:val="0"/>
      </w:pPr>
      <w:r>
        <w:rPr>
          <w:rFonts w:ascii="Times New Roman" w:hAnsi="Times New Roman"/>
          <w:b w:val="0"/>
          <w:i w:val="0"/>
          <w:sz w:val="22"/>
        </w:rPr>
        <w:t>Then Reck agreed.</w:t>
      </w:r>
    </w:p>
    <w:p>
      <w:pPr>
        <w:keepLines w:val="0"/>
      </w:pPr>
      <w:r>
        <w:rPr>
          <w:rFonts w:ascii="Times New Roman" w:hAnsi="Times New Roman"/>
          <w:b w:val="0"/>
          <w:i w:val="0"/>
          <w:sz w:val="22"/>
        </w:rPr>
        <w:t>“Only the ones in it.”</w:t>
      </w:r>
    </w:p>
    <w:p>
      <w:pPr>
        <w:keepLines w:val="0"/>
      </w:pPr>
      <w:r>
        <w:rPr>
          <w:rFonts w:ascii="Times New Roman" w:hAnsi="Times New Roman"/>
          <w:b w:val="0"/>
          <w:i w:val="0"/>
          <w:sz w:val="22"/>
        </w:rPr>
        <w:t>Mari stood despite his wounded shoulder.</w:t>
      </w:r>
    </w:p>
    <w:p>
      <w:pPr>
        <w:keepLines w:val="0"/>
      </w:pPr>
      <w:r>
        <w:rPr>
          <w:rFonts w:ascii="Times New Roman" w:hAnsi="Times New Roman"/>
          <w:b w:val="0"/>
          <w:i w:val="0"/>
          <w:sz w:val="22"/>
        </w:rPr>
        <w:t>“C-Mack was my first,” he said. His dimples did not appear. “He ain’t gon’ be the reason I quit.”</w:t>
      </w:r>
    </w:p>
    <w:p>
      <w:pPr>
        <w:keepLines w:val="0"/>
      </w:pPr>
      <w:r>
        <w:rPr>
          <w:rFonts w:ascii="Times New Roman" w:hAnsi="Times New Roman"/>
          <w:b w:val="0"/>
          <w:i w:val="0"/>
          <w:sz w:val="22"/>
        </w:rPr>
        <w:t>TJ rose from the floor. He was shaking, but he put the purple pendant back around his neck.</w:t>
      </w:r>
    </w:p>
    <w:p>
      <w:pPr>
        <w:keepLines w:val="0"/>
      </w:pPr>
      <w:r>
        <w:rPr>
          <w:rFonts w:ascii="Times New Roman" w:hAnsi="Times New Roman"/>
          <w:b w:val="0"/>
          <w:i w:val="0"/>
          <w:sz w:val="22"/>
        </w:rPr>
        <w:t>“Nobody talks,” he said.</w:t>
      </w:r>
    </w:p>
    <w:p>
      <w:pPr>
        <w:keepLines w:val="0"/>
      </w:pPr>
      <w:r>
        <w:rPr>
          <w:rFonts w:ascii="Times New Roman" w:hAnsi="Times New Roman"/>
          <w:b w:val="0"/>
          <w:i w:val="0"/>
          <w:sz w:val="22"/>
        </w:rPr>
        <w:t>“Nobody runs,” Mari added.</w:t>
      </w:r>
    </w:p>
    <w:p>
      <w:pPr>
        <w:keepLines w:val="0"/>
      </w:pPr>
      <w:r>
        <w:rPr>
          <w:rFonts w:ascii="Times New Roman" w:hAnsi="Times New Roman"/>
          <w:b w:val="0"/>
          <w:i w:val="0"/>
          <w:sz w:val="22"/>
        </w:rPr>
        <w:t>Zay looked at Reck. “Nobody moves alone.”</w:t>
      </w:r>
    </w:p>
    <w:p>
      <w:pPr>
        <w:keepLines w:val="0"/>
      </w:pPr>
      <w:r>
        <w:rPr>
          <w:rFonts w:ascii="Times New Roman" w:hAnsi="Times New Roman"/>
          <w:b w:val="0"/>
          <w:i w:val="0"/>
          <w:sz w:val="22"/>
        </w:rPr>
        <w:t>Naz finished it. “And nobody controls us.”</w:t>
      </w:r>
    </w:p>
    <w:p>
      <w:pPr>
        <w:keepLines w:val="0"/>
      </w:pPr>
      <w:r>
        <w:rPr>
          <w:rFonts w:ascii="Times New Roman" w:hAnsi="Times New Roman"/>
          <w:b w:val="0"/>
          <w:i w:val="0"/>
          <w:sz w:val="22"/>
        </w:rPr>
        <w:t>That last line was for Cell.</w:t>
      </w:r>
    </w:p>
    <w:p>
      <w:pPr>
        <w:keepLines w:val="0"/>
      </w:pPr>
      <w:r>
        <w:rPr>
          <w:rFonts w:ascii="Times New Roman" w:hAnsi="Times New Roman"/>
          <w:b w:val="0"/>
          <w:i w:val="0"/>
          <w:sz w:val="22"/>
        </w:rPr>
        <w:t>Reck reached into his pocket and placed D-Low’s broken gold glasses on the table.</w:t>
      </w:r>
    </w:p>
    <w:p>
      <w:pPr>
        <w:keepLines w:val="0"/>
      </w:pPr>
      <w:r>
        <w:rPr>
          <w:rFonts w:ascii="Times New Roman" w:hAnsi="Times New Roman"/>
          <w:b w:val="0"/>
          <w:i w:val="0"/>
          <w:sz w:val="22"/>
        </w:rPr>
        <w:t>“They wanted to know who Reck was,” he said.</w:t>
      </w:r>
    </w:p>
    <w:p>
      <w:pPr>
        <w:keepLines w:val="0"/>
      </w:pPr>
      <w:r>
        <w:rPr>
          <w:rFonts w:ascii="Times New Roman" w:hAnsi="Times New Roman"/>
          <w:b w:val="0"/>
          <w:i w:val="0"/>
          <w:sz w:val="22"/>
        </w:rPr>
        <w:t>Outside, thunder rolled over Florida.</w:t>
      </w:r>
    </w:p>
    <w:p>
      <w:pPr>
        <w:keepLines w:val="0"/>
      </w:pPr>
      <w:r>
        <w:rPr>
          <w:rFonts w:ascii="Times New Roman" w:hAnsi="Times New Roman"/>
          <w:b w:val="0"/>
          <w:i w:val="0"/>
          <w:sz w:val="22"/>
        </w:rPr>
        <w:t>“Now I’m about to show them.”</w:t>
      </w:r>
    </w:p>
    <w:p>
      <w:pPr>
        <w:spacing w:before="320" w:after="320"/>
        <w:jc w:val="center"/>
      </w:pPr>
      <w:r>
        <w:rPr>
          <w:rFonts w:ascii="Times New Roman" w:hAnsi="Times New Roman"/>
          <w:b w:val="0"/>
          <w:i w:val="0"/>
          <w:sz w:val="20"/>
        </w:rPr>
        <w:t>• • •</w:t>
      </w:r>
    </w:p>
    <w:p>
      <w:r>
        <w:br w:type="page"/>
      </w:r>
    </w:p>
    <w:p>
      <w:pPr>
        <w:spacing w:before="2100"/>
        <w:jc w:val="center"/>
      </w:pPr>
      <w:r>
        <w:rPr>
          <w:rFonts w:ascii="Arial" w:hAnsi="Arial"/>
          <w:b/>
          <w:i w:val="0"/>
          <w:color w:val="A6761A"/>
          <w:sz w:val="18"/>
        </w:rPr>
        <w:t>CHAPTER 9</w:t>
      </w:r>
    </w:p>
    <w:p>
      <w:pPr>
        <w:spacing w:after="1300"/>
        <w:jc w:val="center"/>
      </w:pPr>
      <w:r>
        <w:rPr>
          <w:rFonts w:ascii="Arial" w:hAnsi="Arial"/>
          <w:b/>
          <w:i w:val="0"/>
          <w:sz w:val="44"/>
        </w:rPr>
        <w:t>LA MADRINA</w:t>
      </w:r>
    </w:p>
    <w:p>
      <w:pPr>
        <w:keepLines w:val="0"/>
      </w:pPr>
      <w:r>
        <w:rPr>
          <w:rFonts w:ascii="Times New Roman" w:hAnsi="Times New Roman"/>
          <w:b w:val="0"/>
          <w:i w:val="0"/>
          <w:sz w:val="22"/>
        </w:rPr>
        <w:t>The black vans arrived before sunrise.</w:t>
      </w:r>
    </w:p>
    <w:p>
      <w:pPr>
        <w:keepLines w:val="0"/>
      </w:pPr>
      <w:r>
        <w:rPr>
          <w:rFonts w:ascii="Times New Roman" w:hAnsi="Times New Roman"/>
          <w:b w:val="0"/>
          <w:i w:val="0"/>
          <w:sz w:val="22"/>
        </w:rPr>
        <w:t>Four masked drivers entered Cell’s vacation property without triggering an alarm. They disabled the outside cameras, surrounded the house and knocked once on the front door.</w:t>
      </w:r>
    </w:p>
    <w:p>
      <w:pPr>
        <w:keepLines w:val="0"/>
      </w:pPr>
      <w:r>
        <w:rPr>
          <w:rFonts w:ascii="Times New Roman" w:hAnsi="Times New Roman"/>
          <w:b w:val="0"/>
          <w:i w:val="0"/>
          <w:sz w:val="22"/>
        </w:rPr>
        <w:t>Cell’s men reached for weapons.</w:t>
      </w:r>
    </w:p>
    <w:p>
      <w:pPr>
        <w:keepLines w:val="0"/>
      </w:pPr>
      <w:r>
        <w:rPr>
          <w:rFonts w:ascii="Times New Roman" w:hAnsi="Times New Roman"/>
          <w:b w:val="0"/>
          <w:i w:val="0"/>
          <w:sz w:val="22"/>
        </w:rPr>
        <w:t>Naz looked through an upstairs window and saw a silver wave painted beside a green crown on the lead van.</w:t>
      </w:r>
    </w:p>
    <w:p>
      <w:pPr>
        <w:keepLines w:val="0"/>
      </w:pPr>
      <w:r>
        <w:rPr>
          <w:rFonts w:ascii="Times New Roman" w:hAnsi="Times New Roman"/>
          <w:b w:val="0"/>
          <w:i w:val="0"/>
          <w:sz w:val="22"/>
        </w:rPr>
        <w:t>“Mar Azul,” he said.</w:t>
      </w:r>
    </w:p>
    <w:p>
      <w:pPr>
        <w:keepLines w:val="0"/>
      </w:pPr>
      <w:r>
        <w:rPr>
          <w:rFonts w:ascii="Times New Roman" w:hAnsi="Times New Roman"/>
          <w:b w:val="0"/>
          <w:i w:val="0"/>
          <w:sz w:val="22"/>
        </w:rPr>
        <w:t>Cell’s face changed.</w:t>
      </w:r>
    </w:p>
    <w:p>
      <w:pPr>
        <w:keepLines w:val="0"/>
      </w:pPr>
      <w:r>
        <w:rPr>
          <w:rFonts w:ascii="Times New Roman" w:hAnsi="Times New Roman"/>
          <w:b w:val="0"/>
          <w:i w:val="0"/>
          <w:sz w:val="22"/>
        </w:rPr>
        <w:t>Reck noticed.</w:t>
      </w:r>
    </w:p>
    <w:p>
      <w:pPr>
        <w:keepLines w:val="0"/>
      </w:pPr>
      <w:r>
        <w:rPr>
          <w:rFonts w:ascii="Times New Roman" w:hAnsi="Times New Roman"/>
          <w:b w:val="0"/>
          <w:i w:val="0"/>
          <w:sz w:val="22"/>
        </w:rPr>
        <w:t>“You know them?”</w:t>
      </w:r>
    </w:p>
    <w:p>
      <w:pPr>
        <w:keepLines w:val="0"/>
      </w:pPr>
      <w:r>
        <w:rPr>
          <w:rFonts w:ascii="Times New Roman" w:hAnsi="Times New Roman"/>
          <w:b w:val="0"/>
          <w:i w:val="0"/>
          <w:sz w:val="22"/>
        </w:rPr>
        <w:t>“They have no business here.”</w:t>
      </w:r>
    </w:p>
    <w:p>
      <w:pPr>
        <w:keepLines w:val="0"/>
      </w:pPr>
      <w:r>
        <w:rPr>
          <w:rFonts w:ascii="Times New Roman" w:hAnsi="Times New Roman"/>
          <w:b w:val="0"/>
          <w:i w:val="0"/>
          <w:sz w:val="22"/>
        </w:rPr>
        <w:t>The front door opened before Cell gave permission.</w:t>
      </w:r>
    </w:p>
    <w:p>
      <w:pPr>
        <w:keepLines w:val="0"/>
      </w:pPr>
      <w:r>
        <w:rPr>
          <w:rFonts w:ascii="Times New Roman" w:hAnsi="Times New Roman"/>
          <w:b w:val="0"/>
          <w:i w:val="0"/>
          <w:sz w:val="22"/>
        </w:rPr>
        <w:t>A tall man in a gray suit entered with empty hands visible. His shaved head carried a thin scar from his left temple to his ear. Behind him stood six disciplined figures dressed in black.</w:t>
      </w:r>
    </w:p>
    <w:p>
      <w:pPr>
        <w:keepLines w:val="0"/>
      </w:pPr>
      <w:r>
        <w:rPr>
          <w:rFonts w:ascii="Times New Roman" w:hAnsi="Times New Roman"/>
          <w:b w:val="0"/>
          <w:i w:val="0"/>
          <w:sz w:val="22"/>
        </w:rPr>
        <w:t>“Kareem Dawson,” the suited man said. “La Madrina requests a meeting.”</w:t>
      </w:r>
    </w:p>
    <w:p>
      <w:pPr>
        <w:keepLines w:val="0"/>
      </w:pPr>
      <w:r>
        <w:rPr>
          <w:rFonts w:ascii="Times New Roman" w:hAnsi="Times New Roman"/>
          <w:b w:val="0"/>
          <w:i w:val="0"/>
          <w:sz w:val="22"/>
        </w:rPr>
        <w:t>Cell stepped between him and Reck. “The boy is under my protection.”</w:t>
      </w:r>
    </w:p>
    <w:p>
      <w:pPr>
        <w:keepLines w:val="0"/>
      </w:pPr>
      <w:r>
        <w:rPr>
          <w:rFonts w:ascii="Times New Roman" w:hAnsi="Times New Roman"/>
          <w:b w:val="0"/>
          <w:i w:val="0"/>
          <w:sz w:val="22"/>
        </w:rPr>
        <w:t>“That protection burned down twice in forty-eight hours.”</w:t>
      </w:r>
    </w:p>
    <w:p>
      <w:pPr>
        <w:keepLines w:val="0"/>
      </w:pPr>
      <w:r>
        <w:rPr>
          <w:rFonts w:ascii="Times New Roman" w:hAnsi="Times New Roman"/>
          <w:b w:val="0"/>
          <w:i w:val="0"/>
          <w:sz w:val="22"/>
        </w:rPr>
        <w:t>Mari rose from the kitchen table with his wounded arm in a sling. Zay moved beside TJ. Naz remained near Reck.</w:t>
      </w:r>
    </w:p>
    <w:p>
      <w:pPr>
        <w:keepLines w:val="0"/>
      </w:pPr>
      <w:r>
        <w:rPr>
          <w:rFonts w:ascii="Times New Roman" w:hAnsi="Times New Roman"/>
          <w:b w:val="0"/>
          <w:i w:val="0"/>
          <w:sz w:val="22"/>
        </w:rPr>
        <w:t>The suited man looked across all five pendants.</w:t>
      </w:r>
    </w:p>
    <w:p>
      <w:pPr>
        <w:keepLines w:val="0"/>
      </w:pPr>
      <w:r>
        <w:rPr>
          <w:rFonts w:ascii="Times New Roman" w:hAnsi="Times New Roman"/>
          <w:b w:val="0"/>
          <w:i w:val="0"/>
          <w:sz w:val="22"/>
        </w:rPr>
        <w:t>“The invitation includes the Ridge Boyz.”</w:t>
      </w:r>
    </w:p>
    <w:p>
      <w:pPr>
        <w:keepLines w:val="0"/>
      </w:pPr>
      <w:r>
        <w:rPr>
          <w:rFonts w:ascii="Times New Roman" w:hAnsi="Times New Roman"/>
          <w:b w:val="0"/>
          <w:i w:val="0"/>
          <w:sz w:val="22"/>
        </w:rPr>
        <w:t>Reck turned toward Cell. “You said Mar Azul was finished in Palm Haven.”</w:t>
      </w:r>
    </w:p>
    <w:p>
      <w:pPr>
        <w:keepLines w:val="0"/>
      </w:pPr>
      <w:r>
        <w:rPr>
          <w:rFonts w:ascii="Times New Roman" w:hAnsi="Times New Roman"/>
          <w:b w:val="0"/>
          <w:i w:val="0"/>
          <w:sz w:val="22"/>
        </w:rPr>
        <w:t>“They are.”</w:t>
      </w:r>
    </w:p>
    <w:p>
      <w:pPr>
        <w:keepLines w:val="0"/>
      </w:pPr>
      <w:r>
        <w:rPr>
          <w:rFonts w:ascii="Times New Roman" w:hAnsi="Times New Roman"/>
          <w:b w:val="0"/>
          <w:i w:val="0"/>
          <w:sz w:val="22"/>
        </w:rPr>
        <w:t>The man smiled. “Then declining should be easy.”</w:t>
      </w:r>
    </w:p>
    <w:p>
      <w:pPr>
        <w:keepLines w:val="0"/>
      </w:pPr>
      <w:r>
        <w:rPr>
          <w:rFonts w:ascii="Times New Roman" w:hAnsi="Times New Roman"/>
          <w:b w:val="0"/>
          <w:i w:val="0"/>
          <w:sz w:val="22"/>
        </w:rPr>
        <w:t>Reck walked toward the door.</w:t>
      </w:r>
    </w:p>
    <w:p>
      <w:pPr>
        <w:keepLines w:val="0"/>
      </w:pPr>
      <w:r>
        <w:rPr>
          <w:rFonts w:ascii="Times New Roman" w:hAnsi="Times New Roman"/>
          <w:b w:val="0"/>
          <w:i w:val="0"/>
          <w:sz w:val="22"/>
        </w:rPr>
        <w:t>Cell caught his arm. “If you leave with them, our agreement changes.”</w:t>
      </w:r>
    </w:p>
    <w:p>
      <w:pPr>
        <w:keepLines w:val="0"/>
      </w:pPr>
      <w:r>
        <w:rPr>
          <w:rFonts w:ascii="Times New Roman" w:hAnsi="Times New Roman"/>
          <w:b w:val="0"/>
          <w:i w:val="0"/>
          <w:sz w:val="22"/>
        </w:rPr>
        <w:t>Reck looked down at Cell’s hand.</w:t>
      </w:r>
    </w:p>
    <w:p>
      <w:pPr>
        <w:keepLines w:val="0"/>
      </w:pPr>
      <w:r>
        <w:rPr>
          <w:rFonts w:ascii="Times New Roman" w:hAnsi="Times New Roman"/>
          <w:b w:val="0"/>
          <w:i w:val="0"/>
          <w:sz w:val="22"/>
        </w:rPr>
        <w:t>“We never had an agreement. You had a plan.”</w:t>
      </w:r>
    </w:p>
    <w:p>
      <w:pPr>
        <w:keepLines w:val="0"/>
      </w:pPr>
      <w:r>
        <w:rPr>
          <w:rFonts w:ascii="Times New Roman" w:hAnsi="Times New Roman"/>
          <w:b w:val="0"/>
          <w:i w:val="0"/>
          <w:sz w:val="22"/>
        </w:rPr>
        <w:t>Cell released him.</w:t>
      </w:r>
    </w:p>
    <w:p>
      <w:pPr>
        <w:keepLines w:val="0"/>
      </w:pPr>
      <w:r>
        <w:rPr>
          <w:rFonts w:ascii="Times New Roman" w:hAnsi="Times New Roman"/>
          <w:b w:val="0"/>
          <w:i w:val="0"/>
          <w:sz w:val="22"/>
        </w:rPr>
        <w:t>The Ridge Boyz entered the vans together.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They were blindfolded after leaving the property.</w:t>
      </w:r>
    </w:p>
    <w:p>
      <w:pPr>
        <w:keepLines w:val="0"/>
      </w:pPr>
      <w:r>
        <w:rPr>
          <w:rFonts w:ascii="Times New Roman" w:hAnsi="Times New Roman"/>
          <w:b w:val="0"/>
          <w:i w:val="0"/>
          <w:sz w:val="22"/>
        </w:rPr>
        <w:t>The ride lasted nearly an hour. Reck counted turns until Naz quietly told him to stop wasting his time. The vans traveled over a bridge, through a security gate and finally across a long gravel drive.</w:t>
      </w:r>
    </w:p>
    <w:p>
      <w:pPr>
        <w:keepLines w:val="0"/>
      </w:pPr>
      <w:r>
        <w:rPr>
          <w:rFonts w:ascii="Times New Roman" w:hAnsi="Times New Roman"/>
          <w:b w:val="0"/>
          <w:i w:val="0"/>
          <w:sz w:val="22"/>
        </w:rPr>
        <w:t>When the blindfolds came off, they stood inside a coastal mansion overlooking the Gulf.</w:t>
      </w:r>
    </w:p>
    <w:p>
      <w:pPr>
        <w:keepLines w:val="0"/>
      </w:pPr>
      <w:r>
        <w:rPr>
          <w:rFonts w:ascii="Times New Roman" w:hAnsi="Times New Roman"/>
          <w:b w:val="0"/>
          <w:i w:val="0"/>
          <w:sz w:val="22"/>
        </w:rPr>
        <w:t>White stone terraces descended toward a private marina. Tropical gardens surrounded an infinity pool. Original paintings covered the walls. Nothing about the home felt temporary or hidden.</w:t>
      </w:r>
    </w:p>
    <w:p>
      <w:pPr>
        <w:keepLines w:val="0"/>
      </w:pPr>
      <w:r>
        <w:rPr>
          <w:rFonts w:ascii="Times New Roman" w:hAnsi="Times New Roman"/>
          <w:b w:val="0"/>
          <w:i w:val="0"/>
          <w:sz w:val="22"/>
        </w:rPr>
        <w:t>The cartel did not merely operate in Florida.</w:t>
      </w:r>
    </w:p>
    <w:p>
      <w:pPr>
        <w:keepLines w:val="0"/>
      </w:pPr>
      <w:r>
        <w:rPr>
          <w:rFonts w:ascii="Times New Roman" w:hAnsi="Times New Roman"/>
          <w:b w:val="0"/>
          <w:i w:val="0"/>
          <w:sz w:val="22"/>
        </w:rPr>
        <w:t>It lived comfortably inside it.</w:t>
      </w:r>
    </w:p>
    <w:p>
      <w:pPr>
        <w:keepLines w:val="0"/>
      </w:pPr>
      <w:r>
        <w:rPr>
          <w:rFonts w:ascii="Times New Roman" w:hAnsi="Times New Roman"/>
          <w:b w:val="0"/>
          <w:i w:val="0"/>
          <w:sz w:val="22"/>
        </w:rPr>
        <w:t>Camila Vélez waited on the rear terrace wearing a perfectly tailored white suit. An emerald necklace rested against her bronze-brown skin. Waist-length black hair fell across one shoulder, divided by a single silver streak. Her amber eyes moved across the boys without hurry.</w:t>
      </w:r>
    </w:p>
    <w:p>
      <w:pPr>
        <w:keepLines w:val="0"/>
      </w:pPr>
      <w:r>
        <w:rPr>
          <w:rFonts w:ascii="Times New Roman" w:hAnsi="Times New Roman"/>
          <w:b w:val="0"/>
          <w:i w:val="0"/>
          <w:sz w:val="22"/>
        </w:rPr>
        <w:t>“The Ridge Boyz,” she said. “You look younger in person.”</w:t>
      </w:r>
    </w:p>
    <w:p>
      <w:pPr>
        <w:keepLines w:val="0"/>
      </w:pPr>
      <w:r>
        <w:rPr>
          <w:rFonts w:ascii="Times New Roman" w:hAnsi="Times New Roman"/>
          <w:b w:val="0"/>
          <w:i w:val="0"/>
          <w:sz w:val="22"/>
        </w:rPr>
        <w:t>Reck approached the table. “You look richer.”</w:t>
      </w:r>
    </w:p>
    <w:p>
      <w:pPr>
        <w:keepLines w:val="0"/>
      </w:pPr>
      <w:r>
        <w:rPr>
          <w:rFonts w:ascii="Times New Roman" w:hAnsi="Times New Roman"/>
          <w:b w:val="0"/>
          <w:i w:val="0"/>
          <w:sz w:val="22"/>
        </w:rPr>
        <w:t>Mari tried not to smile.</w:t>
      </w:r>
    </w:p>
    <w:p>
      <w:pPr>
        <w:keepLines w:val="0"/>
      </w:pPr>
      <w:r>
        <w:rPr>
          <w:rFonts w:ascii="Times New Roman" w:hAnsi="Times New Roman"/>
          <w:b w:val="0"/>
          <w:i w:val="0"/>
          <w:sz w:val="22"/>
        </w:rPr>
        <w:t>La Madrina motioned toward five chairs. “Sit.”</w:t>
      </w:r>
    </w:p>
    <w:p>
      <w:pPr>
        <w:keepLines w:val="0"/>
      </w:pPr>
      <w:r>
        <w:rPr>
          <w:rFonts w:ascii="Times New Roman" w:hAnsi="Times New Roman"/>
          <w:b w:val="0"/>
          <w:i w:val="0"/>
          <w:sz w:val="22"/>
        </w:rPr>
        <w:t>Reck remained standing. “We don’t know you.”</w:t>
      </w:r>
    </w:p>
    <w:p>
      <w:pPr>
        <w:keepLines w:val="0"/>
      </w:pPr>
      <w:r>
        <w:rPr>
          <w:rFonts w:ascii="Times New Roman" w:hAnsi="Times New Roman"/>
          <w:b w:val="0"/>
          <w:i w:val="0"/>
          <w:sz w:val="22"/>
        </w:rPr>
        <w:t>“But you entered my vehicles.”</w:t>
      </w:r>
    </w:p>
    <w:p>
      <w:pPr>
        <w:keepLines w:val="0"/>
      </w:pPr>
      <w:r>
        <w:rPr>
          <w:rFonts w:ascii="Times New Roman" w:hAnsi="Times New Roman"/>
          <w:b w:val="0"/>
          <w:i w:val="0"/>
          <w:sz w:val="22"/>
        </w:rPr>
        <w:t>“We wanted to see where they went.”</w:t>
      </w:r>
    </w:p>
    <w:p>
      <w:pPr>
        <w:keepLines w:val="0"/>
      </w:pPr>
      <w:r>
        <w:rPr>
          <w:rFonts w:ascii="Times New Roman" w:hAnsi="Times New Roman"/>
          <w:b w:val="0"/>
          <w:i w:val="0"/>
          <w:sz w:val="22"/>
        </w:rPr>
        <w:t>She smiled slightly. “Your father had that same talent for turning limited options into personal decisions.”</w:t>
      </w:r>
    </w:p>
    <w:p>
      <w:pPr>
        <w:keepLines w:val="0"/>
      </w:pPr>
      <w:r>
        <w:rPr>
          <w:rFonts w:ascii="Times New Roman" w:hAnsi="Times New Roman"/>
          <w:b w:val="0"/>
          <w:i w:val="0"/>
          <w:sz w:val="22"/>
        </w:rPr>
        <w:t>Reck’s expression hardened. “Everybody knew my father except me.”</w:t>
      </w:r>
    </w:p>
    <w:p>
      <w:pPr>
        <w:keepLines w:val="0"/>
      </w:pPr>
      <w:r>
        <w:rPr>
          <w:rFonts w:ascii="Times New Roman" w:hAnsi="Times New Roman"/>
          <w:b w:val="0"/>
          <w:i w:val="0"/>
          <w:sz w:val="22"/>
        </w:rPr>
        <w:t>“Then ask better questions when he calls.”</w:t>
      </w:r>
    </w:p>
    <w:p>
      <w:pPr>
        <w:keepLines w:val="0"/>
      </w:pPr>
      <w:r>
        <w:rPr>
          <w:rFonts w:ascii="Times New Roman" w:hAnsi="Times New Roman"/>
          <w:b w:val="0"/>
          <w:i w:val="0"/>
          <w:sz w:val="22"/>
        </w:rPr>
        <w:t>La Madrina opened a blue folder.</w:t>
      </w:r>
    </w:p>
    <w:p>
      <w:pPr>
        <w:keepLines w:val="0"/>
      </w:pPr>
      <w:r>
        <w:rPr>
          <w:rFonts w:ascii="Times New Roman" w:hAnsi="Times New Roman"/>
          <w:b w:val="0"/>
          <w:i w:val="0"/>
          <w:sz w:val="22"/>
        </w:rPr>
        <w:t>Inside were photographs of King K meeting Officer Miller, the same officer who stopped D-Low’s sedan. Other images showed Mon exchanging bags with members of Harbor View. A final photograph captured Cell entering a private restaurant with Detective Holloway’s supervisor.</w:t>
      </w:r>
    </w:p>
    <w:p>
      <w:pPr>
        <w:keepLines w:val="0"/>
      </w:pPr>
      <w:r>
        <w:rPr>
          <w:rFonts w:ascii="Times New Roman" w:hAnsi="Times New Roman"/>
          <w:b w:val="0"/>
          <w:i w:val="0"/>
          <w:sz w:val="22"/>
        </w:rPr>
        <w:t>Reck picked it up.</w:t>
      </w:r>
    </w:p>
    <w:p>
      <w:pPr>
        <w:keepLines w:val="0"/>
      </w:pPr>
      <w:r>
        <w:rPr>
          <w:rFonts w:ascii="Times New Roman" w:hAnsi="Times New Roman"/>
          <w:b w:val="0"/>
          <w:i w:val="0"/>
          <w:sz w:val="22"/>
        </w:rPr>
        <w:t>“Cell police too?”</w:t>
      </w:r>
    </w:p>
    <w:p>
      <w:pPr>
        <w:keepLines w:val="0"/>
      </w:pPr>
      <w:r>
        <w:rPr>
          <w:rFonts w:ascii="Times New Roman" w:hAnsi="Times New Roman"/>
          <w:b w:val="0"/>
          <w:i w:val="0"/>
          <w:sz w:val="22"/>
        </w:rPr>
        <w:t>“No,” La Madrina said. “Cell purchases information. King K trades people for protection. Different arrangements. Same disease.”</w:t>
      </w:r>
    </w:p>
    <w:p>
      <w:pPr>
        <w:keepLines w:val="0"/>
      </w:pPr>
      <w:r>
        <w:rPr>
          <w:rFonts w:ascii="Times New Roman" w:hAnsi="Times New Roman"/>
          <w:b w:val="0"/>
          <w:i w:val="0"/>
          <w:sz w:val="22"/>
        </w:rPr>
        <w:t>Naz studied the dates. “Why show us?”</w:t>
      </w:r>
    </w:p>
    <w:p>
      <w:pPr>
        <w:keepLines w:val="0"/>
      </w:pPr>
      <w:r>
        <w:rPr>
          <w:rFonts w:ascii="Times New Roman" w:hAnsi="Times New Roman"/>
          <w:b w:val="0"/>
          <w:i w:val="0"/>
          <w:sz w:val="22"/>
        </w:rPr>
        <w:t>“Because all three profit from keeping Sunridge unstable.”</w:t>
      </w:r>
    </w:p>
    <w:p>
      <w:pPr>
        <w:keepLines w:val="0"/>
      </w:pPr>
      <w:r>
        <w:rPr>
          <w:rFonts w:ascii="Times New Roman" w:hAnsi="Times New Roman"/>
          <w:b w:val="0"/>
          <w:i w:val="0"/>
          <w:sz w:val="22"/>
        </w:rPr>
        <w:t>She pointed toward a map of western Palm Haven.</w:t>
      </w:r>
    </w:p>
    <w:p>
      <w:pPr>
        <w:keepLines w:val="0"/>
      </w:pPr>
      <w:r>
        <w:rPr>
          <w:rFonts w:ascii="Times New Roman" w:hAnsi="Times New Roman"/>
          <w:b w:val="0"/>
          <w:i w:val="0"/>
          <w:sz w:val="22"/>
        </w:rPr>
        <w:t>“King K controls the visible street business. Harbor View controls the canal routes. Cell supplies both sides when the price is right, then pretends their war threatens him.”</w:t>
      </w:r>
    </w:p>
    <w:p>
      <w:pPr>
        <w:keepLines w:val="0"/>
      </w:pPr>
      <w:r>
        <w:rPr>
          <w:rFonts w:ascii="Times New Roman" w:hAnsi="Times New Roman"/>
          <w:b w:val="0"/>
          <w:i w:val="0"/>
          <w:sz w:val="22"/>
        </w:rPr>
        <w:t>Reck remembered Cell’s burned warehouse, the conveniently prepared airboat and the waiting safe house.</w:t>
      </w:r>
    </w:p>
    <w:p>
      <w:pPr>
        <w:keepLines w:val="0"/>
      </w:pPr>
      <w:r>
        <w:rPr>
          <w:rFonts w:ascii="Times New Roman" w:hAnsi="Times New Roman"/>
          <w:b w:val="0"/>
          <w:i w:val="0"/>
          <w:sz w:val="22"/>
        </w:rPr>
        <w:t>“He knew Mon was coming,” he said.</w:t>
      </w:r>
    </w:p>
    <w:p>
      <w:pPr>
        <w:keepLines w:val="0"/>
      </w:pPr>
      <w:r>
        <w:rPr>
          <w:rFonts w:ascii="Times New Roman" w:hAnsi="Times New Roman"/>
          <w:b w:val="0"/>
          <w:i w:val="0"/>
          <w:sz w:val="22"/>
        </w:rPr>
        <w:t>“He selected the location because he knew.”</w:t>
      </w:r>
    </w:p>
    <w:p>
      <w:pPr>
        <w:keepLines w:val="0"/>
      </w:pPr>
      <w:r>
        <w:rPr>
          <w:rFonts w:ascii="Times New Roman" w:hAnsi="Times New Roman"/>
          <w:b w:val="0"/>
          <w:i w:val="0"/>
          <w:sz w:val="22"/>
        </w:rPr>
        <w:t>Zay leaned forward. “How do we know you ain’t doing the same thing?”</w:t>
      </w:r>
    </w:p>
    <w:p>
      <w:pPr>
        <w:keepLines w:val="0"/>
      </w:pPr>
      <w:r>
        <w:rPr>
          <w:rFonts w:ascii="Times New Roman" w:hAnsi="Times New Roman"/>
          <w:b w:val="0"/>
          <w:i w:val="0"/>
          <w:sz w:val="22"/>
        </w:rPr>
        <w:t>La Madrina looked at him. “You don’t.”</w:t>
      </w:r>
    </w:p>
    <w:p>
      <w:pPr>
        <w:keepLines w:val="0"/>
      </w:pPr>
      <w:r>
        <w:rPr>
          <w:rFonts w:ascii="Times New Roman" w:hAnsi="Times New Roman"/>
          <w:b w:val="0"/>
          <w:i w:val="0"/>
          <w:sz w:val="22"/>
        </w:rPr>
        <w:t>The answer silenced the terrace.</w:t>
      </w:r>
    </w:p>
    <w:p>
      <w:pPr>
        <w:keepLines w:val="0"/>
      </w:pPr>
      <w:r>
        <w:rPr>
          <w:rFonts w:ascii="Times New Roman" w:hAnsi="Times New Roman"/>
          <w:b w:val="0"/>
          <w:i w:val="0"/>
          <w:sz w:val="22"/>
        </w:rPr>
        <w:t>“Trust is an expensive word used by people trying to avoid contracts,” she continued. “I prefer shared enemies and clearly divided profits.”</w:t>
      </w:r>
    </w:p>
    <w:p>
      <w:pPr>
        <w:keepLines w:val="0"/>
      </w:pPr>
      <w:r>
        <w:rPr>
          <w:rFonts w:ascii="Times New Roman" w:hAnsi="Times New Roman"/>
          <w:b w:val="0"/>
          <w:i w:val="0"/>
          <w:sz w:val="22"/>
        </w:rPr>
        <w:t>Mari looked at the marina. “What kind of profits?”</w:t>
      </w:r>
    </w:p>
    <w:p>
      <w:pPr>
        <w:keepLines w:val="0"/>
      </w:pPr>
      <w:r>
        <w:rPr>
          <w:rFonts w:ascii="Times New Roman" w:hAnsi="Times New Roman"/>
          <w:b w:val="0"/>
          <w:i w:val="0"/>
          <w:sz w:val="22"/>
        </w:rPr>
        <w:t>Naz cut his eyes toward him.</w:t>
      </w:r>
    </w:p>
    <w:p>
      <w:pPr>
        <w:keepLines w:val="0"/>
      </w:pPr>
      <w:r>
        <w:rPr>
          <w:rFonts w:ascii="Times New Roman" w:hAnsi="Times New Roman"/>
          <w:b w:val="0"/>
          <w:i w:val="0"/>
          <w:sz w:val="22"/>
        </w:rPr>
        <w:t>“What?” Mari asked. “She brought it up.”</w:t>
      </w:r>
    </w:p>
    <w:p>
      <w:pPr>
        <w:keepLines w:val="0"/>
      </w:pPr>
      <w:r>
        <w:rPr>
          <w:rFonts w:ascii="Times New Roman" w:hAnsi="Times New Roman"/>
          <w:b w:val="0"/>
          <w:i w:val="0"/>
          <w:sz w:val="22"/>
        </w:rPr>
        <w:t>La Madrina closed the folder.</w:t>
      </w:r>
    </w:p>
    <w:p>
      <w:pPr>
        <w:keepLines w:val="0"/>
      </w:pPr>
      <w:r>
        <w:rPr>
          <w:rFonts w:ascii="Times New Roman" w:hAnsi="Times New Roman"/>
          <w:b w:val="0"/>
          <w:i w:val="0"/>
          <w:sz w:val="22"/>
        </w:rPr>
        <w:t>“Cell stole a coastal route from my organization. King K compromised two of my operations to strengthen his arrangement with police. Harbor View occupies access I intend to reclaim.”</w:t>
      </w:r>
    </w:p>
    <w:p>
      <w:pPr>
        <w:keepLines w:val="0"/>
      </w:pPr>
      <w:r>
        <w:rPr>
          <w:rFonts w:ascii="Times New Roman" w:hAnsi="Times New Roman"/>
          <w:b w:val="0"/>
          <w:i w:val="0"/>
          <w:sz w:val="22"/>
        </w:rPr>
        <w:t>She looked directly at Reck.</w:t>
      </w:r>
    </w:p>
    <w:p>
      <w:pPr>
        <w:keepLines w:val="0"/>
      </w:pPr>
      <w:r>
        <w:rPr>
          <w:rFonts w:ascii="Times New Roman" w:hAnsi="Times New Roman"/>
          <w:b w:val="0"/>
          <w:i w:val="0"/>
          <w:sz w:val="22"/>
        </w:rPr>
        <w:t>“I need a local organization capable of taking western Palm Haven.”</w:t>
      </w:r>
    </w:p>
    <w:p>
      <w:pPr>
        <w:keepLines w:val="0"/>
      </w:pPr>
      <w:r>
        <w:rPr>
          <w:rFonts w:ascii="Times New Roman" w:hAnsi="Times New Roman"/>
          <w:b w:val="0"/>
          <w:i w:val="0"/>
          <w:sz w:val="22"/>
        </w:rPr>
        <w:t>“You need soldiers,” Reck said.</w:t>
      </w:r>
    </w:p>
    <w:p>
      <w:pPr>
        <w:keepLines w:val="0"/>
      </w:pPr>
      <w:r>
        <w:rPr>
          <w:rFonts w:ascii="Times New Roman" w:hAnsi="Times New Roman"/>
          <w:b w:val="0"/>
          <w:i w:val="0"/>
          <w:sz w:val="22"/>
        </w:rPr>
        <w:t>“I have soldiers.”</w:t>
      </w:r>
    </w:p>
    <w:p>
      <w:pPr>
        <w:keepLines w:val="0"/>
      </w:pPr>
      <w:r>
        <w:rPr>
          <w:rFonts w:ascii="Times New Roman" w:hAnsi="Times New Roman"/>
          <w:b w:val="0"/>
          <w:i w:val="0"/>
          <w:sz w:val="22"/>
        </w:rPr>
        <w:t>“Then what you need us for?”</w:t>
      </w:r>
    </w:p>
    <w:p>
      <w:pPr>
        <w:keepLines w:val="0"/>
      </w:pPr>
      <w:r>
        <w:rPr>
          <w:rFonts w:ascii="Times New Roman" w:hAnsi="Times New Roman"/>
          <w:b w:val="0"/>
          <w:i w:val="0"/>
          <w:sz w:val="22"/>
        </w:rPr>
        <w:t>“Soldiers can enter a neighborhood. They cannot make that neighborhood choose them.”</w:t>
      </w:r>
    </w:p>
    <w:p>
      <w:pPr>
        <w:keepLines w:val="0"/>
      </w:pPr>
      <w:r>
        <w:rPr>
          <w:rFonts w:ascii="Times New Roman" w:hAnsi="Times New Roman"/>
          <w:b w:val="0"/>
          <w:i w:val="0"/>
          <w:sz w:val="22"/>
        </w:rPr>
        <w:t>Reck thought about the crowd outside The Sunshine.</w:t>
      </w:r>
    </w:p>
    <w:p>
      <w:pPr>
        <w:keepLines w:val="0"/>
      </w:pPr>
      <w:r>
        <w:rPr>
          <w:rFonts w:ascii="Times New Roman" w:hAnsi="Times New Roman"/>
          <w:b w:val="0"/>
          <w:i w:val="0"/>
          <w:sz w:val="22"/>
        </w:rPr>
        <w:t>La Madrina had been watching before he ever knew her name.</w:t>
      </w:r>
    </w:p>
    <w:p>
      <w:pPr>
        <w:keepLines w:val="0"/>
      </w:pPr>
      <w:r>
        <w:rPr>
          <w:rFonts w:ascii="Times New Roman" w:hAnsi="Times New Roman"/>
          <w:b w:val="0"/>
          <w:i w:val="0"/>
          <w:sz w:val="22"/>
        </w:rPr>
        <w:t>“What you offering?” he asked.</w:t>
      </w:r>
    </w:p>
    <w:p>
      <w:pPr>
        <w:keepLines w:val="0"/>
      </w:pPr>
      <w:r>
        <w:rPr>
          <w:rFonts w:ascii="Times New Roman" w:hAnsi="Times New Roman"/>
          <w:b w:val="0"/>
          <w:i w:val="0"/>
          <w:sz w:val="22"/>
        </w:rPr>
        <w:t>“Your family disappears into secure housing today. Attorneys begin challenging every piece of evidence against your crew. The Sunshine is rebuilt. Your organization receives vehicles, legitimate businesses and access independent of Cell.”</w:t>
      </w:r>
    </w:p>
    <w:p>
      <w:pPr>
        <w:keepLines w:val="0"/>
      </w:pPr>
      <w:r>
        <w:rPr>
          <w:rFonts w:ascii="Times New Roman" w:hAnsi="Times New Roman"/>
          <w:b w:val="0"/>
          <w:i w:val="0"/>
          <w:sz w:val="22"/>
        </w:rPr>
        <w:t>TJ looked toward Reck, excitement briefly defeating fear.</w:t>
      </w:r>
    </w:p>
    <w:p>
      <w:pPr>
        <w:keepLines w:val="0"/>
      </w:pPr>
      <w:r>
        <w:rPr>
          <w:rFonts w:ascii="Times New Roman" w:hAnsi="Times New Roman"/>
          <w:b w:val="0"/>
          <w:i w:val="0"/>
          <w:sz w:val="22"/>
        </w:rPr>
        <w:t>Zay remained guarded. “And the price?”</w:t>
      </w:r>
    </w:p>
    <w:p>
      <w:pPr>
        <w:keepLines w:val="0"/>
      </w:pPr>
      <w:r>
        <w:rPr>
          <w:rFonts w:ascii="Times New Roman" w:hAnsi="Times New Roman"/>
          <w:b w:val="0"/>
          <w:i w:val="0"/>
          <w:sz w:val="22"/>
        </w:rPr>
        <w:t>“Cell, King K and Harbor View lose Palm Haven.”</w:t>
      </w:r>
    </w:p>
    <w:p>
      <w:pPr>
        <w:keepLines w:val="0"/>
      </w:pPr>
      <w:r>
        <w:rPr>
          <w:rFonts w:ascii="Times New Roman" w:hAnsi="Times New Roman"/>
          <w:b w:val="0"/>
          <w:i w:val="0"/>
          <w:sz w:val="22"/>
        </w:rPr>
        <w:t>“Lose how?”</w:t>
      </w:r>
    </w:p>
    <w:p>
      <w:pPr>
        <w:keepLines w:val="0"/>
      </w:pPr>
      <w:r>
        <w:rPr>
          <w:rFonts w:ascii="Times New Roman" w:hAnsi="Times New Roman"/>
          <w:b w:val="0"/>
          <w:i w:val="0"/>
          <w:sz w:val="22"/>
        </w:rPr>
        <w:t>La Madrina’s amber eyes remained calm. “Completely.”</w:t>
      </w:r>
    </w:p>
    <w:p>
      <w:pPr>
        <w:keepLines w:val="0"/>
      </w:pPr>
      <w:r>
        <w:rPr>
          <w:rFonts w:ascii="Times New Roman" w:hAnsi="Times New Roman"/>
          <w:b w:val="0"/>
          <w:i w:val="0"/>
          <w:sz w:val="22"/>
        </w:rPr>
        <w:t>Reck understood.</w:t>
      </w:r>
    </w:p>
    <w:p>
      <w:pPr>
        <w:keepLines w:val="0"/>
      </w:pPr>
      <w:r>
        <w:rPr>
          <w:rFonts w:ascii="Times New Roman" w:hAnsi="Times New Roman"/>
          <w:b w:val="0"/>
          <w:i w:val="0"/>
          <w:sz w:val="22"/>
        </w:rPr>
        <w:t>She was not offering to help him survive a war.</w:t>
      </w:r>
    </w:p>
    <w:p>
      <w:pPr>
        <w:keepLines w:val="0"/>
      </w:pPr>
      <w:r>
        <w:rPr>
          <w:rFonts w:ascii="Times New Roman" w:hAnsi="Times New Roman"/>
          <w:b w:val="0"/>
          <w:i w:val="0"/>
          <w:sz w:val="22"/>
        </w:rPr>
        <w:t>She was hiring him to finish one.</w:t>
      </w:r>
    </w:p>
    <w:p>
      <w:pPr>
        <w:keepLines w:val="0"/>
      </w:pPr>
      <w:r>
        <w:rPr>
          <w:rFonts w:ascii="Times New Roman" w:hAnsi="Times New Roman"/>
          <w:b w:val="0"/>
          <w:i w:val="0"/>
          <w:sz w:val="22"/>
        </w:rPr>
        <w:t>“Everybody keeps offering to make me a boss like I need permission,” Reck said. “Help us win, and we make money together. But The Ridge belongs to the Ridge Boyz.”</w:t>
      </w:r>
    </w:p>
    <w:p>
      <w:pPr>
        <w:keepLines w:val="0"/>
      </w:pPr>
      <w:r>
        <w:rPr>
          <w:rFonts w:ascii="Times New Roman" w:hAnsi="Times New Roman"/>
          <w:b w:val="0"/>
          <w:i w:val="0"/>
          <w:sz w:val="22"/>
        </w:rPr>
        <w:t>The cartel soldiers around the terrace watched La Madrina.</w:t>
      </w:r>
    </w:p>
    <w:p>
      <w:pPr>
        <w:keepLines w:val="0"/>
      </w:pPr>
      <w:r>
        <w:rPr>
          <w:rFonts w:ascii="Times New Roman" w:hAnsi="Times New Roman"/>
          <w:b w:val="0"/>
          <w:i w:val="0"/>
          <w:sz w:val="22"/>
        </w:rPr>
        <w:t>Nobody spoke to her that way.</w:t>
      </w:r>
    </w:p>
    <w:p>
      <w:pPr>
        <w:keepLines w:val="0"/>
      </w:pPr>
      <w:r>
        <w:rPr>
          <w:rFonts w:ascii="Times New Roman" w:hAnsi="Times New Roman"/>
          <w:b w:val="0"/>
          <w:i w:val="0"/>
          <w:sz w:val="22"/>
        </w:rPr>
        <w:t>She lifted a coffee cup and took one measured sip.</w:t>
      </w:r>
    </w:p>
    <w:p>
      <w:pPr>
        <w:keepLines w:val="0"/>
      </w:pPr>
      <w:r>
        <w:rPr>
          <w:rFonts w:ascii="Times New Roman" w:hAnsi="Times New Roman"/>
          <w:b w:val="0"/>
          <w:i w:val="0"/>
          <w:sz w:val="22"/>
        </w:rPr>
        <w:t>“Cell wanted to build you. King K wanted to bury you. I want to see whether you can rule.”</w:t>
      </w:r>
    </w:p>
    <w:p>
      <w:pPr>
        <w:keepLines w:val="0"/>
      </w:pPr>
      <w:r>
        <w:rPr>
          <w:rFonts w:ascii="Times New Roman" w:hAnsi="Times New Roman"/>
          <w:b w:val="0"/>
          <w:i w:val="0"/>
          <w:sz w:val="22"/>
        </w:rPr>
        <w:t>She placed the cup down.</w:t>
      </w:r>
    </w:p>
    <w:p>
      <w:pPr>
        <w:keepLines w:val="0"/>
      </w:pPr>
      <w:r>
        <w:rPr>
          <w:rFonts w:ascii="Times New Roman" w:hAnsi="Times New Roman"/>
          <w:b w:val="0"/>
          <w:i w:val="0"/>
          <w:sz w:val="22"/>
        </w:rPr>
        <w:t>“Kings who disappoint me do not receive second chances.”</w:t>
      </w:r>
    </w:p>
    <w:p>
      <w:pPr>
        <w:keepLines w:val="0"/>
      </w:pPr>
      <w:r>
        <w:rPr>
          <w:rFonts w:ascii="Times New Roman" w:hAnsi="Times New Roman"/>
          <w:b w:val="0"/>
          <w:i w:val="0"/>
          <w:sz w:val="22"/>
        </w:rPr>
        <w:t>Reck leaned over the table.</w:t>
      </w:r>
    </w:p>
    <w:p>
      <w:pPr>
        <w:keepLines w:val="0"/>
      </w:pPr>
      <w:r>
        <w:rPr>
          <w:rFonts w:ascii="Times New Roman" w:hAnsi="Times New Roman"/>
          <w:b w:val="0"/>
          <w:i w:val="0"/>
          <w:sz w:val="22"/>
        </w:rPr>
        <w:t>“Neither do connects who lie to me.”</w:t>
      </w:r>
    </w:p>
    <w:p>
      <w:pPr>
        <w:keepLines w:val="0"/>
      </w:pPr>
      <w:r>
        <w:rPr>
          <w:rFonts w:ascii="Times New Roman" w:hAnsi="Times New Roman"/>
          <w:b w:val="0"/>
          <w:i w:val="0"/>
          <w:sz w:val="22"/>
        </w:rPr>
        <w:t>For several seconds, the Gulf wind moved between them.</w:t>
      </w:r>
    </w:p>
    <w:p>
      <w:pPr>
        <w:keepLines w:val="0"/>
      </w:pPr>
      <w:r>
        <w:rPr>
          <w:rFonts w:ascii="Times New Roman" w:hAnsi="Times New Roman"/>
          <w:b w:val="0"/>
          <w:i w:val="0"/>
          <w:sz w:val="22"/>
        </w:rPr>
        <w:t>Then La Madrina extended her hand.</w:t>
      </w:r>
    </w:p>
    <w:p>
      <w:pPr>
        <w:keepLines w:val="0"/>
      </w:pPr>
      <w:r>
        <w:rPr>
          <w:rFonts w:ascii="Times New Roman" w:hAnsi="Times New Roman"/>
          <w:b w:val="0"/>
          <w:i w:val="0"/>
          <w:sz w:val="22"/>
        </w:rPr>
        <w:t>Reck looked toward the Ridge Boyz.</w:t>
      </w:r>
    </w:p>
    <w:p>
      <w:pPr>
        <w:keepLines w:val="0"/>
      </w:pPr>
      <w:r>
        <w:rPr>
          <w:rFonts w:ascii="Times New Roman" w:hAnsi="Times New Roman"/>
          <w:b w:val="0"/>
          <w:i w:val="0"/>
          <w:sz w:val="22"/>
        </w:rPr>
        <w:t>Mari nodded immediately. TJ followed. Zay looked unhappy but loyal. Naz studied the photographs one final time, then gave the smallest nod.</w:t>
      </w:r>
    </w:p>
    <w:p>
      <w:pPr>
        <w:keepLines w:val="0"/>
      </w:pPr>
      <w:r>
        <w:rPr>
          <w:rFonts w:ascii="Times New Roman" w:hAnsi="Times New Roman"/>
          <w:b w:val="0"/>
          <w:i w:val="0"/>
          <w:sz w:val="22"/>
        </w:rPr>
        <w:t>Reck shook her hand.</w:t>
      </w:r>
    </w:p>
    <w:p>
      <w:pPr>
        <w:keepLines w:val="0"/>
      </w:pPr>
      <w:r>
        <w:rPr>
          <w:rFonts w:ascii="Times New Roman" w:hAnsi="Times New Roman"/>
          <w:b w:val="0"/>
          <w:i w:val="0"/>
          <w:sz w:val="22"/>
        </w:rPr>
        <w:t>The war changed ownership.</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La Madrina’s people moved Shanice, Amaya and Kobe before noon.</w:t>
      </w:r>
    </w:p>
    <w:p>
      <w:pPr>
        <w:keepLines w:val="0"/>
      </w:pPr>
      <w:r>
        <w:rPr>
          <w:rFonts w:ascii="Times New Roman" w:hAnsi="Times New Roman"/>
          <w:b w:val="0"/>
          <w:i w:val="0"/>
          <w:sz w:val="22"/>
        </w:rPr>
        <w:t>Shanice fought the decision until Reck showed her photographs of Mon’s men outside the Paradise Crown Resort. She packed one suitcase, held Kobe close and refused to look at the cracked-crown pendant around her son’s neck.</w:t>
      </w:r>
    </w:p>
    <w:p>
      <w:pPr>
        <w:keepLines w:val="0"/>
      </w:pPr>
      <w:r>
        <w:rPr>
          <w:rFonts w:ascii="Times New Roman" w:hAnsi="Times New Roman"/>
          <w:b w:val="0"/>
          <w:i w:val="0"/>
          <w:sz w:val="22"/>
        </w:rPr>
        <w:t>“Every man helping you wants something,” she said.</w:t>
      </w:r>
    </w:p>
    <w:p>
      <w:pPr>
        <w:keepLines w:val="0"/>
      </w:pPr>
      <w:r>
        <w:rPr>
          <w:rFonts w:ascii="Times New Roman" w:hAnsi="Times New Roman"/>
          <w:b w:val="0"/>
          <w:i w:val="0"/>
          <w:sz w:val="22"/>
        </w:rPr>
        <w:t>“I know.”</w:t>
      </w:r>
    </w:p>
    <w:p>
      <w:pPr>
        <w:keepLines w:val="0"/>
      </w:pPr>
      <w:r>
        <w:rPr>
          <w:rFonts w:ascii="Times New Roman" w:hAnsi="Times New Roman"/>
          <w:b w:val="0"/>
          <w:i w:val="0"/>
          <w:sz w:val="22"/>
        </w:rPr>
        <w:t>“Do you?”</w:t>
      </w:r>
    </w:p>
    <w:p>
      <w:pPr>
        <w:keepLines w:val="0"/>
      </w:pPr>
      <w:r>
        <w:rPr>
          <w:rFonts w:ascii="Times New Roman" w:hAnsi="Times New Roman"/>
          <w:b w:val="0"/>
          <w:i w:val="0"/>
          <w:sz w:val="22"/>
        </w:rPr>
        <w:t>“I’m getting y’all somewhere safe.”</w:t>
      </w:r>
    </w:p>
    <w:p>
      <w:pPr>
        <w:keepLines w:val="0"/>
      </w:pPr>
      <w:r>
        <w:rPr>
          <w:rFonts w:ascii="Times New Roman" w:hAnsi="Times New Roman"/>
          <w:b w:val="0"/>
          <w:i w:val="0"/>
          <w:sz w:val="22"/>
        </w:rPr>
        <w:t>“Safe from the danger following you.”</w:t>
      </w:r>
    </w:p>
    <w:p>
      <w:pPr>
        <w:keepLines w:val="0"/>
      </w:pPr>
      <w:r>
        <w:rPr>
          <w:rFonts w:ascii="Times New Roman" w:hAnsi="Times New Roman"/>
          <w:b w:val="0"/>
          <w:i w:val="0"/>
          <w:sz w:val="22"/>
        </w:rPr>
        <w:t>Her words stayed with him after the armored SUV carried his family away.</w:t>
      </w:r>
    </w:p>
    <w:p>
      <w:pPr>
        <w:keepLines w:val="0"/>
      </w:pPr>
      <w:r>
        <w:rPr>
          <w:rFonts w:ascii="Times New Roman" w:hAnsi="Times New Roman"/>
          <w:b w:val="0"/>
          <w:i w:val="0"/>
          <w:sz w:val="22"/>
        </w:rPr>
        <w:t>Reck did not have time to feel them.</w:t>
      </w:r>
    </w:p>
    <w:p>
      <w:pPr>
        <w:keepLines w:val="0"/>
      </w:pPr>
      <w:r>
        <w:rPr>
          <w:rFonts w:ascii="Times New Roman" w:hAnsi="Times New Roman"/>
          <w:b w:val="0"/>
          <w:i w:val="0"/>
          <w:sz w:val="22"/>
        </w:rPr>
        <w:t>La Madrina’s first piece of intelligence arrived that afternoon.</w:t>
      </w:r>
    </w:p>
    <w:p>
      <w:pPr>
        <w:keepLines w:val="0"/>
      </w:pPr>
      <w:r>
        <w:rPr>
          <w:rFonts w:ascii="Times New Roman" w:hAnsi="Times New Roman"/>
          <w:b w:val="0"/>
          <w:i w:val="0"/>
          <w:sz w:val="22"/>
        </w:rPr>
        <w:t>King K was moving cash from three closed locations into a private club downtown. Harbor View men would protect the transfer. Cell expected a percentage.</w:t>
      </w:r>
    </w:p>
    <w:p>
      <w:pPr>
        <w:keepLines w:val="0"/>
      </w:pPr>
      <w:r>
        <w:rPr>
          <w:rFonts w:ascii="Times New Roman" w:hAnsi="Times New Roman"/>
          <w:b w:val="0"/>
          <w:i w:val="0"/>
          <w:sz w:val="22"/>
        </w:rPr>
        <w:t>One movement.</w:t>
      </w:r>
    </w:p>
    <w:p>
      <w:pPr>
        <w:keepLines w:val="0"/>
      </w:pPr>
      <w:r>
        <w:rPr>
          <w:rFonts w:ascii="Times New Roman" w:hAnsi="Times New Roman"/>
          <w:b w:val="0"/>
          <w:i w:val="0"/>
          <w:sz w:val="22"/>
        </w:rPr>
        <w:t>All three enemies.</w:t>
      </w:r>
    </w:p>
    <w:p>
      <w:pPr>
        <w:keepLines w:val="0"/>
      </w:pPr>
      <w:r>
        <w:rPr>
          <w:rFonts w:ascii="Times New Roman" w:hAnsi="Times New Roman"/>
          <w:b w:val="0"/>
          <w:i w:val="0"/>
          <w:sz w:val="22"/>
        </w:rPr>
        <w:t>The Ridge Boyz waited inside a cartel garage as two covered vehicles were revealed. The first was a black Cadillac Escalade. The second was a dark-green Dodge Durango with a sunset-orange stripe.</w:t>
      </w:r>
    </w:p>
    <w:p>
      <w:pPr>
        <w:keepLines w:val="0"/>
      </w:pPr>
      <w:r>
        <w:rPr>
          <w:rFonts w:ascii="Times New Roman" w:hAnsi="Times New Roman"/>
          <w:b w:val="0"/>
          <w:i w:val="0"/>
          <w:sz w:val="22"/>
        </w:rPr>
        <w:t>Fresh RB emblems had been placed discreetly near the rear windows.</w:t>
      </w:r>
    </w:p>
    <w:p>
      <w:pPr>
        <w:keepLines w:val="0"/>
      </w:pPr>
      <w:r>
        <w:rPr>
          <w:rFonts w:ascii="Times New Roman" w:hAnsi="Times New Roman"/>
          <w:b w:val="0"/>
          <w:i w:val="0"/>
          <w:sz w:val="22"/>
        </w:rPr>
        <w:t>New clothes waited beside them.</w:t>
      </w:r>
    </w:p>
    <w:p>
      <w:pPr>
        <w:keepLines w:val="0"/>
      </w:pPr>
      <w:r>
        <w:rPr>
          <w:rFonts w:ascii="Times New Roman" w:hAnsi="Times New Roman"/>
          <w:b w:val="0"/>
          <w:i w:val="0"/>
          <w:sz w:val="22"/>
        </w:rPr>
        <w:t>Reck wore black and gold.</w:t>
      </w:r>
    </w:p>
    <w:p>
      <w:pPr>
        <w:keepLines w:val="0"/>
      </w:pPr>
      <w:r>
        <w:rPr>
          <w:rFonts w:ascii="Times New Roman" w:hAnsi="Times New Roman"/>
          <w:b w:val="0"/>
          <w:i w:val="0"/>
          <w:sz w:val="22"/>
        </w:rPr>
        <w:t>Mari kept orange across his uninjured shoulder.</w:t>
      </w:r>
    </w:p>
    <w:p>
      <w:pPr>
        <w:keepLines w:val="0"/>
      </w:pPr>
      <w:r>
        <w:rPr>
          <w:rFonts w:ascii="Times New Roman" w:hAnsi="Times New Roman"/>
          <w:b w:val="0"/>
          <w:i w:val="0"/>
          <w:sz w:val="22"/>
        </w:rPr>
        <w:t>Zay wore royal blue beneath a dark jacket.</w:t>
      </w:r>
    </w:p>
    <w:p>
      <w:pPr>
        <w:keepLines w:val="0"/>
      </w:pPr>
      <w:r>
        <w:rPr>
          <w:rFonts w:ascii="Times New Roman" w:hAnsi="Times New Roman"/>
          <w:b w:val="0"/>
          <w:i w:val="0"/>
          <w:sz w:val="22"/>
        </w:rPr>
        <w:t>TJ chose purple and gray.</w:t>
      </w:r>
    </w:p>
    <w:p>
      <w:pPr>
        <w:keepLines w:val="0"/>
      </w:pPr>
      <w:r>
        <w:rPr>
          <w:rFonts w:ascii="Times New Roman" w:hAnsi="Times New Roman"/>
          <w:b w:val="0"/>
          <w:i w:val="0"/>
          <w:sz w:val="22"/>
        </w:rPr>
        <w:t>Naz remained in forest green and charcoal.</w:t>
      </w:r>
    </w:p>
    <w:p>
      <w:pPr>
        <w:keepLines w:val="0"/>
      </w:pPr>
      <w:r>
        <w:rPr>
          <w:rFonts w:ascii="Times New Roman" w:hAnsi="Times New Roman"/>
          <w:b w:val="0"/>
          <w:i w:val="0"/>
          <w:sz w:val="22"/>
        </w:rPr>
        <w:t>They looked united without looking alike.</w:t>
      </w:r>
    </w:p>
    <w:p>
      <w:pPr>
        <w:keepLines w:val="0"/>
      </w:pPr>
      <w:r>
        <w:rPr>
          <w:rFonts w:ascii="Times New Roman" w:hAnsi="Times New Roman"/>
          <w:b w:val="0"/>
          <w:i w:val="0"/>
          <w:sz w:val="22"/>
        </w:rPr>
        <w:t>La Madrina entered with the tall suited man.</w:t>
      </w:r>
    </w:p>
    <w:p>
      <w:pPr>
        <w:keepLines w:val="0"/>
      </w:pPr>
      <w:r>
        <w:rPr>
          <w:rFonts w:ascii="Times New Roman" w:hAnsi="Times New Roman"/>
          <w:b w:val="0"/>
          <w:i w:val="0"/>
          <w:sz w:val="22"/>
        </w:rPr>
        <w:t>“This is Rafael ‘Stone’ Guerra,” she said. “He coordinates security for Mar Azul in Florida.”</w:t>
      </w:r>
    </w:p>
    <w:p>
      <w:pPr>
        <w:keepLines w:val="0"/>
      </w:pPr>
      <w:r>
        <w:rPr>
          <w:rFonts w:ascii="Times New Roman" w:hAnsi="Times New Roman"/>
          <w:b w:val="0"/>
          <w:i w:val="0"/>
          <w:sz w:val="22"/>
        </w:rPr>
        <w:t>Stone’s scar curved toward his ear as he looked at Reck. “Tonight, you observe. My people handle the rest.”</w:t>
      </w:r>
    </w:p>
    <w:p>
      <w:pPr>
        <w:keepLines w:val="0"/>
      </w:pPr>
      <w:r>
        <w:rPr>
          <w:rFonts w:ascii="Times New Roman" w:hAnsi="Times New Roman"/>
          <w:b w:val="0"/>
          <w:i w:val="0"/>
          <w:sz w:val="22"/>
        </w:rPr>
        <w:t>Reck opened the Escalade’s driver door.</w:t>
      </w:r>
    </w:p>
    <w:p>
      <w:pPr>
        <w:keepLines w:val="0"/>
      </w:pPr>
      <w:r>
        <w:rPr>
          <w:rFonts w:ascii="Times New Roman" w:hAnsi="Times New Roman"/>
          <w:b w:val="0"/>
          <w:i w:val="0"/>
          <w:sz w:val="22"/>
        </w:rPr>
        <w:t>“Then your people can follow us.”</w:t>
      </w:r>
    </w:p>
    <w:p>
      <w:pPr>
        <w:keepLines w:val="0"/>
      </w:pPr>
      <w:r>
        <w:rPr>
          <w:rFonts w:ascii="Times New Roman" w:hAnsi="Times New Roman"/>
          <w:b w:val="0"/>
          <w:i w:val="0"/>
          <w:sz w:val="22"/>
        </w:rPr>
        <w:t>Stone moved into his path.</w:t>
      </w:r>
    </w:p>
    <w:p>
      <w:pPr>
        <w:keepLines w:val="0"/>
      </w:pPr>
      <w:r>
        <w:rPr>
          <w:rFonts w:ascii="Times New Roman" w:hAnsi="Times New Roman"/>
          <w:b w:val="0"/>
          <w:i w:val="0"/>
          <w:sz w:val="22"/>
        </w:rPr>
        <w:t>“You agreed to an alliance, not command.”</w:t>
      </w:r>
    </w:p>
    <w:p>
      <w:pPr>
        <w:keepLines w:val="0"/>
      </w:pPr>
      <w:r>
        <w:rPr>
          <w:rFonts w:ascii="Times New Roman" w:hAnsi="Times New Roman"/>
          <w:b w:val="0"/>
          <w:i w:val="0"/>
          <w:sz w:val="22"/>
        </w:rPr>
        <w:t>“The money came from The Ridge. King K made it off our families. We taking it back.”</w:t>
      </w:r>
    </w:p>
    <w:p>
      <w:pPr>
        <w:keepLines w:val="0"/>
      </w:pPr>
      <w:r>
        <w:rPr>
          <w:rFonts w:ascii="Times New Roman" w:hAnsi="Times New Roman"/>
          <w:b w:val="0"/>
          <w:i w:val="0"/>
          <w:sz w:val="22"/>
        </w:rPr>
        <w:t>Zay sighed. “We been cartel-connected six hours and already arguing.”</w:t>
      </w:r>
    </w:p>
    <w:p>
      <w:pPr>
        <w:keepLines w:val="0"/>
      </w:pPr>
      <w:r>
        <w:rPr>
          <w:rFonts w:ascii="Times New Roman" w:hAnsi="Times New Roman"/>
          <w:b w:val="0"/>
          <w:i w:val="0"/>
          <w:sz w:val="22"/>
        </w:rPr>
        <w:t>Mari grinned despite the pain in his shoulder. “That might be a record.”</w:t>
      </w:r>
    </w:p>
    <w:p>
      <w:pPr>
        <w:keepLines w:val="0"/>
      </w:pPr>
      <w:r>
        <w:rPr>
          <w:rFonts w:ascii="Times New Roman" w:hAnsi="Times New Roman"/>
          <w:b w:val="0"/>
          <w:i w:val="0"/>
          <w:sz w:val="22"/>
        </w:rPr>
        <w:t>La Madrina looked at Stone.</w:t>
      </w:r>
    </w:p>
    <w:p>
      <w:pPr>
        <w:keepLines w:val="0"/>
      </w:pPr>
      <w:r>
        <w:rPr>
          <w:rFonts w:ascii="Times New Roman" w:hAnsi="Times New Roman"/>
          <w:b w:val="0"/>
          <w:i w:val="0"/>
          <w:sz w:val="22"/>
        </w:rPr>
        <w:t>“Let them lead.”</w:t>
      </w:r>
    </w:p>
    <w:p>
      <w:pPr>
        <w:keepLines w:val="0"/>
      </w:pPr>
      <w:r>
        <w:rPr>
          <w:rFonts w:ascii="Times New Roman" w:hAnsi="Times New Roman"/>
          <w:b w:val="0"/>
          <w:i w:val="0"/>
          <w:sz w:val="22"/>
        </w:rPr>
        <w:t>Stone stepped aside.</w:t>
      </w:r>
    </w:p>
    <w:p>
      <w:pPr>
        <w:keepLines w:val="0"/>
      </w:pPr>
      <w:r>
        <w:rPr>
          <w:rFonts w:ascii="Times New Roman" w:hAnsi="Times New Roman"/>
          <w:b w:val="0"/>
          <w:i w:val="0"/>
          <w:sz w:val="22"/>
        </w:rPr>
        <w:t>Naz waited until La Madrina walked away before speaking quietly.</w:t>
      </w:r>
    </w:p>
    <w:p>
      <w:pPr>
        <w:keepLines w:val="0"/>
      </w:pPr>
      <w:r>
        <w:rPr>
          <w:rFonts w:ascii="Times New Roman" w:hAnsi="Times New Roman"/>
          <w:b w:val="0"/>
          <w:i w:val="0"/>
          <w:sz w:val="22"/>
        </w:rPr>
        <w:t>“She wants to see which one of us breaks first.”</w:t>
      </w:r>
    </w:p>
    <w:p>
      <w:pPr>
        <w:keepLines w:val="0"/>
      </w:pPr>
      <w:r>
        <w:rPr>
          <w:rFonts w:ascii="Times New Roman" w:hAnsi="Times New Roman"/>
          <w:b w:val="0"/>
          <w:i w:val="0"/>
          <w:sz w:val="22"/>
        </w:rPr>
        <w:t>Reck started the Escalade.</w:t>
      </w:r>
    </w:p>
    <w:p>
      <w:pPr>
        <w:keepLines w:val="0"/>
      </w:pPr>
      <w:r>
        <w:rPr>
          <w:rFonts w:ascii="Times New Roman" w:hAnsi="Times New Roman"/>
          <w:b w:val="0"/>
          <w:i w:val="0"/>
          <w:sz w:val="22"/>
        </w:rPr>
        <w:t>“Then don’t break.”</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Night covered downtown Palm Haven in neon and rain.</w:t>
      </w:r>
    </w:p>
    <w:p>
      <w:pPr>
        <w:keepLines w:val="0"/>
      </w:pPr>
      <w:r>
        <w:rPr>
          <w:rFonts w:ascii="Times New Roman" w:hAnsi="Times New Roman"/>
          <w:b w:val="0"/>
          <w:i w:val="0"/>
          <w:sz w:val="22"/>
        </w:rPr>
        <w:t>King K’s convoy left the Emerald Lounge shortly after midnight. The money traveled inside an armored SUV with two Harbor View vehicles ahead and Cell’s men behind.</w:t>
      </w:r>
    </w:p>
    <w:p>
      <w:pPr>
        <w:keepLines w:val="0"/>
      </w:pPr>
      <w:r>
        <w:rPr>
          <w:rFonts w:ascii="Times New Roman" w:hAnsi="Times New Roman"/>
          <w:b w:val="0"/>
          <w:i w:val="0"/>
          <w:sz w:val="22"/>
        </w:rPr>
        <w:t>They never reached the bridge.</w:t>
      </w:r>
    </w:p>
    <w:p>
      <w:pPr>
        <w:keepLines w:val="0"/>
      </w:pPr>
      <w:r>
        <w:rPr>
          <w:rFonts w:ascii="Times New Roman" w:hAnsi="Times New Roman"/>
          <w:b w:val="0"/>
          <w:i w:val="0"/>
          <w:sz w:val="22"/>
        </w:rPr>
        <w:t>The street erupted beneath flashing headlights and screaming tires. Vehicles collided. Men abandoned doors and scattered through the rain. Store alarms joined distant sirens as the Ridge Boyz struck the alliance holding their neighborhood hostage.</w:t>
      </w:r>
    </w:p>
    <w:p>
      <w:pPr>
        <w:keepLines w:val="0"/>
      </w:pPr>
      <w:r>
        <w:rPr>
          <w:rFonts w:ascii="Times New Roman" w:hAnsi="Times New Roman"/>
          <w:b w:val="0"/>
          <w:i w:val="0"/>
          <w:sz w:val="22"/>
        </w:rPr>
        <w:t>Reck saw King K’s armored SUV trapped between wrecked cars.</w:t>
      </w:r>
    </w:p>
    <w:p>
      <w:pPr>
        <w:keepLines w:val="0"/>
      </w:pPr>
      <w:r>
        <w:rPr>
          <w:rFonts w:ascii="Times New Roman" w:hAnsi="Times New Roman"/>
          <w:b w:val="0"/>
          <w:i w:val="0"/>
          <w:sz w:val="22"/>
        </w:rPr>
        <w:t>He stepped into the rain wearing the cracked crown.</w:t>
      </w:r>
    </w:p>
    <w:p>
      <w:pPr>
        <w:keepLines w:val="0"/>
      </w:pPr>
      <w:r>
        <w:rPr>
          <w:rFonts w:ascii="Times New Roman" w:hAnsi="Times New Roman"/>
          <w:b w:val="0"/>
          <w:i w:val="0"/>
          <w:sz w:val="22"/>
        </w:rPr>
        <w:t>Across the intersection, Mon emerged behind a vehicle.</w:t>
      </w:r>
    </w:p>
    <w:p>
      <w:pPr>
        <w:keepLines w:val="0"/>
      </w:pPr>
      <w:r>
        <w:rPr>
          <w:rFonts w:ascii="Times New Roman" w:hAnsi="Times New Roman"/>
          <w:b w:val="0"/>
          <w:i w:val="0"/>
          <w:sz w:val="22"/>
        </w:rPr>
        <w:t>Their eyes met through the storm.</w:t>
      </w:r>
    </w:p>
    <w:p>
      <w:pPr>
        <w:keepLines w:val="0"/>
      </w:pPr>
      <w:r>
        <w:rPr>
          <w:rFonts w:ascii="Times New Roman" w:hAnsi="Times New Roman"/>
          <w:b w:val="0"/>
          <w:i w:val="0"/>
          <w:sz w:val="22"/>
        </w:rPr>
        <w:t>Mon raised his weapon.</w:t>
      </w:r>
    </w:p>
    <w:p>
      <w:pPr>
        <w:keepLines w:val="0"/>
      </w:pPr>
      <w:r>
        <w:rPr>
          <w:rFonts w:ascii="Times New Roman" w:hAnsi="Times New Roman"/>
          <w:b w:val="0"/>
          <w:i w:val="0"/>
          <w:sz w:val="22"/>
        </w:rPr>
        <w:t>Reck did the same.</w:t>
      </w:r>
    </w:p>
    <w:p>
      <w:pPr>
        <w:keepLines w:val="0"/>
      </w:pPr>
      <w:r>
        <w:rPr>
          <w:rFonts w:ascii="Times New Roman" w:hAnsi="Times New Roman"/>
          <w:b w:val="0"/>
          <w:i w:val="0"/>
          <w:sz w:val="22"/>
        </w:rPr>
        <w:t>Before either fired, a Harbor View vehicle crashed between them.</w:t>
      </w:r>
    </w:p>
    <w:p>
      <w:pPr>
        <w:keepLines w:val="0"/>
      </w:pPr>
      <w:r>
        <w:rPr>
          <w:rFonts w:ascii="Times New Roman" w:hAnsi="Times New Roman"/>
          <w:b w:val="0"/>
          <w:i w:val="0"/>
          <w:sz w:val="22"/>
        </w:rPr>
        <w:t>Mari shouted from the Durango. Zay pulled TJ away from the open street. Naz pointed toward the armored SUV as Stone’s people surrounded it.</w:t>
      </w:r>
    </w:p>
    <w:p>
      <w:pPr>
        <w:keepLines w:val="0"/>
      </w:pPr>
      <w:r>
        <w:rPr>
          <w:rFonts w:ascii="Times New Roman" w:hAnsi="Times New Roman"/>
          <w:b w:val="0"/>
          <w:i w:val="0"/>
          <w:sz w:val="22"/>
        </w:rPr>
        <w:t>The money was taken.</w:t>
      </w:r>
    </w:p>
    <w:p>
      <w:pPr>
        <w:keepLines w:val="0"/>
      </w:pPr>
      <w:r>
        <w:rPr>
          <w:rFonts w:ascii="Times New Roman" w:hAnsi="Times New Roman"/>
          <w:b w:val="0"/>
          <w:i w:val="0"/>
          <w:sz w:val="22"/>
        </w:rPr>
        <w:t>King K’s alliance broke apart in every direction.</w:t>
      </w:r>
    </w:p>
    <w:p>
      <w:pPr>
        <w:keepLines w:val="0"/>
      </w:pPr>
      <w:r>
        <w:rPr>
          <w:rFonts w:ascii="Times New Roman" w:hAnsi="Times New Roman"/>
          <w:b w:val="0"/>
          <w:i w:val="0"/>
          <w:sz w:val="22"/>
        </w:rPr>
        <w:t>Reck climbed onto the running board of the Escalade as it accelerated away. Behind them, Mon stood in the intersection beneath police lights, watching the Ridge Boyz escape with everything he had been ordered to protect.</w:t>
      </w:r>
    </w:p>
    <w:p>
      <w:pPr>
        <w:keepLines w:val="0"/>
      </w:pPr>
      <w:r>
        <w:rPr>
          <w:rFonts w:ascii="Times New Roman" w:hAnsi="Times New Roman"/>
          <w:b w:val="0"/>
          <w:i w:val="0"/>
          <w:sz w:val="22"/>
        </w:rPr>
        <w:t>Inside the SUV, black cases covered the floor.</w:t>
      </w:r>
    </w:p>
    <w:p>
      <w:pPr>
        <w:keepLines w:val="0"/>
      </w:pPr>
      <w:r>
        <w:rPr>
          <w:rFonts w:ascii="Times New Roman" w:hAnsi="Times New Roman"/>
          <w:b w:val="0"/>
          <w:i w:val="0"/>
          <w:sz w:val="22"/>
        </w:rPr>
        <w:t>TJ opened one.</w:t>
      </w:r>
    </w:p>
    <w:p>
      <w:pPr>
        <w:keepLines w:val="0"/>
      </w:pPr>
      <w:r>
        <w:rPr>
          <w:rFonts w:ascii="Times New Roman" w:hAnsi="Times New Roman"/>
          <w:b w:val="0"/>
          <w:i w:val="0"/>
          <w:sz w:val="22"/>
        </w:rPr>
        <w:t>Stacks of money filled it.</w:t>
      </w:r>
    </w:p>
    <w:p>
      <w:pPr>
        <w:keepLines w:val="0"/>
      </w:pPr>
      <w:r>
        <w:rPr>
          <w:rFonts w:ascii="Times New Roman" w:hAnsi="Times New Roman"/>
          <w:b w:val="0"/>
          <w:i w:val="0"/>
          <w:sz w:val="22"/>
        </w:rPr>
        <w:t>Mari laughed for the first time since killing C-Mack.</w:t>
      </w:r>
    </w:p>
    <w:p>
      <w:pPr>
        <w:keepLines w:val="0"/>
      </w:pPr>
      <w:r>
        <w:rPr>
          <w:rFonts w:ascii="Times New Roman" w:hAnsi="Times New Roman"/>
          <w:b w:val="0"/>
          <w:i w:val="0"/>
          <w:sz w:val="22"/>
        </w:rPr>
        <w:t>Zay looked through the shattered rear window at the approaching cruisers.</w:t>
      </w:r>
    </w:p>
    <w:p>
      <w:pPr>
        <w:keepLines w:val="0"/>
      </w:pPr>
      <w:r>
        <w:rPr>
          <w:rFonts w:ascii="Times New Roman" w:hAnsi="Times New Roman"/>
          <w:b w:val="0"/>
          <w:i w:val="0"/>
          <w:sz w:val="22"/>
        </w:rPr>
        <w:t>“This ain’t over.”</w:t>
      </w:r>
    </w:p>
    <w:p>
      <w:pPr>
        <w:keepLines w:val="0"/>
      </w:pPr>
      <w:r>
        <w:rPr>
          <w:rFonts w:ascii="Times New Roman" w:hAnsi="Times New Roman"/>
          <w:b w:val="0"/>
          <w:i w:val="0"/>
          <w:sz w:val="22"/>
        </w:rPr>
        <w:t>Reck removed King K’s diamond watch from the top of the case and fastened it around his wrist.</w:t>
      </w:r>
    </w:p>
    <w:p>
      <w:pPr>
        <w:keepLines w:val="0"/>
      </w:pPr>
      <w:r>
        <w:rPr>
          <w:rFonts w:ascii="Times New Roman" w:hAnsi="Times New Roman"/>
          <w:b w:val="0"/>
          <w:i w:val="0"/>
          <w:sz w:val="22"/>
        </w:rPr>
        <w:t>“It just started.”</w:t>
      </w:r>
    </w:p>
    <w:p>
      <w:r>
        <w:br w:type="page"/>
      </w:r>
    </w:p>
    <w:p>
      <w:pPr>
        <w:spacing w:before="2100"/>
        <w:jc w:val="center"/>
      </w:pPr>
      <w:r>
        <w:rPr>
          <w:rFonts w:ascii="Arial" w:hAnsi="Arial"/>
          <w:b/>
          <w:i w:val="0"/>
          <w:color w:val="A6761A"/>
          <w:sz w:val="18"/>
        </w:rPr>
        <w:t>CHAPTER 10</w:t>
      </w:r>
    </w:p>
    <w:p>
      <w:pPr>
        <w:spacing w:after="1300"/>
        <w:jc w:val="center"/>
      </w:pPr>
      <w:r>
        <w:rPr>
          <w:rFonts w:ascii="Arial" w:hAnsi="Arial"/>
          <w:b/>
          <w:i w:val="0"/>
          <w:sz w:val="44"/>
        </w:rPr>
        <w:t>EVERYBODY EATS</w:t>
      </w:r>
    </w:p>
    <w:p>
      <w:pPr>
        <w:keepLines w:val="0"/>
      </w:pPr>
      <w:r>
        <w:rPr>
          <w:rFonts w:ascii="Times New Roman" w:hAnsi="Times New Roman"/>
          <w:b w:val="0"/>
          <w:i w:val="0"/>
          <w:sz w:val="22"/>
        </w:rPr>
        <w:t>By sunrise, King K’s watch was still on Reck’s wrist.</w:t>
      </w:r>
    </w:p>
    <w:p>
      <w:pPr>
        <w:keepLines w:val="0"/>
      </w:pPr>
      <w:r>
        <w:rPr>
          <w:rFonts w:ascii="Times New Roman" w:hAnsi="Times New Roman"/>
          <w:b w:val="0"/>
          <w:i w:val="0"/>
          <w:sz w:val="22"/>
        </w:rPr>
        <w:t>The money was no longer in the Escalade.</w:t>
      </w:r>
    </w:p>
    <w:p>
      <w:pPr>
        <w:keepLines w:val="0"/>
      </w:pPr>
      <w:r>
        <w:rPr>
          <w:rFonts w:ascii="Times New Roman" w:hAnsi="Times New Roman"/>
          <w:b w:val="0"/>
          <w:i w:val="0"/>
          <w:sz w:val="22"/>
        </w:rPr>
        <w:t>Naz had counted every stack twice, separated the marked bills and divided the clean cash into locked cases. La Madrina’s people expected Reck to deliver everything to the mansion.</w:t>
      </w:r>
    </w:p>
    <w:p>
      <w:pPr>
        <w:keepLines w:val="0"/>
      </w:pPr>
      <w:r>
        <w:rPr>
          <w:rFonts w:ascii="Times New Roman" w:hAnsi="Times New Roman"/>
          <w:b w:val="0"/>
          <w:i w:val="0"/>
          <w:sz w:val="22"/>
        </w:rPr>
        <w:t>He delivered her percentage.</w:t>
      </w:r>
    </w:p>
    <w:p>
      <w:pPr>
        <w:keepLines w:val="0"/>
      </w:pPr>
      <w:r>
        <w:rPr>
          <w:rFonts w:ascii="Times New Roman" w:hAnsi="Times New Roman"/>
          <w:b w:val="0"/>
          <w:i w:val="0"/>
          <w:sz w:val="22"/>
        </w:rPr>
        <w:t>The rest went home.</w:t>
      </w:r>
    </w:p>
    <w:p>
      <w:pPr>
        <w:keepLines w:val="0"/>
      </w:pPr>
      <w:r>
        <w:rPr>
          <w:rFonts w:ascii="Times New Roman" w:hAnsi="Times New Roman"/>
          <w:b w:val="0"/>
          <w:i w:val="0"/>
          <w:sz w:val="22"/>
        </w:rPr>
        <w:t>Sunridge woke to the sound of construction at The Sunshine.</w:t>
      </w:r>
    </w:p>
    <w:p>
      <w:pPr>
        <w:keepLines w:val="0"/>
      </w:pPr>
      <w:r>
        <w:rPr>
          <w:rFonts w:ascii="Times New Roman" w:hAnsi="Times New Roman"/>
          <w:b w:val="0"/>
          <w:i w:val="0"/>
          <w:sz w:val="22"/>
        </w:rPr>
        <w:t>The burned windows were boarded first. Then came new glass, steel doors, security lights and crews clearing smoke-blackened furniture from the ruined car wash. Reck stood in the parking lot wearing black from his shoulders to his shoes, D-Low’s memorial photograph resting against the cracked wall behind him.</w:t>
      </w:r>
    </w:p>
    <w:p>
      <w:pPr>
        <w:keepLines w:val="0"/>
      </w:pPr>
      <w:r>
        <w:rPr>
          <w:rFonts w:ascii="Times New Roman" w:hAnsi="Times New Roman"/>
          <w:b w:val="0"/>
          <w:i w:val="0"/>
          <w:sz w:val="22"/>
        </w:rPr>
        <w:t>Residents gathered slowly.</w:t>
      </w:r>
    </w:p>
    <w:p>
      <w:pPr>
        <w:keepLines w:val="0"/>
      </w:pPr>
      <w:r>
        <w:rPr>
          <w:rFonts w:ascii="Times New Roman" w:hAnsi="Times New Roman"/>
          <w:b w:val="0"/>
          <w:i w:val="0"/>
          <w:sz w:val="22"/>
        </w:rPr>
        <w:t>Some came because they were curious.</w:t>
      </w:r>
    </w:p>
    <w:p>
      <w:pPr>
        <w:keepLines w:val="0"/>
      </w:pPr>
      <w:r>
        <w:rPr>
          <w:rFonts w:ascii="Times New Roman" w:hAnsi="Times New Roman"/>
          <w:b w:val="0"/>
          <w:i w:val="0"/>
          <w:sz w:val="22"/>
        </w:rPr>
        <w:t>Some came because their apartments had been damaged during the siege.</w:t>
      </w:r>
    </w:p>
    <w:p>
      <w:pPr>
        <w:keepLines w:val="0"/>
      </w:pPr>
      <w:r>
        <w:rPr>
          <w:rFonts w:ascii="Times New Roman" w:hAnsi="Times New Roman"/>
          <w:b w:val="0"/>
          <w:i w:val="0"/>
          <w:sz w:val="22"/>
        </w:rPr>
        <w:t>Others came because everybody in Palm Haven had heard what happened downtown.</w:t>
      </w:r>
    </w:p>
    <w:p>
      <w:pPr>
        <w:keepLines w:val="0"/>
      </w:pPr>
      <w:r>
        <w:rPr>
          <w:rFonts w:ascii="Times New Roman" w:hAnsi="Times New Roman"/>
          <w:b w:val="0"/>
          <w:i w:val="0"/>
          <w:sz w:val="22"/>
        </w:rPr>
        <w:t>Reck raised King K’s watch where they could see it.</w:t>
      </w:r>
    </w:p>
    <w:p>
      <w:pPr>
        <w:keepLines w:val="0"/>
      </w:pPr>
      <w:r>
        <w:rPr>
          <w:rFonts w:ascii="Times New Roman" w:hAnsi="Times New Roman"/>
          <w:b w:val="0"/>
          <w:i w:val="0"/>
          <w:sz w:val="22"/>
        </w:rPr>
        <w:t>“He made this off The Ridge,” he said. “So The Ridge getting paid first.”</w:t>
      </w:r>
    </w:p>
    <w:p>
      <w:pPr>
        <w:keepLines w:val="0"/>
      </w:pPr>
      <w:r>
        <w:rPr>
          <w:rFonts w:ascii="Times New Roman" w:hAnsi="Times New Roman"/>
          <w:b w:val="0"/>
          <w:i w:val="0"/>
          <w:sz w:val="22"/>
        </w:rPr>
        <w:t>Naz opened a folding table covered with envelopes.</w:t>
      </w:r>
    </w:p>
    <w:p>
      <w:pPr>
        <w:keepLines w:val="0"/>
      </w:pPr>
      <w:r>
        <w:rPr>
          <w:rFonts w:ascii="Times New Roman" w:hAnsi="Times New Roman"/>
          <w:b w:val="0"/>
          <w:i w:val="0"/>
          <w:sz w:val="22"/>
        </w:rPr>
        <w:t>Rent assistance for the families forced from Garden Courts.</w:t>
      </w:r>
    </w:p>
    <w:p>
      <w:pPr>
        <w:keepLines w:val="0"/>
      </w:pPr>
      <w:r>
        <w:rPr>
          <w:rFonts w:ascii="Times New Roman" w:hAnsi="Times New Roman"/>
          <w:b w:val="0"/>
          <w:i w:val="0"/>
          <w:sz w:val="22"/>
        </w:rPr>
        <w:t>Money for Ms. Lena’s medical bills.</w:t>
      </w:r>
    </w:p>
    <w:p>
      <w:pPr>
        <w:keepLines w:val="0"/>
      </w:pPr>
      <w:r>
        <w:rPr>
          <w:rFonts w:ascii="Times New Roman" w:hAnsi="Times New Roman"/>
          <w:b w:val="0"/>
          <w:i w:val="0"/>
          <w:sz w:val="22"/>
        </w:rPr>
        <w:t>Funeral expenses for D-Low’s mother.</w:t>
      </w:r>
    </w:p>
    <w:p>
      <w:pPr>
        <w:keepLines w:val="0"/>
      </w:pPr>
      <w:r>
        <w:rPr>
          <w:rFonts w:ascii="Times New Roman" w:hAnsi="Times New Roman"/>
          <w:b w:val="0"/>
          <w:i w:val="0"/>
          <w:sz w:val="22"/>
        </w:rPr>
        <w:t>A retainer for TJ’s lawyer.</w:t>
      </w:r>
    </w:p>
    <w:p>
      <w:pPr>
        <w:keepLines w:val="0"/>
      </w:pPr>
      <w:r>
        <w:rPr>
          <w:rFonts w:ascii="Times New Roman" w:hAnsi="Times New Roman"/>
          <w:b w:val="0"/>
          <w:i w:val="0"/>
          <w:sz w:val="22"/>
        </w:rPr>
        <w:t>Another for Mari.</w:t>
      </w:r>
    </w:p>
    <w:p>
      <w:pPr>
        <w:keepLines w:val="0"/>
      </w:pPr>
      <w:r>
        <w:rPr>
          <w:rFonts w:ascii="Times New Roman" w:hAnsi="Times New Roman"/>
          <w:b w:val="0"/>
          <w:i w:val="0"/>
          <w:sz w:val="22"/>
        </w:rPr>
        <w:t>Reck placed the final envelope in Shanice’s name even though his mother was hidden somewhere he had not been allowed to know.</w:t>
      </w:r>
    </w:p>
    <w:p>
      <w:pPr>
        <w:keepLines w:val="0"/>
      </w:pPr>
      <w:r>
        <w:rPr>
          <w:rFonts w:ascii="Times New Roman" w:hAnsi="Times New Roman"/>
          <w:b w:val="0"/>
          <w:i w:val="0"/>
          <w:sz w:val="22"/>
        </w:rPr>
        <w:t>Zay watched the crowd change.</w:t>
      </w:r>
    </w:p>
    <w:p>
      <w:pPr>
        <w:keepLines w:val="0"/>
      </w:pPr>
      <w:r>
        <w:rPr>
          <w:rFonts w:ascii="Times New Roman" w:hAnsi="Times New Roman"/>
          <w:b w:val="0"/>
          <w:i w:val="0"/>
          <w:sz w:val="22"/>
        </w:rPr>
        <w:t>Fear did not disappear.</w:t>
      </w:r>
    </w:p>
    <w:p>
      <w:pPr>
        <w:keepLines w:val="0"/>
      </w:pPr>
      <w:r>
        <w:rPr>
          <w:rFonts w:ascii="Times New Roman" w:hAnsi="Times New Roman"/>
          <w:b w:val="0"/>
          <w:i w:val="0"/>
          <w:sz w:val="22"/>
        </w:rPr>
        <w:t>It became loyalty.</w:t>
      </w:r>
    </w:p>
    <w:p>
      <w:pPr>
        <w:keepLines w:val="0"/>
      </w:pPr>
      <w:r>
        <w:rPr>
          <w:rFonts w:ascii="Times New Roman" w:hAnsi="Times New Roman"/>
          <w:b w:val="0"/>
          <w:i w:val="0"/>
          <w:sz w:val="22"/>
        </w:rPr>
        <w:t>“King K always took,” an older man said from beside the curb.</w:t>
      </w:r>
    </w:p>
    <w:p>
      <w:pPr>
        <w:keepLines w:val="0"/>
      </w:pPr>
      <w:r>
        <w:rPr>
          <w:rFonts w:ascii="Times New Roman" w:hAnsi="Times New Roman"/>
          <w:b w:val="0"/>
          <w:i w:val="0"/>
          <w:sz w:val="22"/>
        </w:rPr>
        <w:t>Reck looked toward him. “We building something different.”</w:t>
      </w:r>
    </w:p>
    <w:p>
      <w:pPr>
        <w:keepLines w:val="0"/>
      </w:pPr>
      <w:r>
        <w:rPr>
          <w:rFonts w:ascii="Times New Roman" w:hAnsi="Times New Roman"/>
          <w:b w:val="0"/>
          <w:i w:val="0"/>
          <w:sz w:val="22"/>
        </w:rPr>
        <w:t>“Different how?”</w:t>
      </w:r>
    </w:p>
    <w:p>
      <w:pPr>
        <w:keepLines w:val="0"/>
      </w:pPr>
      <w:r>
        <w:rPr>
          <w:rFonts w:ascii="Times New Roman" w:hAnsi="Times New Roman"/>
          <w:b w:val="0"/>
          <w:i w:val="0"/>
          <w:sz w:val="22"/>
        </w:rPr>
        <w:t>Reck pointed toward the workers rebuilding The Sunshine.</w:t>
      </w:r>
    </w:p>
    <w:p>
      <w:pPr>
        <w:keepLines w:val="0"/>
      </w:pPr>
      <w:r>
        <w:rPr>
          <w:rFonts w:ascii="Times New Roman" w:hAnsi="Times New Roman"/>
          <w:b w:val="0"/>
          <w:i w:val="0"/>
          <w:sz w:val="22"/>
        </w:rPr>
        <w:t>“Everybody connected to The Ridge eats. But nobody makes money here while our people starve. Nobody uses our blocks and acts like we don’t exist. And nobody gets to call themselves a Ridge Boy because they bought the right color shirt.”</w:t>
      </w:r>
    </w:p>
    <w:p>
      <w:pPr>
        <w:keepLines w:val="0"/>
      </w:pPr>
      <w:r>
        <w:rPr>
          <w:rFonts w:ascii="Times New Roman" w:hAnsi="Times New Roman"/>
          <w:b w:val="0"/>
          <w:i w:val="0"/>
          <w:sz w:val="22"/>
        </w:rPr>
        <w:t>Behind the crowd stood nearly forty young men.</w:t>
      </w:r>
    </w:p>
    <w:p>
      <w:pPr>
        <w:keepLines w:val="0"/>
      </w:pPr>
      <w:r>
        <w:rPr>
          <w:rFonts w:ascii="Times New Roman" w:hAnsi="Times New Roman"/>
          <w:b w:val="0"/>
          <w:i w:val="0"/>
          <w:sz w:val="22"/>
        </w:rPr>
        <w:t>Some Reck knew from childhood.</w:t>
      </w:r>
    </w:p>
    <w:p>
      <w:pPr>
        <w:keepLines w:val="0"/>
      </w:pPr>
      <w:r>
        <w:rPr>
          <w:rFonts w:ascii="Times New Roman" w:hAnsi="Times New Roman"/>
          <w:b w:val="0"/>
          <w:i w:val="0"/>
          <w:sz w:val="22"/>
        </w:rPr>
        <w:t>Some had appeared only after the money did.</w:t>
      </w:r>
    </w:p>
    <w:p>
      <w:pPr>
        <w:keepLines w:val="0"/>
      </w:pPr>
      <w:r>
        <w:rPr>
          <w:rFonts w:ascii="Times New Roman" w:hAnsi="Times New Roman"/>
          <w:b w:val="0"/>
          <w:i w:val="0"/>
          <w:sz w:val="22"/>
        </w:rPr>
        <w:t>All of them wanted the cracked crown.</w:t>
      </w:r>
    </w:p>
    <w:p>
      <w:pPr>
        <w:keepLines w:val="0"/>
      </w:pPr>
      <w:r>
        <w:rPr>
          <w:rFonts w:ascii="Times New Roman" w:hAnsi="Times New Roman"/>
          <w:b w:val="0"/>
          <w:i w:val="0"/>
          <w:sz w:val="22"/>
        </w:rPr>
        <w:t>Mari studied them with his wounded arm resting in a sling.</w:t>
      </w:r>
    </w:p>
    <w:p>
      <w:pPr>
        <w:keepLines w:val="0"/>
      </w:pPr>
      <w:r>
        <w:rPr>
          <w:rFonts w:ascii="Times New Roman" w:hAnsi="Times New Roman"/>
          <w:b w:val="0"/>
          <w:i w:val="0"/>
          <w:sz w:val="22"/>
        </w:rPr>
        <w:t>“Half of them wasn’t around when ten cars pulled up.”</w:t>
      </w:r>
    </w:p>
    <w:p>
      <w:pPr>
        <w:keepLines w:val="0"/>
      </w:pPr>
      <w:r>
        <w:rPr>
          <w:rFonts w:ascii="Times New Roman" w:hAnsi="Times New Roman"/>
          <w:b w:val="0"/>
          <w:i w:val="0"/>
          <w:sz w:val="22"/>
        </w:rPr>
        <w:t>“That’s why half of them leaving without a pendant,” Naz said.</w:t>
      </w:r>
    </w:p>
    <w:p>
      <w:pPr>
        <w:keepLines w:val="0"/>
      </w:pPr>
      <w:r>
        <w:rPr>
          <w:rFonts w:ascii="Times New Roman" w:hAnsi="Times New Roman"/>
          <w:b w:val="0"/>
          <w:i w:val="0"/>
          <w:sz w:val="22"/>
        </w:rPr>
        <w:t>Reck stepped toward the recruits.</w:t>
      </w:r>
    </w:p>
    <w:p>
      <w:pPr>
        <w:keepLines w:val="0"/>
      </w:pPr>
      <w:r>
        <w:rPr>
          <w:rFonts w:ascii="Times New Roman" w:hAnsi="Times New Roman"/>
          <w:b w:val="0"/>
          <w:i w:val="0"/>
          <w:sz w:val="22"/>
        </w:rPr>
        <w:t>“Anybody can stand beside us while we winning. I need to know who stays when the money gone, when the police come and when standing here costs something.”</w:t>
      </w:r>
    </w:p>
    <w:p>
      <w:pPr>
        <w:keepLines w:val="0"/>
      </w:pPr>
      <w:r>
        <w:rPr>
          <w:rFonts w:ascii="Times New Roman" w:hAnsi="Times New Roman"/>
          <w:b w:val="0"/>
          <w:i w:val="0"/>
          <w:sz w:val="22"/>
        </w:rPr>
        <w:t>He looked from face to face.</w:t>
      </w:r>
    </w:p>
    <w:p>
      <w:pPr>
        <w:keepLines w:val="0"/>
      </w:pPr>
      <w:r>
        <w:rPr>
          <w:rFonts w:ascii="Times New Roman" w:hAnsi="Times New Roman"/>
          <w:b w:val="0"/>
          <w:i w:val="0"/>
          <w:sz w:val="22"/>
        </w:rPr>
        <w:t>“The Ridge comes first. You don’t switch. You don’t steal from the crew. You don’t abandon another member. You don’t bring families or innocent people into our war. If you get caught, you stand ten toes. If you betray this crown after taking our oath, there ain’t no coming back from it.”</w:t>
      </w:r>
    </w:p>
    <w:p>
      <w:pPr>
        <w:keepLines w:val="0"/>
      </w:pPr>
      <w:r>
        <w:rPr>
          <w:rFonts w:ascii="Times New Roman" w:hAnsi="Times New Roman"/>
          <w:b w:val="0"/>
          <w:i w:val="0"/>
          <w:sz w:val="22"/>
        </w:rPr>
        <w:t>The parking lot went silent.</w:t>
      </w:r>
    </w:p>
    <w:p>
      <w:pPr>
        <w:keepLines w:val="0"/>
      </w:pPr>
      <w:r>
        <w:rPr>
          <w:rFonts w:ascii="Times New Roman" w:hAnsi="Times New Roman"/>
          <w:b w:val="0"/>
          <w:i w:val="0"/>
          <w:sz w:val="22"/>
        </w:rPr>
        <w:t>“Anybody got a problem with that,” Reck said, “leave now.”</w:t>
      </w:r>
    </w:p>
    <w:p>
      <w:pPr>
        <w:keepLines w:val="0"/>
      </w:pPr>
      <w:r>
        <w:rPr>
          <w:rFonts w:ascii="Times New Roman" w:hAnsi="Times New Roman"/>
          <w:b w:val="0"/>
          <w:i w:val="0"/>
          <w:sz w:val="22"/>
        </w:rPr>
        <w:t>Thirteen people walked away.</w:t>
      </w:r>
    </w:p>
    <w:p>
      <w:pPr>
        <w:keepLines w:val="0"/>
      </w:pPr>
      <w:r>
        <w:rPr>
          <w:rFonts w:ascii="Times New Roman" w:hAnsi="Times New Roman"/>
          <w:b w:val="0"/>
          <w:i w:val="0"/>
          <w:sz w:val="22"/>
        </w:rPr>
        <w:t>Reck respected them more than the ones who remained for the wrong reason.</w:t>
      </w:r>
    </w:p>
    <w:p>
      <w:pPr>
        <w:keepLines w:val="0"/>
      </w:pPr>
      <w:r>
        <w:rPr>
          <w:rFonts w:ascii="Times New Roman" w:hAnsi="Times New Roman"/>
          <w:b w:val="0"/>
          <w:i w:val="0"/>
          <w:sz w:val="22"/>
        </w:rPr>
        <w:t>The original five stood behind him—Mari in orange, Zay in blue, Naz in green, TJ in purple and gray.</w:t>
      </w:r>
    </w:p>
    <w:p>
      <w:pPr>
        <w:keepLines w:val="0"/>
      </w:pPr>
      <w:r>
        <w:rPr>
          <w:rFonts w:ascii="Times New Roman" w:hAnsi="Times New Roman"/>
          <w:b w:val="0"/>
          <w:i w:val="0"/>
          <w:sz w:val="22"/>
        </w:rPr>
        <w:t>They had separate faces, separate styles and separate minds.</w:t>
      </w:r>
    </w:p>
    <w:p>
      <w:pPr>
        <w:keepLines w:val="0"/>
      </w:pPr>
      <w:r>
        <w:rPr>
          <w:rFonts w:ascii="Times New Roman" w:hAnsi="Times New Roman"/>
          <w:b w:val="0"/>
          <w:i w:val="0"/>
          <w:sz w:val="22"/>
        </w:rPr>
        <w:t>But the crown belonged to all of them.</w:t>
      </w:r>
    </w:p>
    <w:p>
      <w:pPr>
        <w:keepLines w:val="0"/>
      </w:pPr>
      <w:r>
        <w:rPr>
          <w:rFonts w:ascii="Times New Roman" w:hAnsi="Times New Roman"/>
          <w:b w:val="0"/>
          <w:i w:val="0"/>
          <w:sz w:val="22"/>
        </w:rPr>
        <w:t>Reck turned toward Naz.</w:t>
      </w:r>
    </w:p>
    <w:p>
      <w:pPr>
        <w:keepLines w:val="0"/>
      </w:pPr>
      <w:r>
        <w:rPr>
          <w:rFonts w:ascii="Times New Roman" w:hAnsi="Times New Roman"/>
          <w:b w:val="0"/>
          <w:i w:val="0"/>
          <w:sz w:val="22"/>
        </w:rPr>
        <w:t>“Nobody joins today.”</w:t>
      </w:r>
    </w:p>
    <w:p>
      <w:pPr>
        <w:keepLines w:val="0"/>
      </w:pPr>
      <w:r>
        <w:rPr>
          <w:rFonts w:ascii="Times New Roman" w:hAnsi="Times New Roman"/>
          <w:b w:val="0"/>
          <w:i w:val="0"/>
          <w:sz w:val="22"/>
        </w:rPr>
        <w:t>Several recruits looked disappointed.</w:t>
      </w:r>
    </w:p>
    <w:p>
      <w:pPr>
        <w:keepLines w:val="0"/>
      </w:pPr>
      <w:r>
        <w:rPr>
          <w:rFonts w:ascii="Times New Roman" w:hAnsi="Times New Roman"/>
          <w:b w:val="0"/>
          <w:i w:val="0"/>
          <w:sz w:val="22"/>
        </w:rPr>
        <w:t>“They earn it,” Reck continued. “Backgrounds checked. Loyalty tested. Every founder agrees. One no means no.”</w:t>
      </w:r>
    </w:p>
    <w:p>
      <w:pPr>
        <w:keepLines w:val="0"/>
      </w:pPr>
      <w:r>
        <w:rPr>
          <w:rFonts w:ascii="Times New Roman" w:hAnsi="Times New Roman"/>
          <w:b w:val="0"/>
          <w:i w:val="0"/>
          <w:sz w:val="22"/>
        </w:rPr>
        <w:t>TJ smiled for the first time since the siege.</w:t>
      </w:r>
    </w:p>
    <w:p>
      <w:pPr>
        <w:keepLines w:val="0"/>
      </w:pPr>
      <w:r>
        <w:rPr>
          <w:rFonts w:ascii="Times New Roman" w:hAnsi="Times New Roman"/>
          <w:b w:val="0"/>
          <w:i w:val="0"/>
          <w:sz w:val="22"/>
        </w:rPr>
        <w:t>“Now everybody want to be us.”</w:t>
      </w:r>
    </w:p>
    <w:p>
      <w:pPr>
        <w:keepLines w:val="0"/>
      </w:pPr>
      <w:r>
        <w:rPr>
          <w:rFonts w:ascii="Times New Roman" w:hAnsi="Times New Roman"/>
          <w:b w:val="0"/>
          <w:i w:val="0"/>
          <w:sz w:val="22"/>
        </w:rPr>
        <w:t>Zay looked at the police cruiser parked across the street.</w:t>
      </w:r>
    </w:p>
    <w:p>
      <w:pPr>
        <w:keepLines w:val="0"/>
      </w:pPr>
      <w:r>
        <w:rPr>
          <w:rFonts w:ascii="Times New Roman" w:hAnsi="Times New Roman"/>
          <w:b w:val="0"/>
          <w:i w:val="0"/>
          <w:sz w:val="22"/>
        </w:rPr>
        <w:t>“Everybody watching us too.”</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Harbor View Courts sat beside dark canal water on the western edge of Palm Haven.</w:t>
      </w:r>
    </w:p>
    <w:p>
      <w:pPr>
        <w:keepLines w:val="0"/>
      </w:pPr>
      <w:r>
        <w:rPr>
          <w:rFonts w:ascii="Times New Roman" w:hAnsi="Times New Roman"/>
          <w:b w:val="0"/>
          <w:i w:val="0"/>
          <w:sz w:val="22"/>
        </w:rPr>
        <w:t>That afternoon, Cell stood inside an abandoned boat-repair warehouse with Tide Mercer and the first Canal Boyz assembled around him.</w:t>
      </w:r>
    </w:p>
    <w:p>
      <w:pPr>
        <w:keepLines w:val="0"/>
      </w:pPr>
      <w:r>
        <w:rPr>
          <w:rFonts w:ascii="Times New Roman" w:hAnsi="Times New Roman"/>
          <w:b w:val="0"/>
          <w:i w:val="0"/>
          <w:sz w:val="22"/>
        </w:rPr>
        <w:t>Deep teal banners covered the rusted walls. A silver CB emblem rose from painted water beneath a drawbridge.</w:t>
      </w:r>
    </w:p>
    <w:p>
      <w:pPr>
        <w:keepLines w:val="0"/>
      </w:pPr>
      <w:r>
        <w:rPr>
          <w:rFonts w:ascii="Times New Roman" w:hAnsi="Times New Roman"/>
          <w:b w:val="0"/>
          <w:i w:val="0"/>
          <w:sz w:val="22"/>
        </w:rPr>
        <w:t>Tide wore a navy jacket and a silver chain. His long twists were tied behind his head, exposing the scar across his lower lip.</w:t>
      </w:r>
    </w:p>
    <w:p>
      <w:pPr>
        <w:keepLines w:val="0"/>
      </w:pPr>
      <w:r>
        <w:rPr>
          <w:rFonts w:ascii="Times New Roman" w:hAnsi="Times New Roman"/>
          <w:b w:val="0"/>
          <w:i w:val="0"/>
          <w:sz w:val="22"/>
        </w:rPr>
        <w:t>He watched Cell place a brick-sized package on the table.</w:t>
      </w:r>
    </w:p>
    <w:p>
      <w:pPr>
        <w:keepLines w:val="0"/>
      </w:pPr>
      <w:r>
        <w:rPr>
          <w:rFonts w:ascii="Times New Roman" w:hAnsi="Times New Roman"/>
          <w:b w:val="0"/>
          <w:i w:val="0"/>
          <w:sz w:val="22"/>
        </w:rPr>
        <w:t>“Reck got one neighborhood and started believing he owns the city,” Cell said. “La Madrina gave him supply because she wants my routes.”</w:t>
      </w:r>
    </w:p>
    <w:p>
      <w:pPr>
        <w:keepLines w:val="0"/>
      </w:pPr>
      <w:r>
        <w:rPr>
          <w:rFonts w:ascii="Times New Roman" w:hAnsi="Times New Roman"/>
          <w:b w:val="0"/>
          <w:i w:val="0"/>
          <w:sz w:val="22"/>
        </w:rPr>
        <w:t>“Then we cut him off from the water,” Tide replied.</w:t>
      </w:r>
    </w:p>
    <w:p>
      <w:pPr>
        <w:keepLines w:val="0"/>
      </w:pPr>
      <w:r>
        <w:rPr>
          <w:rFonts w:ascii="Times New Roman" w:hAnsi="Times New Roman"/>
          <w:b w:val="0"/>
          <w:i w:val="0"/>
          <w:sz w:val="22"/>
        </w:rPr>
        <w:t>Cell smiled.</w:t>
      </w:r>
    </w:p>
    <w:p>
      <w:pPr>
        <w:keepLines w:val="0"/>
      </w:pPr>
      <w:r>
        <w:rPr>
          <w:rFonts w:ascii="Times New Roman" w:hAnsi="Times New Roman"/>
          <w:b w:val="0"/>
          <w:i w:val="0"/>
          <w:sz w:val="22"/>
        </w:rPr>
        <w:t>Mon did not.</w:t>
      </w:r>
    </w:p>
    <w:p>
      <w:pPr>
        <w:keepLines w:val="0"/>
      </w:pPr>
      <w:r>
        <w:rPr>
          <w:rFonts w:ascii="Times New Roman" w:hAnsi="Times New Roman"/>
          <w:b w:val="0"/>
          <w:i w:val="0"/>
          <w:sz w:val="22"/>
        </w:rPr>
        <w:t>He stood near the warehouse door, restless and angry, with two of King K’s remaining men beside him.</w:t>
      </w:r>
    </w:p>
    <w:p>
      <w:pPr>
        <w:keepLines w:val="0"/>
      </w:pPr>
      <w:r>
        <w:rPr>
          <w:rFonts w:ascii="Times New Roman" w:hAnsi="Times New Roman"/>
          <w:b w:val="0"/>
          <w:i w:val="0"/>
          <w:sz w:val="22"/>
        </w:rPr>
        <w:t>“All this talking while Reck wearing King’s watch.”</w:t>
      </w:r>
    </w:p>
    <w:p>
      <w:pPr>
        <w:keepLines w:val="0"/>
      </w:pPr>
      <w:r>
        <w:rPr>
          <w:rFonts w:ascii="Times New Roman" w:hAnsi="Times New Roman"/>
          <w:b w:val="0"/>
          <w:i w:val="0"/>
          <w:sz w:val="22"/>
        </w:rPr>
        <w:t>Tide glanced at him. “You had him in the street and let him leave with it.”</w:t>
      </w:r>
    </w:p>
    <w:p>
      <w:pPr>
        <w:keepLines w:val="0"/>
      </w:pPr>
      <w:r>
        <w:rPr>
          <w:rFonts w:ascii="Times New Roman" w:hAnsi="Times New Roman"/>
          <w:b w:val="0"/>
          <w:i w:val="0"/>
          <w:sz w:val="22"/>
        </w:rPr>
        <w:t>Mon stepped forward.</w:t>
      </w:r>
    </w:p>
    <w:p>
      <w:pPr>
        <w:keepLines w:val="0"/>
      </w:pPr>
      <w:r>
        <w:rPr>
          <w:rFonts w:ascii="Times New Roman" w:hAnsi="Times New Roman"/>
          <w:b w:val="0"/>
          <w:i w:val="0"/>
          <w:sz w:val="22"/>
        </w:rPr>
        <w:t>Lock moved between them.</w:t>
      </w:r>
    </w:p>
    <w:p>
      <w:pPr>
        <w:keepLines w:val="0"/>
      </w:pPr>
      <w:r>
        <w:rPr>
          <w:rFonts w:ascii="Times New Roman" w:hAnsi="Times New Roman"/>
          <w:b w:val="0"/>
          <w:i w:val="0"/>
          <w:sz w:val="22"/>
        </w:rPr>
        <w:t>Cell raised one hand.</w:t>
      </w:r>
    </w:p>
    <w:p>
      <w:pPr>
        <w:keepLines w:val="0"/>
      </w:pPr>
      <w:r>
        <w:rPr>
          <w:rFonts w:ascii="Times New Roman" w:hAnsi="Times New Roman"/>
          <w:b w:val="0"/>
          <w:i w:val="0"/>
          <w:sz w:val="22"/>
        </w:rPr>
        <w:t>“This is bigger than a watch. The Ridge Boyz are growing because people believe Reck protects them. So we make his protection look like a lie.”</w:t>
      </w:r>
    </w:p>
    <w:p>
      <w:pPr>
        <w:keepLines w:val="0"/>
      </w:pPr>
      <w:r>
        <w:rPr>
          <w:rFonts w:ascii="Times New Roman" w:hAnsi="Times New Roman"/>
          <w:b w:val="0"/>
          <w:i w:val="0"/>
          <w:sz w:val="22"/>
        </w:rPr>
        <w:t>He laid a photograph beside the package.</w:t>
      </w:r>
    </w:p>
    <w:p>
      <w:pPr>
        <w:keepLines w:val="0"/>
      </w:pPr>
      <w:r>
        <w:rPr>
          <w:rFonts w:ascii="Times New Roman" w:hAnsi="Times New Roman"/>
          <w:b w:val="0"/>
          <w:i w:val="0"/>
          <w:sz w:val="22"/>
        </w:rPr>
        <w:t>Amaya Dawson sat blindfolded in an unfamiliar room.</w:t>
      </w:r>
    </w:p>
    <w:p>
      <w:pPr>
        <w:keepLines w:val="0"/>
      </w:pPr>
      <w:r>
        <w:rPr>
          <w:rFonts w:ascii="Times New Roman" w:hAnsi="Times New Roman"/>
          <w:b w:val="0"/>
          <w:i w:val="0"/>
          <w:sz w:val="22"/>
        </w:rPr>
        <w:t>Mon’s anger turned into a grin.</w:t>
      </w:r>
    </w:p>
    <w:p>
      <w:pPr>
        <w:keepLines w:val="0"/>
      </w:pPr>
      <w:r>
        <w:rPr>
          <w:rFonts w:ascii="Times New Roman" w:hAnsi="Times New Roman"/>
          <w:b w:val="0"/>
          <w:i w:val="0"/>
          <w:sz w:val="22"/>
        </w:rPr>
        <w:t>Cell tapped the photograph.</w:t>
      </w:r>
    </w:p>
    <w:p>
      <w:pPr>
        <w:keepLines w:val="0"/>
      </w:pPr>
      <w:r>
        <w:rPr>
          <w:rFonts w:ascii="Times New Roman" w:hAnsi="Times New Roman"/>
          <w:b w:val="0"/>
          <w:i w:val="0"/>
          <w:sz w:val="22"/>
        </w:rPr>
        <w:t>“Tonight, we take his money. Tomorrow, we take his people. Then Harbor View takes Sunridge one block at a time.”</w:t>
      </w:r>
    </w:p>
    <w:p>
      <w:pPr>
        <w:keepLines w:val="0"/>
      </w:pPr>
      <w:r>
        <w:rPr>
          <w:rFonts w:ascii="Times New Roman" w:hAnsi="Times New Roman"/>
          <w:b w:val="0"/>
          <w:i w:val="0"/>
          <w:sz w:val="22"/>
        </w:rPr>
        <w:t>Tide looked toward the canal doors.</w:t>
      </w:r>
    </w:p>
    <w:p>
      <w:pPr>
        <w:keepLines w:val="0"/>
      </w:pPr>
      <w:r>
        <w:rPr>
          <w:rFonts w:ascii="Times New Roman" w:hAnsi="Times New Roman"/>
          <w:b w:val="0"/>
          <w:i w:val="0"/>
          <w:sz w:val="22"/>
        </w:rPr>
        <w:t>“And when Reck comes?”</w:t>
      </w:r>
    </w:p>
    <w:p>
      <w:pPr>
        <w:keepLines w:val="0"/>
      </w:pPr>
      <w:r>
        <w:rPr>
          <w:rFonts w:ascii="Times New Roman" w:hAnsi="Times New Roman"/>
          <w:b w:val="0"/>
          <w:i w:val="0"/>
          <w:sz w:val="22"/>
        </w:rPr>
        <w:t>Cell’s voice hardened.</w:t>
      </w:r>
    </w:p>
    <w:p>
      <w:pPr>
        <w:keepLines w:val="0"/>
      </w:pPr>
      <w:r>
        <w:rPr>
          <w:rFonts w:ascii="Times New Roman" w:hAnsi="Times New Roman"/>
          <w:b w:val="0"/>
          <w:i w:val="0"/>
          <w:sz w:val="22"/>
        </w:rPr>
        <w:t>“We remind him who made him.”</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Detective Holloway entered the evidence room carrying a sealed envelope.</w:t>
      </w:r>
    </w:p>
    <w:p>
      <w:pPr>
        <w:keepLines w:val="0"/>
      </w:pPr>
      <w:r>
        <w:rPr>
          <w:rFonts w:ascii="Times New Roman" w:hAnsi="Times New Roman"/>
          <w:b w:val="0"/>
          <w:i w:val="0"/>
          <w:sz w:val="22"/>
        </w:rPr>
        <w:t>Captain Vance was already waiting.</w:t>
      </w:r>
    </w:p>
    <w:p>
      <w:pPr>
        <w:keepLines w:val="0"/>
      </w:pPr>
      <w:r>
        <w:rPr>
          <w:rFonts w:ascii="Times New Roman" w:hAnsi="Times New Roman"/>
          <w:b w:val="0"/>
          <w:i w:val="0"/>
          <w:sz w:val="22"/>
        </w:rPr>
        <w:t>The dead jump-out officer’s financial records lay open on the steel table. Deposits appeared beside dates of raids that had never been entered into the department system.</w:t>
      </w:r>
    </w:p>
    <w:p>
      <w:pPr>
        <w:keepLines w:val="0"/>
      </w:pPr>
      <w:r>
        <w:rPr>
          <w:rFonts w:ascii="Times New Roman" w:hAnsi="Times New Roman"/>
          <w:b w:val="0"/>
          <w:i w:val="0"/>
          <w:sz w:val="22"/>
        </w:rPr>
        <w:t>King K’s name appeared nowhere.</w:t>
      </w:r>
    </w:p>
    <w:p>
      <w:pPr>
        <w:keepLines w:val="0"/>
      </w:pPr>
      <w:r>
        <w:rPr>
          <w:rFonts w:ascii="Times New Roman" w:hAnsi="Times New Roman"/>
          <w:b w:val="0"/>
          <w:i w:val="0"/>
          <w:sz w:val="22"/>
        </w:rPr>
        <w:t>His confidential-informant number appeared seventeen times.</w:t>
      </w:r>
    </w:p>
    <w:p>
      <w:pPr>
        <w:keepLines w:val="0"/>
      </w:pPr>
      <w:r>
        <w:rPr>
          <w:rFonts w:ascii="Times New Roman" w:hAnsi="Times New Roman"/>
          <w:b w:val="0"/>
          <w:i w:val="0"/>
          <w:sz w:val="22"/>
        </w:rPr>
        <w:t>“You weren’t supposed to request these,” Vance said.</w:t>
      </w:r>
    </w:p>
    <w:p>
      <w:pPr>
        <w:keepLines w:val="0"/>
      </w:pPr>
      <w:r>
        <w:rPr>
          <w:rFonts w:ascii="Times New Roman" w:hAnsi="Times New Roman"/>
          <w:b w:val="0"/>
          <w:i w:val="0"/>
          <w:sz w:val="22"/>
        </w:rPr>
        <w:t>“A police officer died beside stolen cartel money.”</w:t>
      </w:r>
    </w:p>
    <w:p>
      <w:pPr>
        <w:keepLines w:val="0"/>
      </w:pPr>
      <w:r>
        <w:rPr>
          <w:rFonts w:ascii="Times New Roman" w:hAnsi="Times New Roman"/>
          <w:b w:val="0"/>
          <w:i w:val="0"/>
          <w:sz w:val="22"/>
        </w:rPr>
        <w:t>“A gang member killed him.”</w:t>
      </w:r>
    </w:p>
    <w:p>
      <w:pPr>
        <w:keepLines w:val="0"/>
      </w:pPr>
      <w:r>
        <w:rPr>
          <w:rFonts w:ascii="Times New Roman" w:hAnsi="Times New Roman"/>
          <w:b w:val="0"/>
          <w:i w:val="0"/>
          <w:sz w:val="22"/>
        </w:rPr>
        <w:t>“A corrupt officer stole from that gang first.”</w:t>
      </w:r>
    </w:p>
    <w:p>
      <w:pPr>
        <w:keepLines w:val="0"/>
      </w:pPr>
      <w:r>
        <w:rPr>
          <w:rFonts w:ascii="Times New Roman" w:hAnsi="Times New Roman"/>
          <w:b w:val="0"/>
          <w:i w:val="0"/>
          <w:sz w:val="22"/>
        </w:rPr>
        <w:t>Vance closed the folder.</w:t>
      </w:r>
    </w:p>
    <w:p>
      <w:pPr>
        <w:keepLines w:val="0"/>
      </w:pPr>
      <w:r>
        <w:rPr>
          <w:rFonts w:ascii="Times New Roman" w:hAnsi="Times New Roman"/>
          <w:b w:val="0"/>
          <w:i w:val="0"/>
          <w:sz w:val="22"/>
        </w:rPr>
        <w:t>“Careful, Detective.”</w:t>
      </w:r>
    </w:p>
    <w:p>
      <w:pPr>
        <w:keepLines w:val="0"/>
      </w:pPr>
      <w:r>
        <w:rPr>
          <w:rFonts w:ascii="Times New Roman" w:hAnsi="Times New Roman"/>
          <w:b w:val="0"/>
          <w:i w:val="0"/>
          <w:sz w:val="22"/>
        </w:rPr>
        <w:t>Holloway stared at him.</w:t>
      </w:r>
    </w:p>
    <w:p>
      <w:pPr>
        <w:keepLines w:val="0"/>
      </w:pPr>
      <w:r>
        <w:rPr>
          <w:rFonts w:ascii="Times New Roman" w:hAnsi="Times New Roman"/>
          <w:b w:val="0"/>
          <w:i w:val="0"/>
          <w:sz w:val="22"/>
        </w:rPr>
        <w:t>“Is that professional advice or a threat?”</w:t>
      </w:r>
    </w:p>
    <w:p>
      <w:pPr>
        <w:keepLines w:val="0"/>
      </w:pPr>
      <w:r>
        <w:rPr>
          <w:rFonts w:ascii="Times New Roman" w:hAnsi="Times New Roman"/>
          <w:b w:val="0"/>
          <w:i w:val="0"/>
          <w:sz w:val="22"/>
        </w:rPr>
        <w:t>His phone rang before he answered.</w:t>
      </w:r>
    </w:p>
    <w:p>
      <w:pPr>
        <w:keepLines w:val="0"/>
      </w:pPr>
      <w:r>
        <w:rPr>
          <w:rFonts w:ascii="Times New Roman" w:hAnsi="Times New Roman"/>
          <w:b w:val="0"/>
          <w:i w:val="0"/>
          <w:sz w:val="22"/>
        </w:rPr>
        <w:t>Vance walked into the hallway.</w:t>
      </w:r>
    </w:p>
    <w:p>
      <w:pPr>
        <w:keepLines w:val="0"/>
      </w:pPr>
      <w:r>
        <w:rPr>
          <w:rFonts w:ascii="Times New Roman" w:hAnsi="Times New Roman"/>
          <w:b w:val="0"/>
          <w:i w:val="0"/>
          <w:sz w:val="22"/>
        </w:rPr>
        <w:t>Holloway waited, then opened the sealed envelope.</w:t>
      </w:r>
    </w:p>
    <w:p>
      <w:pPr>
        <w:keepLines w:val="0"/>
      </w:pPr>
      <w:r>
        <w:rPr>
          <w:rFonts w:ascii="Times New Roman" w:hAnsi="Times New Roman"/>
          <w:b w:val="0"/>
          <w:i w:val="0"/>
          <w:sz w:val="22"/>
        </w:rPr>
        <w:t>Inside was a copy of King K’s cooperation agreement.</w:t>
      </w:r>
    </w:p>
    <w:p>
      <w:pPr>
        <w:keepLines w:val="0"/>
      </w:pPr>
      <w:r>
        <w:rPr>
          <w:rFonts w:ascii="Times New Roman" w:hAnsi="Times New Roman"/>
          <w:b w:val="0"/>
          <w:i w:val="0"/>
          <w:sz w:val="22"/>
        </w:rPr>
        <w:t>At the bottom, beneath an old prosecutor’s signature, was the name of the operation that sent Kareem Dawson Sr. to prison.</w:t>
      </w:r>
    </w:p>
    <w:p>
      <w:pPr>
        <w:keepLines w:val="0"/>
      </w:pPr>
      <w:r>
        <w:rPr>
          <w:rFonts w:ascii="Times New Roman" w:hAnsi="Times New Roman"/>
          <w:b w:val="0"/>
          <w:i w:val="0"/>
          <w:sz w:val="22"/>
        </w:rPr>
        <w:t>Holloway read it twice.</w:t>
      </w:r>
    </w:p>
    <w:p>
      <w:pPr>
        <w:keepLines w:val="0"/>
      </w:pPr>
      <w:r>
        <w:rPr>
          <w:rFonts w:ascii="Times New Roman" w:hAnsi="Times New Roman"/>
          <w:b w:val="0"/>
          <w:i w:val="0"/>
          <w:sz w:val="22"/>
        </w:rPr>
        <w:t>King K had not merely survived Reem’s downfall.</w:t>
      </w:r>
    </w:p>
    <w:p>
      <w:pPr>
        <w:keepLines w:val="0"/>
      </w:pPr>
      <w:r>
        <w:rPr>
          <w:rFonts w:ascii="Times New Roman" w:hAnsi="Times New Roman"/>
          <w:b w:val="0"/>
          <w:i w:val="0"/>
          <w:sz w:val="22"/>
        </w:rPr>
        <w:t>He had helped create it.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call reached Reck shortly before dark.</w:t>
      </w:r>
    </w:p>
    <w:p>
      <w:pPr>
        <w:keepLines w:val="0"/>
      </w:pPr>
      <w:r>
        <w:rPr>
          <w:rFonts w:ascii="Times New Roman" w:hAnsi="Times New Roman"/>
          <w:b w:val="0"/>
          <w:i w:val="0"/>
          <w:sz w:val="22"/>
        </w:rPr>
        <w:t>La Madrina’s mansion appeared on the screen behind his father.</w:t>
      </w:r>
    </w:p>
    <w:p>
      <w:pPr>
        <w:keepLines w:val="0"/>
      </w:pPr>
      <w:r>
        <w:rPr>
          <w:rFonts w:ascii="Times New Roman" w:hAnsi="Times New Roman"/>
          <w:b w:val="0"/>
          <w:i w:val="0"/>
          <w:sz w:val="22"/>
        </w:rPr>
        <w:t>Reem was supposed to be calling from prison.</w:t>
      </w:r>
    </w:p>
    <w:p>
      <w:pPr>
        <w:keepLines w:val="0"/>
      </w:pPr>
      <w:r>
        <w:rPr>
          <w:rFonts w:ascii="Times New Roman" w:hAnsi="Times New Roman"/>
          <w:b w:val="0"/>
          <w:i w:val="0"/>
          <w:sz w:val="22"/>
        </w:rPr>
        <w:t>Instead, his face filled a private encrypted video feed while La Madrina stood beside the monitor in her white suit.</w:t>
      </w:r>
    </w:p>
    <w:p>
      <w:pPr>
        <w:keepLines w:val="0"/>
      </w:pPr>
      <w:r>
        <w:rPr>
          <w:rFonts w:ascii="Times New Roman" w:hAnsi="Times New Roman"/>
          <w:b w:val="0"/>
          <w:i w:val="0"/>
          <w:sz w:val="22"/>
        </w:rPr>
        <w:t>Reck’s expression changed.</w:t>
      </w:r>
    </w:p>
    <w:p>
      <w:pPr>
        <w:keepLines w:val="0"/>
      </w:pPr>
      <w:r>
        <w:rPr>
          <w:rFonts w:ascii="Times New Roman" w:hAnsi="Times New Roman"/>
          <w:b w:val="0"/>
          <w:i w:val="0"/>
          <w:sz w:val="22"/>
        </w:rPr>
        <w:t>“How she get on this call?”</w:t>
      </w:r>
    </w:p>
    <w:p>
      <w:pPr>
        <w:keepLines w:val="0"/>
      </w:pPr>
      <w:r>
        <w:rPr>
          <w:rFonts w:ascii="Times New Roman" w:hAnsi="Times New Roman"/>
          <w:b w:val="0"/>
          <w:i w:val="0"/>
          <w:sz w:val="22"/>
        </w:rPr>
        <w:t>Reem leaned closer to the camera.</w:t>
      </w:r>
    </w:p>
    <w:p>
      <w:pPr>
        <w:keepLines w:val="0"/>
      </w:pPr>
      <w:r>
        <w:rPr>
          <w:rFonts w:ascii="Times New Roman" w:hAnsi="Times New Roman"/>
          <w:b w:val="0"/>
          <w:i w:val="0"/>
          <w:sz w:val="22"/>
        </w:rPr>
        <w:t>“Because she was on my calls before you knew her name.”</w:t>
      </w:r>
    </w:p>
    <w:p>
      <w:pPr>
        <w:keepLines w:val="0"/>
      </w:pPr>
      <w:r>
        <w:rPr>
          <w:rFonts w:ascii="Times New Roman" w:hAnsi="Times New Roman"/>
          <w:b w:val="0"/>
          <w:i w:val="0"/>
          <w:sz w:val="22"/>
        </w:rPr>
        <w:t>The original five stood inside The Sunshine’s unfinished office. Plastic covered the windows. Drills and hammers echoed from the front garage.</w:t>
      </w:r>
    </w:p>
    <w:p>
      <w:pPr>
        <w:keepLines w:val="0"/>
      </w:pPr>
      <w:r>
        <w:rPr>
          <w:rFonts w:ascii="Times New Roman" w:hAnsi="Times New Roman"/>
          <w:b w:val="0"/>
          <w:i w:val="0"/>
          <w:sz w:val="22"/>
        </w:rPr>
        <w:t>Reck looked from his father to La Madrina.</w:t>
      </w:r>
    </w:p>
    <w:p>
      <w:pPr>
        <w:keepLines w:val="0"/>
      </w:pPr>
      <w:r>
        <w:rPr>
          <w:rFonts w:ascii="Times New Roman" w:hAnsi="Times New Roman"/>
          <w:b w:val="0"/>
          <w:i w:val="0"/>
          <w:sz w:val="22"/>
        </w:rPr>
        <w:t>“What is he talking about?”</w:t>
      </w:r>
    </w:p>
    <w:p>
      <w:pPr>
        <w:keepLines w:val="0"/>
      </w:pPr>
      <w:r>
        <w:rPr>
          <w:rFonts w:ascii="Times New Roman" w:hAnsi="Times New Roman"/>
          <w:b w:val="0"/>
          <w:i w:val="0"/>
          <w:sz w:val="22"/>
        </w:rPr>
        <w:t>La Madrina said nothing.</w:t>
      </w:r>
    </w:p>
    <w:p>
      <w:pPr>
        <w:keepLines w:val="0"/>
      </w:pPr>
      <w:r>
        <w:rPr>
          <w:rFonts w:ascii="Times New Roman" w:hAnsi="Times New Roman"/>
          <w:b w:val="0"/>
          <w:i w:val="0"/>
          <w:sz w:val="22"/>
        </w:rPr>
        <w:t>Reem answered for her.</w:t>
      </w:r>
    </w:p>
    <w:p>
      <w:pPr>
        <w:keepLines w:val="0"/>
      </w:pPr>
      <w:r>
        <w:rPr>
          <w:rFonts w:ascii="Times New Roman" w:hAnsi="Times New Roman"/>
          <w:b w:val="0"/>
          <w:i w:val="0"/>
          <w:sz w:val="22"/>
        </w:rPr>
        <w:t>“King K stole my streets. Cell stole my connection. They put me behind these walls and thought the Dawson name was finished.”</w:t>
      </w:r>
    </w:p>
    <w:p>
      <w:pPr>
        <w:keepLines w:val="0"/>
      </w:pPr>
      <w:r>
        <w:rPr>
          <w:rFonts w:ascii="Times New Roman" w:hAnsi="Times New Roman"/>
          <w:b w:val="0"/>
          <w:i w:val="0"/>
          <w:sz w:val="22"/>
        </w:rPr>
        <w:t>Reck’s jaw tightened.</w:t>
      </w:r>
    </w:p>
    <w:p>
      <w:pPr>
        <w:keepLines w:val="0"/>
      </w:pPr>
      <w:r>
        <w:rPr>
          <w:rFonts w:ascii="Times New Roman" w:hAnsi="Times New Roman"/>
          <w:b w:val="0"/>
          <w:i w:val="0"/>
          <w:sz w:val="22"/>
        </w:rPr>
        <w:t>“La Madrina didn’t choose you, son.”</w:t>
      </w:r>
    </w:p>
    <w:p>
      <w:pPr>
        <w:keepLines w:val="0"/>
      </w:pPr>
      <w:r>
        <w:rPr>
          <w:rFonts w:ascii="Times New Roman" w:hAnsi="Times New Roman"/>
          <w:b w:val="0"/>
          <w:i w:val="0"/>
          <w:sz w:val="22"/>
        </w:rPr>
        <w:t>Reem paused.</w:t>
      </w:r>
    </w:p>
    <w:p>
      <w:pPr>
        <w:keepLines w:val="0"/>
      </w:pPr>
      <w:r>
        <w:rPr>
          <w:rFonts w:ascii="Times New Roman" w:hAnsi="Times New Roman"/>
          <w:b w:val="0"/>
          <w:i w:val="0"/>
          <w:sz w:val="22"/>
        </w:rPr>
        <w:t>“I sent her.”</w:t>
      </w:r>
    </w:p>
    <w:p>
      <w:pPr>
        <w:keepLines w:val="0"/>
      </w:pPr>
      <w:r>
        <w:rPr>
          <w:rFonts w:ascii="Times New Roman" w:hAnsi="Times New Roman"/>
          <w:b w:val="0"/>
          <w:i w:val="0"/>
          <w:sz w:val="22"/>
        </w:rPr>
        <w:t>Nobody in the office moved.</w:t>
      </w:r>
    </w:p>
    <w:p>
      <w:pPr>
        <w:keepLines w:val="0"/>
      </w:pPr>
      <w:r>
        <w:rPr>
          <w:rFonts w:ascii="Times New Roman" w:hAnsi="Times New Roman"/>
          <w:b w:val="0"/>
          <w:i w:val="0"/>
          <w:sz w:val="22"/>
        </w:rPr>
        <w:t>Mari looked toward Naz.</w:t>
      </w:r>
    </w:p>
    <w:p>
      <w:pPr>
        <w:keepLines w:val="0"/>
      </w:pPr>
      <w:r>
        <w:rPr>
          <w:rFonts w:ascii="Times New Roman" w:hAnsi="Times New Roman"/>
          <w:b w:val="0"/>
          <w:i w:val="0"/>
          <w:sz w:val="22"/>
        </w:rPr>
        <w:t>TJ stared at the screen.</w:t>
      </w:r>
    </w:p>
    <w:p>
      <w:pPr>
        <w:keepLines w:val="0"/>
      </w:pPr>
      <w:r>
        <w:rPr>
          <w:rFonts w:ascii="Times New Roman" w:hAnsi="Times New Roman"/>
          <w:b w:val="0"/>
          <w:i w:val="0"/>
          <w:sz w:val="22"/>
        </w:rPr>
        <w:t>Zay lowered his head as if the truth confirmed something he had feared from the beginning.</w:t>
      </w:r>
    </w:p>
    <w:p>
      <w:pPr>
        <w:keepLines w:val="0"/>
      </w:pPr>
      <w:r>
        <w:rPr>
          <w:rFonts w:ascii="Times New Roman" w:hAnsi="Times New Roman"/>
          <w:b w:val="0"/>
          <w:i w:val="0"/>
          <w:sz w:val="22"/>
        </w:rPr>
        <w:t>Reck stepped closer.</w:t>
      </w:r>
    </w:p>
    <w:p>
      <w:pPr>
        <w:keepLines w:val="0"/>
      </w:pPr>
      <w:r>
        <w:rPr>
          <w:rFonts w:ascii="Times New Roman" w:hAnsi="Times New Roman"/>
          <w:b w:val="0"/>
          <w:i w:val="0"/>
          <w:sz w:val="22"/>
        </w:rPr>
        <w:t>“D-Low dead. Mari got blood on him. TJ facing charges. My mama and little brother can’t sleep at home. You knew all this was coming?”</w:t>
      </w:r>
    </w:p>
    <w:p>
      <w:pPr>
        <w:keepLines w:val="0"/>
      </w:pPr>
      <w:r>
        <w:rPr>
          <w:rFonts w:ascii="Times New Roman" w:hAnsi="Times New Roman"/>
          <w:b w:val="0"/>
          <w:i w:val="0"/>
          <w:sz w:val="22"/>
        </w:rPr>
        <w:t>“I knew they would come for you eventually.”</w:t>
      </w:r>
    </w:p>
    <w:p>
      <w:pPr>
        <w:keepLines w:val="0"/>
      </w:pPr>
      <w:r>
        <w:rPr>
          <w:rFonts w:ascii="Times New Roman" w:hAnsi="Times New Roman"/>
          <w:b w:val="0"/>
          <w:i w:val="0"/>
          <w:sz w:val="22"/>
        </w:rPr>
        <w:t>“So you built me into your replacement.”</w:t>
      </w:r>
    </w:p>
    <w:p>
      <w:pPr>
        <w:keepLines w:val="0"/>
      </w:pPr>
      <w:r>
        <w:rPr>
          <w:rFonts w:ascii="Times New Roman" w:hAnsi="Times New Roman"/>
          <w:b w:val="0"/>
          <w:i w:val="0"/>
          <w:sz w:val="22"/>
        </w:rPr>
        <w:t>Reem’s eyes remained cold.</w:t>
      </w:r>
    </w:p>
    <w:p>
      <w:pPr>
        <w:keepLines w:val="0"/>
      </w:pPr>
      <w:r>
        <w:rPr>
          <w:rFonts w:ascii="Times New Roman" w:hAnsi="Times New Roman"/>
          <w:b w:val="0"/>
          <w:i w:val="0"/>
          <w:sz w:val="22"/>
        </w:rPr>
        <w:t>“No. I built you into my revenge.”</w:t>
      </w:r>
    </w:p>
    <w:p>
      <w:pPr>
        <w:keepLines w:val="0"/>
      </w:pPr>
      <w:r>
        <w:rPr>
          <w:rFonts w:ascii="Times New Roman" w:hAnsi="Times New Roman"/>
          <w:b w:val="0"/>
          <w:i w:val="0"/>
          <w:sz w:val="22"/>
        </w:rPr>
        <w:t>The words struck harder than anything King K had done.</w:t>
      </w:r>
    </w:p>
    <w:p>
      <w:pPr>
        <w:keepLines w:val="0"/>
      </w:pPr>
      <w:r>
        <w:rPr>
          <w:rFonts w:ascii="Times New Roman" w:hAnsi="Times New Roman"/>
          <w:b w:val="0"/>
          <w:i w:val="0"/>
          <w:sz w:val="22"/>
        </w:rPr>
        <w:t>Reck removed King K’s watch and placed it on the desk.</w:t>
      </w:r>
    </w:p>
    <w:p>
      <w:pPr>
        <w:keepLines w:val="0"/>
      </w:pPr>
      <w:r>
        <w:rPr>
          <w:rFonts w:ascii="Times New Roman" w:hAnsi="Times New Roman"/>
          <w:b w:val="0"/>
          <w:i w:val="0"/>
          <w:sz w:val="22"/>
        </w:rPr>
        <w:t>“You don’t get to claim this.”</w:t>
      </w:r>
    </w:p>
    <w:p>
      <w:pPr>
        <w:keepLines w:val="0"/>
      </w:pPr>
      <w:r>
        <w:rPr>
          <w:rFonts w:ascii="Times New Roman" w:hAnsi="Times New Roman"/>
          <w:b w:val="0"/>
          <w:i w:val="0"/>
          <w:sz w:val="22"/>
        </w:rPr>
        <w:t>“Everything you have came through my name.”</w:t>
      </w:r>
    </w:p>
    <w:p>
      <w:pPr>
        <w:keepLines w:val="0"/>
      </w:pPr>
      <w:r>
        <w:rPr>
          <w:rFonts w:ascii="Times New Roman" w:hAnsi="Times New Roman"/>
          <w:b w:val="0"/>
          <w:i w:val="0"/>
          <w:sz w:val="22"/>
        </w:rPr>
        <w:t>“Everything I got came with one of my people bleeding for it.”</w:t>
      </w:r>
    </w:p>
    <w:p>
      <w:pPr>
        <w:keepLines w:val="0"/>
      </w:pPr>
      <w:r>
        <w:rPr>
          <w:rFonts w:ascii="Times New Roman" w:hAnsi="Times New Roman"/>
          <w:b w:val="0"/>
          <w:i w:val="0"/>
          <w:sz w:val="22"/>
        </w:rPr>
        <w:t>Reem’s voice rose. “Watch how you speak to me.”</w:t>
      </w:r>
    </w:p>
    <w:p>
      <w:pPr>
        <w:keepLines w:val="0"/>
      </w:pPr>
      <w:r>
        <w:rPr>
          <w:rFonts w:ascii="Times New Roman" w:hAnsi="Times New Roman"/>
          <w:b w:val="0"/>
          <w:i w:val="0"/>
          <w:sz w:val="22"/>
        </w:rPr>
        <w:t>“You watch how you speak about the Ridge Boyz.” Reck pointed at the four beside him. “This ours. Not yours. Not Cell’s. Not hers.”</w:t>
      </w:r>
    </w:p>
    <w:p>
      <w:pPr>
        <w:keepLines w:val="0"/>
      </w:pPr>
      <w:r>
        <w:rPr>
          <w:rFonts w:ascii="Times New Roman" w:hAnsi="Times New Roman"/>
          <w:b w:val="0"/>
          <w:i w:val="0"/>
          <w:sz w:val="22"/>
        </w:rPr>
        <w:t>La Madrina finally spoke.</w:t>
      </w:r>
    </w:p>
    <w:p>
      <w:pPr>
        <w:keepLines w:val="0"/>
      </w:pPr>
      <w:r>
        <w:rPr>
          <w:rFonts w:ascii="Times New Roman" w:hAnsi="Times New Roman"/>
          <w:b w:val="0"/>
          <w:i w:val="0"/>
          <w:sz w:val="22"/>
        </w:rPr>
        <w:t>“Reck—”</w:t>
      </w:r>
    </w:p>
    <w:p>
      <w:pPr>
        <w:keepLines w:val="0"/>
      </w:pPr>
      <w:r>
        <w:rPr>
          <w:rFonts w:ascii="Times New Roman" w:hAnsi="Times New Roman"/>
          <w:b w:val="0"/>
          <w:i w:val="0"/>
          <w:sz w:val="22"/>
        </w:rPr>
        <w:t>“If we partners, say that. If I’m just your weapon for him, take your supply back.”</w:t>
      </w:r>
    </w:p>
    <w:p>
      <w:pPr>
        <w:keepLines w:val="0"/>
      </w:pPr>
      <w:r>
        <w:rPr>
          <w:rFonts w:ascii="Times New Roman" w:hAnsi="Times New Roman"/>
          <w:b w:val="0"/>
          <w:i w:val="0"/>
          <w:sz w:val="22"/>
        </w:rPr>
        <w:t>For the first time, La Madrina looked caught between two decisions.</w:t>
      </w:r>
    </w:p>
    <w:p>
      <w:pPr>
        <w:keepLines w:val="0"/>
      </w:pPr>
      <w:r>
        <w:rPr>
          <w:rFonts w:ascii="Times New Roman" w:hAnsi="Times New Roman"/>
          <w:b w:val="0"/>
          <w:i w:val="0"/>
          <w:sz w:val="22"/>
        </w:rPr>
        <w:t>Reem answered first.</w:t>
      </w:r>
    </w:p>
    <w:p>
      <w:pPr>
        <w:keepLines w:val="0"/>
      </w:pPr>
      <w:r>
        <w:rPr>
          <w:rFonts w:ascii="Times New Roman" w:hAnsi="Times New Roman"/>
          <w:b w:val="0"/>
          <w:i w:val="0"/>
          <w:sz w:val="22"/>
        </w:rPr>
        <w:t>“You are not ready to stand without us.”</w:t>
      </w:r>
    </w:p>
    <w:p>
      <w:pPr>
        <w:keepLines w:val="0"/>
      </w:pPr>
      <w:r>
        <w:rPr>
          <w:rFonts w:ascii="Times New Roman" w:hAnsi="Times New Roman"/>
          <w:b w:val="0"/>
          <w:i w:val="0"/>
          <w:sz w:val="22"/>
        </w:rPr>
        <w:t>Reck ended the call.</w:t>
      </w:r>
    </w:p>
    <w:p>
      <w:pPr>
        <w:keepLines w:val="0"/>
      </w:pPr>
      <w:r>
        <w:rPr>
          <w:rFonts w:ascii="Times New Roman" w:hAnsi="Times New Roman"/>
          <w:b w:val="0"/>
          <w:i w:val="0"/>
          <w:sz w:val="22"/>
        </w:rPr>
        <w:t>Silence filled the office.</w:t>
      </w:r>
    </w:p>
    <w:p>
      <w:pPr>
        <w:keepLines w:val="0"/>
      </w:pPr>
      <w:r>
        <w:rPr>
          <w:rFonts w:ascii="Times New Roman" w:hAnsi="Times New Roman"/>
          <w:b w:val="0"/>
          <w:i w:val="0"/>
          <w:sz w:val="22"/>
        </w:rPr>
        <w:t>Mari smiled slowly. “You just hung up on a prison boss and a cartel chief at the same time.”</w:t>
      </w:r>
    </w:p>
    <w:p>
      <w:pPr>
        <w:keepLines w:val="0"/>
      </w:pPr>
      <w:r>
        <w:rPr>
          <w:rFonts w:ascii="Times New Roman" w:hAnsi="Times New Roman"/>
          <w:b w:val="0"/>
          <w:i w:val="0"/>
          <w:sz w:val="22"/>
        </w:rPr>
        <w:t>“They keep thinking somebody made us,” Reck said.</w:t>
      </w:r>
    </w:p>
    <w:p>
      <w:pPr>
        <w:keepLines w:val="0"/>
      </w:pPr>
      <w:r>
        <w:rPr>
          <w:rFonts w:ascii="Times New Roman" w:hAnsi="Times New Roman"/>
          <w:b w:val="0"/>
          <w:i w:val="0"/>
          <w:sz w:val="22"/>
        </w:rPr>
        <w:t>Naz looked toward the window. “They did help.”</w:t>
      </w:r>
    </w:p>
    <w:p>
      <w:pPr>
        <w:keepLines w:val="0"/>
      </w:pPr>
      <w:r>
        <w:rPr>
          <w:rFonts w:ascii="Times New Roman" w:hAnsi="Times New Roman"/>
          <w:b w:val="0"/>
          <w:i w:val="0"/>
          <w:sz w:val="22"/>
        </w:rPr>
        <w:t>“Help ain’t ownership.”</w:t>
      </w:r>
    </w:p>
    <w:p>
      <w:pPr>
        <w:keepLines w:val="0"/>
      </w:pPr>
      <w:r>
        <w:rPr>
          <w:rFonts w:ascii="Times New Roman" w:hAnsi="Times New Roman"/>
          <w:b w:val="0"/>
          <w:i w:val="0"/>
          <w:sz w:val="22"/>
        </w:rPr>
        <w:t>Zay stepped forward. “Then prove we can stand without becoming everybody we hate.”</w:t>
      </w:r>
    </w:p>
    <w:p>
      <w:pPr>
        <w:keepLines w:val="0"/>
      </w:pPr>
      <w:r>
        <w:rPr>
          <w:rFonts w:ascii="Times New Roman" w:hAnsi="Times New Roman"/>
          <w:b w:val="0"/>
          <w:i w:val="0"/>
          <w:sz w:val="22"/>
        </w:rPr>
        <w:t>Reck looked at him.</w:t>
      </w:r>
    </w:p>
    <w:p>
      <w:pPr>
        <w:keepLines w:val="0"/>
      </w:pPr>
      <w:r>
        <w:rPr>
          <w:rFonts w:ascii="Times New Roman" w:hAnsi="Times New Roman"/>
          <w:b w:val="0"/>
          <w:i w:val="0"/>
          <w:sz w:val="22"/>
        </w:rPr>
        <w:t>“What that mean?”</w:t>
      </w:r>
    </w:p>
    <w:p>
      <w:pPr>
        <w:keepLines w:val="0"/>
      </w:pPr>
      <w:r>
        <w:rPr>
          <w:rFonts w:ascii="Times New Roman" w:hAnsi="Times New Roman"/>
          <w:b w:val="0"/>
          <w:i w:val="0"/>
          <w:sz w:val="22"/>
        </w:rPr>
        <w:t>“It means neutral ain’t enemy. Everybody who won’t wear our crown ain’t against us. Protect the neighborhood. Handle the people who actually crossed us. Don’t turn The Ridge into a prison.”</w:t>
      </w:r>
    </w:p>
    <w:p>
      <w:pPr>
        <w:keepLines w:val="0"/>
      </w:pPr>
      <w:r>
        <w:rPr>
          <w:rFonts w:ascii="Times New Roman" w:hAnsi="Times New Roman"/>
          <w:b w:val="0"/>
          <w:i w:val="0"/>
          <w:sz w:val="22"/>
        </w:rPr>
        <w:t>Mari shook his head. “This ain’t the time to sound soft.”</w:t>
      </w:r>
    </w:p>
    <w:p>
      <w:pPr>
        <w:keepLines w:val="0"/>
      </w:pPr>
      <w:r>
        <w:rPr>
          <w:rFonts w:ascii="Times New Roman" w:hAnsi="Times New Roman"/>
          <w:b w:val="0"/>
          <w:i w:val="0"/>
          <w:sz w:val="22"/>
        </w:rPr>
        <w:t>“It ain’t soft to know who you fighting,” Naz said. “It’s strategy.”</w:t>
      </w:r>
    </w:p>
    <w:p>
      <w:pPr>
        <w:keepLines w:val="0"/>
      </w:pPr>
      <w:r>
        <w:rPr>
          <w:rFonts w:ascii="Times New Roman" w:hAnsi="Times New Roman"/>
          <w:b w:val="0"/>
          <w:i w:val="0"/>
          <w:sz w:val="22"/>
        </w:rPr>
        <w:t>Reck looked at each founder.</w:t>
      </w:r>
    </w:p>
    <w:p>
      <w:pPr>
        <w:keepLines w:val="0"/>
      </w:pPr>
      <w:r>
        <w:rPr>
          <w:rFonts w:ascii="Times New Roman" w:hAnsi="Times New Roman"/>
          <w:b w:val="0"/>
          <w:i w:val="0"/>
          <w:sz w:val="22"/>
        </w:rPr>
        <w:t>Then he nodded once.</w:t>
      </w:r>
    </w:p>
    <w:p>
      <w:pPr>
        <w:keepLines w:val="0"/>
      </w:pPr>
      <w:r>
        <w:rPr>
          <w:rFonts w:ascii="Times New Roman" w:hAnsi="Times New Roman"/>
          <w:b w:val="0"/>
          <w:i w:val="0"/>
          <w:sz w:val="22"/>
        </w:rPr>
        <w:t>“Nobody innocent. Nobody neutral. But anybody helping Cell, King K, Mon or them dirty police chose a side.”</w:t>
      </w:r>
    </w:p>
    <w:p>
      <w:pPr>
        <w:keepLines w:val="0"/>
      </w:pPr>
      <w:r>
        <w:rPr>
          <w:rFonts w:ascii="Times New Roman" w:hAnsi="Times New Roman"/>
          <w:b w:val="0"/>
          <w:i w:val="0"/>
          <w:sz w:val="22"/>
        </w:rPr>
        <w:t>TJ’s phone vibrated.</w:t>
      </w:r>
    </w:p>
    <w:p>
      <w:pPr>
        <w:keepLines w:val="0"/>
      </w:pPr>
      <w:r>
        <w:rPr>
          <w:rFonts w:ascii="Times New Roman" w:hAnsi="Times New Roman"/>
          <w:b w:val="0"/>
          <w:i w:val="0"/>
          <w:sz w:val="22"/>
        </w:rPr>
        <w:t>He checked the screen.</w:t>
      </w:r>
    </w:p>
    <w:p>
      <w:pPr>
        <w:keepLines w:val="0"/>
      </w:pPr>
      <w:r>
        <w:rPr>
          <w:rFonts w:ascii="Times New Roman" w:hAnsi="Times New Roman"/>
          <w:b w:val="0"/>
          <w:i w:val="0"/>
          <w:sz w:val="22"/>
        </w:rPr>
        <w:t>His face emptied.</w:t>
      </w:r>
    </w:p>
    <w:p>
      <w:pPr>
        <w:keepLines w:val="0"/>
      </w:pPr>
      <w:r>
        <w:rPr>
          <w:rFonts w:ascii="Times New Roman" w:hAnsi="Times New Roman"/>
          <w:b w:val="0"/>
          <w:i w:val="0"/>
          <w:sz w:val="22"/>
        </w:rPr>
        <w:t>It was a photograph of Amaya.</w:t>
      </w:r>
    </w:p>
    <w:p>
      <w:pPr>
        <w:keepLines w:val="0"/>
      </w:pPr>
      <w:r>
        <w:rPr>
          <w:rFonts w:ascii="Times New Roman" w:hAnsi="Times New Roman"/>
          <w:b w:val="0"/>
          <w:i w:val="0"/>
          <w:sz w:val="22"/>
        </w:rPr>
        <w:t>Below it were six words.</w:t>
      </w:r>
    </w:p>
    <w:p>
      <w:pPr>
        <w:keepLines w:val="0"/>
      </w:pPr>
      <w:r>
        <w:rPr>
          <w:rFonts w:ascii="Times New Roman" w:hAnsi="Times New Roman"/>
          <w:b/>
          <w:i w:val="0"/>
          <w:sz w:val="22"/>
        </w:rPr>
        <w:t>MIDNIGHT. BRING THE MONEY. COME ALONE.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did not go alone.</w:t>
      </w:r>
    </w:p>
    <w:p>
      <w:pPr>
        <w:keepLines w:val="0"/>
      </w:pPr>
      <w:r>
        <w:rPr>
          <w:rFonts w:ascii="Times New Roman" w:hAnsi="Times New Roman"/>
          <w:b w:val="0"/>
          <w:i w:val="0"/>
          <w:sz w:val="22"/>
        </w:rPr>
        <w:t>He also did not take the money.</w:t>
      </w:r>
    </w:p>
    <w:p>
      <w:pPr>
        <w:keepLines w:val="0"/>
      </w:pPr>
      <w:r>
        <w:rPr>
          <w:rFonts w:ascii="Times New Roman" w:hAnsi="Times New Roman"/>
          <w:b w:val="0"/>
          <w:i w:val="0"/>
          <w:sz w:val="22"/>
        </w:rPr>
        <w:t>Naz traced the photograph’s background to an old motel near Paradise Boulevard. Zay recognized the faded mural through a broken mirror. TJ found a second clue in the reflection of a delivery truck outside.</w:t>
      </w:r>
    </w:p>
    <w:p>
      <w:pPr>
        <w:keepLines w:val="0"/>
      </w:pPr>
      <w:r>
        <w:rPr>
          <w:rFonts w:ascii="Times New Roman" w:hAnsi="Times New Roman"/>
          <w:b w:val="0"/>
          <w:i w:val="0"/>
          <w:sz w:val="22"/>
        </w:rPr>
        <w:t>The original five prepared to move.</w:t>
      </w:r>
    </w:p>
    <w:p>
      <w:pPr>
        <w:keepLines w:val="0"/>
      </w:pPr>
      <w:r>
        <w:rPr>
          <w:rFonts w:ascii="Times New Roman" w:hAnsi="Times New Roman"/>
          <w:b w:val="0"/>
          <w:i w:val="0"/>
          <w:sz w:val="22"/>
        </w:rPr>
        <w:t>Then every light inside The Sunshine died.</w:t>
      </w:r>
    </w:p>
    <w:p>
      <w:pPr>
        <w:keepLines w:val="0"/>
      </w:pPr>
      <w:r>
        <w:rPr>
          <w:rFonts w:ascii="Times New Roman" w:hAnsi="Times New Roman"/>
          <w:b w:val="0"/>
          <w:i w:val="0"/>
          <w:sz w:val="22"/>
        </w:rPr>
        <w:t>The drills stopped.</w:t>
      </w:r>
    </w:p>
    <w:p>
      <w:pPr>
        <w:keepLines w:val="0"/>
      </w:pPr>
      <w:r>
        <w:rPr>
          <w:rFonts w:ascii="Times New Roman" w:hAnsi="Times New Roman"/>
          <w:b w:val="0"/>
          <w:i w:val="0"/>
          <w:sz w:val="22"/>
        </w:rPr>
        <w:t>The music outside disappeared.</w:t>
      </w:r>
    </w:p>
    <w:p>
      <w:pPr>
        <w:keepLines w:val="0"/>
      </w:pPr>
      <w:r>
        <w:rPr>
          <w:rFonts w:ascii="Times New Roman" w:hAnsi="Times New Roman"/>
          <w:b w:val="0"/>
          <w:i w:val="0"/>
          <w:sz w:val="22"/>
        </w:rPr>
        <w:t>Three unmarked police vehicles blocked the front entrance while a fourth rolled behind the building. Officers in tactical vests stepped into the parking lot.</w:t>
      </w:r>
    </w:p>
    <w:p>
      <w:pPr>
        <w:keepLines w:val="0"/>
      </w:pPr>
      <w:r>
        <w:rPr>
          <w:rFonts w:ascii="Times New Roman" w:hAnsi="Times New Roman"/>
          <w:b w:val="0"/>
          <w:i w:val="0"/>
          <w:sz w:val="22"/>
        </w:rPr>
        <w:t>The same jump-out unit that had stolen from the Ridge had returned.</w:t>
      </w:r>
    </w:p>
    <w:p>
      <w:pPr>
        <w:keepLines w:val="0"/>
      </w:pPr>
      <w:r>
        <w:rPr>
          <w:rFonts w:ascii="Times New Roman" w:hAnsi="Times New Roman"/>
          <w:b w:val="0"/>
          <w:i w:val="0"/>
          <w:sz w:val="22"/>
        </w:rPr>
        <w:t>At the opposite end of Sunridge Plaza, teal headlights appeared.</w:t>
      </w:r>
    </w:p>
    <w:p>
      <w:pPr>
        <w:keepLines w:val="0"/>
      </w:pPr>
      <w:r>
        <w:rPr>
          <w:rFonts w:ascii="Times New Roman" w:hAnsi="Times New Roman"/>
          <w:b w:val="0"/>
          <w:i w:val="0"/>
          <w:sz w:val="22"/>
        </w:rPr>
        <w:t>Canal Boyz.</w:t>
      </w:r>
    </w:p>
    <w:p>
      <w:pPr>
        <w:keepLines w:val="0"/>
      </w:pPr>
      <w:r>
        <w:rPr>
          <w:rFonts w:ascii="Times New Roman" w:hAnsi="Times New Roman"/>
          <w:b w:val="0"/>
          <w:i w:val="0"/>
          <w:sz w:val="22"/>
        </w:rPr>
        <w:t>Naz looked through the plastic-covered window.</w:t>
      </w:r>
    </w:p>
    <w:p>
      <w:pPr>
        <w:keepLines w:val="0"/>
      </w:pPr>
      <w:r>
        <w:rPr>
          <w:rFonts w:ascii="Times New Roman" w:hAnsi="Times New Roman"/>
          <w:b w:val="0"/>
          <w:i w:val="0"/>
          <w:sz w:val="22"/>
        </w:rPr>
        <w:t>“This coordinated.”</w:t>
      </w:r>
    </w:p>
    <w:p>
      <w:pPr>
        <w:keepLines w:val="0"/>
      </w:pPr>
      <w:r>
        <w:rPr>
          <w:rFonts w:ascii="Times New Roman" w:hAnsi="Times New Roman"/>
          <w:b w:val="0"/>
          <w:i w:val="0"/>
          <w:sz w:val="22"/>
        </w:rPr>
        <w:t>Reck’s phone rang.</w:t>
      </w:r>
    </w:p>
    <w:p>
      <w:pPr>
        <w:keepLines w:val="0"/>
      </w:pPr>
      <w:r>
        <w:rPr>
          <w:rFonts w:ascii="Times New Roman" w:hAnsi="Times New Roman"/>
          <w:b w:val="0"/>
          <w:i w:val="0"/>
          <w:sz w:val="22"/>
        </w:rPr>
        <w:t>Cell.</w:t>
      </w:r>
    </w:p>
    <w:p>
      <w:pPr>
        <w:keepLines w:val="0"/>
      </w:pPr>
      <w:r>
        <w:rPr>
          <w:rFonts w:ascii="Times New Roman" w:hAnsi="Times New Roman"/>
          <w:b w:val="0"/>
          <w:i w:val="0"/>
          <w:sz w:val="22"/>
        </w:rPr>
        <w:t>He answered.</w:t>
      </w:r>
    </w:p>
    <w:p>
      <w:pPr>
        <w:keepLines w:val="0"/>
      </w:pPr>
      <w:r>
        <w:rPr>
          <w:rFonts w:ascii="Times New Roman" w:hAnsi="Times New Roman"/>
          <w:b w:val="0"/>
          <w:i w:val="0"/>
          <w:sz w:val="22"/>
        </w:rPr>
        <w:t>“You wanted the street,” Cell said. “Come outside and see what it costs.”</w:t>
      </w:r>
    </w:p>
    <w:p>
      <w:pPr>
        <w:keepLines w:val="0"/>
      </w:pPr>
      <w:r>
        <w:rPr>
          <w:rFonts w:ascii="Times New Roman" w:hAnsi="Times New Roman"/>
          <w:b w:val="0"/>
          <w:i w:val="0"/>
          <w:sz w:val="22"/>
        </w:rPr>
        <w:t>Reck watched officers move toward the building while Canal Boy vehicles sealed the intersection beyond them.</w:t>
      </w:r>
    </w:p>
    <w:p>
      <w:pPr>
        <w:keepLines w:val="0"/>
      </w:pPr>
      <w:r>
        <w:rPr>
          <w:rFonts w:ascii="Times New Roman" w:hAnsi="Times New Roman"/>
          <w:b w:val="0"/>
          <w:i w:val="0"/>
          <w:sz w:val="22"/>
        </w:rPr>
        <w:t>“Where my sister?”</w:t>
      </w:r>
    </w:p>
    <w:p>
      <w:pPr>
        <w:keepLines w:val="0"/>
      </w:pPr>
      <w:r>
        <w:rPr>
          <w:rFonts w:ascii="Times New Roman" w:hAnsi="Times New Roman"/>
          <w:b w:val="0"/>
          <w:i w:val="0"/>
          <w:sz w:val="22"/>
        </w:rPr>
        <w:t>“Ask Mon.”</w:t>
      </w:r>
    </w:p>
    <w:p>
      <w:pPr>
        <w:keepLines w:val="0"/>
      </w:pPr>
      <w:r>
        <w:rPr>
          <w:rFonts w:ascii="Times New Roman" w:hAnsi="Times New Roman"/>
          <w:b w:val="0"/>
          <w:i w:val="0"/>
          <w:sz w:val="22"/>
        </w:rPr>
        <w:t>“I’m asking you.”</w:t>
      </w:r>
    </w:p>
    <w:p>
      <w:pPr>
        <w:keepLines w:val="0"/>
      </w:pPr>
      <w:r>
        <w:rPr>
          <w:rFonts w:ascii="Times New Roman" w:hAnsi="Times New Roman"/>
          <w:b w:val="0"/>
          <w:i w:val="0"/>
          <w:sz w:val="22"/>
        </w:rPr>
        <w:t>Cell laughed quietly. “Bring me La Madrina’s shipment, return King’s money and surrender The Sunshine. Maybe your family survives your ambition.”</w:t>
      </w:r>
    </w:p>
    <w:p>
      <w:pPr>
        <w:keepLines w:val="0"/>
      </w:pPr>
      <w:r>
        <w:rPr>
          <w:rFonts w:ascii="Times New Roman" w:hAnsi="Times New Roman"/>
          <w:b w:val="0"/>
          <w:i w:val="0"/>
          <w:sz w:val="22"/>
        </w:rPr>
        <w:t>Reck looked toward the founders.</w:t>
      </w:r>
    </w:p>
    <w:p>
      <w:pPr>
        <w:keepLines w:val="0"/>
      </w:pPr>
      <w:r>
        <w:rPr>
          <w:rFonts w:ascii="Times New Roman" w:hAnsi="Times New Roman"/>
          <w:b w:val="0"/>
          <w:i w:val="0"/>
          <w:sz w:val="22"/>
        </w:rPr>
        <w:t>Mari removed his sling.</w:t>
      </w:r>
    </w:p>
    <w:p>
      <w:pPr>
        <w:keepLines w:val="0"/>
      </w:pPr>
      <w:r>
        <w:rPr>
          <w:rFonts w:ascii="Times New Roman" w:hAnsi="Times New Roman"/>
          <w:b w:val="0"/>
          <w:i w:val="0"/>
          <w:sz w:val="22"/>
        </w:rPr>
        <w:t>Zay pulled two young prospects away from the windows.</w:t>
      </w:r>
    </w:p>
    <w:p>
      <w:pPr>
        <w:keepLines w:val="0"/>
      </w:pPr>
      <w:r>
        <w:rPr>
          <w:rFonts w:ascii="Times New Roman" w:hAnsi="Times New Roman"/>
          <w:b w:val="0"/>
          <w:i w:val="0"/>
          <w:sz w:val="22"/>
        </w:rPr>
        <w:t>TJ opened the security feeds on a tablet.</w:t>
      </w:r>
    </w:p>
    <w:p>
      <w:pPr>
        <w:keepLines w:val="0"/>
      </w:pPr>
      <w:r>
        <w:rPr>
          <w:rFonts w:ascii="Times New Roman" w:hAnsi="Times New Roman"/>
          <w:b w:val="0"/>
          <w:i w:val="0"/>
          <w:sz w:val="22"/>
        </w:rPr>
        <w:t>Naz spread a neighborhood map across the desk.</w:t>
      </w:r>
    </w:p>
    <w:p>
      <w:pPr>
        <w:keepLines w:val="0"/>
      </w:pPr>
      <w:r>
        <w:rPr>
          <w:rFonts w:ascii="Times New Roman" w:hAnsi="Times New Roman"/>
          <w:b w:val="0"/>
          <w:i w:val="0"/>
          <w:sz w:val="22"/>
        </w:rPr>
        <w:t>They did not look afraid.</w:t>
      </w:r>
    </w:p>
    <w:p>
      <w:pPr>
        <w:keepLines w:val="0"/>
      </w:pPr>
      <w:r>
        <w:rPr>
          <w:rFonts w:ascii="Times New Roman" w:hAnsi="Times New Roman"/>
          <w:b w:val="0"/>
          <w:i w:val="0"/>
          <w:sz w:val="22"/>
        </w:rPr>
        <w:t>They looked ready.</w:t>
      </w:r>
    </w:p>
    <w:p>
      <w:pPr>
        <w:keepLines w:val="0"/>
      </w:pPr>
      <w:r>
        <w:rPr>
          <w:rFonts w:ascii="Times New Roman" w:hAnsi="Times New Roman"/>
          <w:b w:val="0"/>
          <w:i w:val="0"/>
          <w:sz w:val="22"/>
        </w:rPr>
        <w:t>“You made one mistake,” Reck told Cell.</w:t>
      </w:r>
    </w:p>
    <w:p>
      <w:pPr>
        <w:keepLines w:val="0"/>
      </w:pPr>
      <w:r>
        <w:rPr>
          <w:rFonts w:ascii="Times New Roman" w:hAnsi="Times New Roman"/>
          <w:b w:val="0"/>
          <w:i w:val="0"/>
          <w:sz w:val="22"/>
        </w:rPr>
        <w:t>“Only one?”</w:t>
      </w:r>
    </w:p>
    <w:p>
      <w:pPr>
        <w:keepLines w:val="0"/>
      </w:pPr>
      <w:r>
        <w:rPr>
          <w:rFonts w:ascii="Times New Roman" w:hAnsi="Times New Roman"/>
          <w:b w:val="0"/>
          <w:i w:val="0"/>
          <w:sz w:val="22"/>
        </w:rPr>
        <w:t>“You thought La Madrina was the reason we got bigger.”</w:t>
      </w:r>
    </w:p>
    <w:p>
      <w:pPr>
        <w:keepLines w:val="0"/>
      </w:pPr>
      <w:r>
        <w:rPr>
          <w:rFonts w:ascii="Times New Roman" w:hAnsi="Times New Roman"/>
          <w:b w:val="0"/>
          <w:i w:val="0"/>
          <w:sz w:val="22"/>
        </w:rPr>
        <w:t>Outside, apartment doors opened.</w:t>
      </w:r>
    </w:p>
    <w:p>
      <w:pPr>
        <w:keepLines w:val="0"/>
      </w:pPr>
      <w:r>
        <w:rPr>
          <w:rFonts w:ascii="Times New Roman" w:hAnsi="Times New Roman"/>
          <w:b w:val="0"/>
          <w:i w:val="0"/>
          <w:sz w:val="22"/>
        </w:rPr>
        <w:t>Residents stepped onto balconies holding phones. Store owners turned on exterior cameras. Cars blocked side streets before the Canal Boyz could enter them. Men who had failed Reck’s membership test stood at the edges of the plaza anyway—not wearing pendants, not claiming the gang, but refusing to let outsiders invade their neighborhood.</w:t>
      </w:r>
    </w:p>
    <w:p>
      <w:pPr>
        <w:keepLines w:val="0"/>
      </w:pPr>
      <w:r>
        <w:rPr>
          <w:rFonts w:ascii="Times New Roman" w:hAnsi="Times New Roman"/>
          <w:b w:val="0"/>
          <w:i w:val="0"/>
          <w:sz w:val="22"/>
        </w:rPr>
        <w:t>The Ridge itself was closing around Cell’s plan.</w:t>
      </w:r>
    </w:p>
    <w:p>
      <w:pPr>
        <w:keepLines w:val="0"/>
      </w:pPr>
      <w:r>
        <w:rPr>
          <w:rFonts w:ascii="Times New Roman" w:hAnsi="Times New Roman"/>
          <w:b w:val="0"/>
          <w:i w:val="0"/>
          <w:sz w:val="22"/>
        </w:rPr>
        <w:t>Reck watched the live cameras multiply across TJ’s screen.</w:t>
      </w:r>
    </w:p>
    <w:p>
      <w:pPr>
        <w:keepLines w:val="0"/>
      </w:pPr>
      <w:r>
        <w:rPr>
          <w:rFonts w:ascii="Times New Roman" w:hAnsi="Times New Roman"/>
          <w:b w:val="0"/>
          <w:i w:val="0"/>
          <w:sz w:val="22"/>
        </w:rPr>
        <w:t>“You brought Harbor View to our home,” he said. “Now the whole Ridge sees you.”</w:t>
      </w:r>
    </w:p>
    <w:p>
      <w:pPr>
        <w:keepLines w:val="0"/>
      </w:pPr>
      <w:r>
        <w:rPr>
          <w:rFonts w:ascii="Times New Roman" w:hAnsi="Times New Roman"/>
          <w:b w:val="0"/>
          <w:i w:val="0"/>
          <w:sz w:val="22"/>
        </w:rPr>
        <w:t>A corrupt officer struck the front door with a metal ram.</w:t>
      </w:r>
    </w:p>
    <w:p>
      <w:pPr>
        <w:keepLines w:val="0"/>
      </w:pPr>
      <w:r>
        <w:rPr>
          <w:rFonts w:ascii="Times New Roman" w:hAnsi="Times New Roman"/>
          <w:b w:val="0"/>
          <w:i w:val="0"/>
          <w:sz w:val="22"/>
        </w:rPr>
        <w:t>The first blow cracked the new frame.</w:t>
      </w:r>
    </w:p>
    <w:p>
      <w:pPr>
        <w:keepLines w:val="0"/>
      </w:pPr>
      <w:r>
        <w:rPr>
          <w:rFonts w:ascii="Times New Roman" w:hAnsi="Times New Roman"/>
          <w:b w:val="0"/>
          <w:i w:val="0"/>
          <w:sz w:val="22"/>
        </w:rPr>
        <w:t>The second shook the building.</w:t>
      </w:r>
    </w:p>
    <w:p>
      <w:pPr>
        <w:keepLines w:val="0"/>
      </w:pPr>
      <w:r>
        <w:rPr>
          <w:rFonts w:ascii="Times New Roman" w:hAnsi="Times New Roman"/>
          <w:b w:val="0"/>
          <w:i w:val="0"/>
          <w:sz w:val="22"/>
        </w:rPr>
        <w:t>Before the third, red and blue lights flooded the opposite street.</w:t>
      </w:r>
    </w:p>
    <w:p>
      <w:pPr>
        <w:keepLines w:val="0"/>
      </w:pPr>
      <w:r>
        <w:rPr>
          <w:rFonts w:ascii="Times New Roman" w:hAnsi="Times New Roman"/>
          <w:b w:val="0"/>
          <w:i w:val="0"/>
          <w:sz w:val="22"/>
        </w:rPr>
        <w:t>Detective Holloway stepped from an official cruiser with Internal Affairs behind her.</w:t>
      </w:r>
    </w:p>
    <w:p>
      <w:pPr>
        <w:keepLines w:val="0"/>
      </w:pPr>
      <w:r>
        <w:rPr>
          <w:rFonts w:ascii="Times New Roman" w:hAnsi="Times New Roman"/>
          <w:b w:val="0"/>
          <w:i w:val="0"/>
          <w:sz w:val="22"/>
        </w:rPr>
        <w:t>“Palm Haven Police!” she shouted toward the jump-out unit. “Stand down!”</w:t>
      </w:r>
    </w:p>
    <w:p>
      <w:pPr>
        <w:keepLines w:val="0"/>
      </w:pPr>
      <w:r>
        <w:rPr>
          <w:rFonts w:ascii="Times New Roman" w:hAnsi="Times New Roman"/>
          <w:b w:val="0"/>
          <w:i w:val="0"/>
          <w:sz w:val="22"/>
        </w:rPr>
        <w:t>Confusion broke the formation.</w:t>
      </w:r>
    </w:p>
    <w:p>
      <w:pPr>
        <w:keepLines w:val="0"/>
      </w:pPr>
      <w:r>
        <w:rPr>
          <w:rFonts w:ascii="Times New Roman" w:hAnsi="Times New Roman"/>
          <w:b w:val="0"/>
          <w:i w:val="0"/>
          <w:sz w:val="22"/>
        </w:rPr>
        <w:t>One officer ran.</w:t>
      </w:r>
    </w:p>
    <w:p>
      <w:pPr>
        <w:keepLines w:val="0"/>
      </w:pPr>
      <w:r>
        <w:rPr>
          <w:rFonts w:ascii="Times New Roman" w:hAnsi="Times New Roman"/>
          <w:b w:val="0"/>
          <w:i w:val="0"/>
          <w:sz w:val="22"/>
        </w:rPr>
        <w:t>Another reached toward his vest.</w:t>
      </w:r>
    </w:p>
    <w:p>
      <w:pPr>
        <w:keepLines w:val="0"/>
      </w:pPr>
      <w:r>
        <w:rPr>
          <w:rFonts w:ascii="Times New Roman" w:hAnsi="Times New Roman"/>
          <w:b w:val="0"/>
          <w:i w:val="0"/>
          <w:sz w:val="22"/>
        </w:rPr>
        <w:t>The Canal Boyz accelerated through the intersection, leaving the dirty unit exposed beneath dozens of cameras.</w:t>
      </w:r>
    </w:p>
    <w:p>
      <w:pPr>
        <w:keepLines w:val="0"/>
      </w:pPr>
      <w:r>
        <w:rPr>
          <w:rFonts w:ascii="Times New Roman" w:hAnsi="Times New Roman"/>
          <w:b w:val="0"/>
          <w:i w:val="0"/>
          <w:sz w:val="22"/>
        </w:rPr>
        <w:t>But one teal SUV did not leave.</w:t>
      </w:r>
    </w:p>
    <w:p>
      <w:pPr>
        <w:keepLines w:val="0"/>
      </w:pPr>
      <w:r>
        <w:rPr>
          <w:rFonts w:ascii="Times New Roman" w:hAnsi="Times New Roman"/>
          <w:b w:val="0"/>
          <w:i w:val="0"/>
          <w:sz w:val="22"/>
        </w:rPr>
        <w:t>It crashed through The Sunshine’s side gate.</w:t>
      </w:r>
    </w:p>
    <w:p>
      <w:pPr>
        <w:keepLines w:val="0"/>
      </w:pPr>
      <w:r>
        <w:rPr>
          <w:rFonts w:ascii="Times New Roman" w:hAnsi="Times New Roman"/>
          <w:b w:val="0"/>
          <w:i w:val="0"/>
          <w:sz w:val="22"/>
        </w:rPr>
        <w:t>Lock and three masked men rushed from it.</w:t>
      </w:r>
    </w:p>
    <w:p>
      <w:pPr>
        <w:keepLines w:val="0"/>
      </w:pPr>
      <w:r>
        <w:rPr>
          <w:rFonts w:ascii="Times New Roman" w:hAnsi="Times New Roman"/>
          <w:b w:val="0"/>
          <w:i w:val="0"/>
          <w:sz w:val="22"/>
        </w:rPr>
        <w:t>The building erupted into chaos.</w:t>
      </w:r>
    </w:p>
    <w:p>
      <w:pPr>
        <w:keepLines w:val="0"/>
      </w:pPr>
      <w:r>
        <w:rPr>
          <w:rFonts w:ascii="Times New Roman" w:hAnsi="Times New Roman"/>
          <w:b w:val="0"/>
          <w:i w:val="0"/>
          <w:sz w:val="22"/>
        </w:rPr>
        <w:t>Workers dropped behind cars. Glass shattered. Mari pulled TJ away from the garage as Zay shielded two residents trapped beside the office. Naz directed people through the rear exit while Reck moved toward the intruders.</w:t>
      </w:r>
    </w:p>
    <w:p>
      <w:pPr>
        <w:keepLines w:val="0"/>
      </w:pPr>
      <w:r>
        <w:rPr>
          <w:rFonts w:ascii="Times New Roman" w:hAnsi="Times New Roman"/>
          <w:b w:val="0"/>
          <w:i w:val="0"/>
          <w:sz w:val="22"/>
        </w:rPr>
        <w:t>Lock saw the cracked crown and charged straight for him.</w:t>
      </w:r>
    </w:p>
    <w:p>
      <w:pPr>
        <w:keepLines w:val="0"/>
      </w:pPr>
      <w:r>
        <w:rPr>
          <w:rFonts w:ascii="Times New Roman" w:hAnsi="Times New Roman"/>
          <w:b w:val="0"/>
          <w:i w:val="0"/>
          <w:sz w:val="22"/>
        </w:rPr>
        <w:t>They collided against the hood of King K’s recovered car.</w:t>
      </w:r>
    </w:p>
    <w:p>
      <w:pPr>
        <w:keepLines w:val="0"/>
      </w:pPr>
      <w:r>
        <w:rPr>
          <w:rFonts w:ascii="Times New Roman" w:hAnsi="Times New Roman"/>
          <w:b w:val="0"/>
          <w:i w:val="0"/>
          <w:sz w:val="22"/>
        </w:rPr>
        <w:t>Lock was heavier.</w:t>
      </w:r>
    </w:p>
    <w:p>
      <w:pPr>
        <w:keepLines w:val="0"/>
      </w:pPr>
      <w:r>
        <w:rPr>
          <w:rFonts w:ascii="Times New Roman" w:hAnsi="Times New Roman"/>
          <w:b w:val="0"/>
          <w:i w:val="0"/>
          <w:sz w:val="22"/>
        </w:rPr>
        <w:t>Reck was angrier.</w:t>
      </w:r>
    </w:p>
    <w:p>
      <w:pPr>
        <w:keepLines w:val="0"/>
      </w:pPr>
      <w:r>
        <w:rPr>
          <w:rFonts w:ascii="Times New Roman" w:hAnsi="Times New Roman"/>
          <w:b w:val="0"/>
          <w:i w:val="0"/>
          <w:sz w:val="22"/>
        </w:rPr>
        <w:t>The fight carried them across broken glass and wet concrete. Lock slammed Reck into a steel post, then reached for the chain around his neck.</w:t>
      </w:r>
    </w:p>
    <w:p>
      <w:pPr>
        <w:keepLines w:val="0"/>
      </w:pPr>
      <w:r>
        <w:rPr>
          <w:rFonts w:ascii="Times New Roman" w:hAnsi="Times New Roman"/>
          <w:b w:val="0"/>
          <w:i w:val="0"/>
          <w:sz w:val="22"/>
        </w:rPr>
        <w:t>Reck trapped his wrist.</w:t>
      </w:r>
    </w:p>
    <w:p>
      <w:pPr>
        <w:keepLines w:val="0"/>
      </w:pPr>
      <w:r>
        <w:rPr>
          <w:rFonts w:ascii="Times New Roman" w:hAnsi="Times New Roman"/>
          <w:b w:val="0"/>
          <w:i w:val="0"/>
          <w:sz w:val="22"/>
        </w:rPr>
        <w:t>“You don’t earn this by touching it.”</w:t>
      </w:r>
    </w:p>
    <w:p>
      <w:pPr>
        <w:keepLines w:val="0"/>
      </w:pPr>
      <w:r>
        <w:rPr>
          <w:rFonts w:ascii="Times New Roman" w:hAnsi="Times New Roman"/>
          <w:b w:val="0"/>
          <w:i w:val="0"/>
          <w:sz w:val="22"/>
        </w:rPr>
        <w:t>Mari struck Lock from the side.</w:t>
      </w:r>
    </w:p>
    <w:p>
      <w:pPr>
        <w:keepLines w:val="0"/>
      </w:pPr>
      <w:r>
        <w:rPr>
          <w:rFonts w:ascii="Times New Roman" w:hAnsi="Times New Roman"/>
          <w:b w:val="0"/>
          <w:i w:val="0"/>
          <w:sz w:val="22"/>
        </w:rPr>
        <w:t>Zay forced the remaining attackers back toward their SUV as sirens surrounded the plaza. One Canal Boy fell wounded. Two escaped over the fence. Lock broke free and climbed into the damaged vehicle.</w:t>
      </w:r>
    </w:p>
    <w:p>
      <w:pPr>
        <w:keepLines w:val="0"/>
      </w:pPr>
      <w:r>
        <w:rPr>
          <w:rFonts w:ascii="Times New Roman" w:hAnsi="Times New Roman"/>
          <w:b w:val="0"/>
          <w:i w:val="0"/>
          <w:sz w:val="22"/>
        </w:rPr>
        <w:t>Before it reversed, Reck ripped the silver CB emblem from its grille.</w:t>
      </w:r>
    </w:p>
    <w:p>
      <w:pPr>
        <w:keepLines w:val="0"/>
      </w:pPr>
      <w:r>
        <w:rPr>
          <w:rFonts w:ascii="Times New Roman" w:hAnsi="Times New Roman"/>
          <w:b w:val="0"/>
          <w:i w:val="0"/>
          <w:sz w:val="22"/>
        </w:rPr>
        <w:t>The SUV disappeared through the rear alley.</w:t>
      </w:r>
    </w:p>
    <w:p>
      <w:pPr>
        <w:keepLines w:val="0"/>
      </w:pPr>
      <w:r>
        <w:rPr>
          <w:rFonts w:ascii="Times New Roman" w:hAnsi="Times New Roman"/>
          <w:b w:val="0"/>
          <w:i w:val="0"/>
          <w:sz w:val="22"/>
        </w:rPr>
        <w:t>Holloway entered the garage with her weapon lowered but ready.</w:t>
      </w:r>
    </w:p>
    <w:p>
      <w:pPr>
        <w:keepLines w:val="0"/>
      </w:pPr>
      <w:r>
        <w:rPr>
          <w:rFonts w:ascii="Times New Roman" w:hAnsi="Times New Roman"/>
          <w:b w:val="0"/>
          <w:i w:val="0"/>
          <w:sz w:val="22"/>
        </w:rPr>
        <w:t>She saw Reck standing amid broken glass, blood running from his eyebrow, the Canal Boy emblem in one hand.</w:t>
      </w:r>
    </w:p>
    <w:p>
      <w:pPr>
        <w:keepLines w:val="0"/>
      </w:pPr>
      <w:r>
        <w:rPr>
          <w:rFonts w:ascii="Times New Roman" w:hAnsi="Times New Roman"/>
          <w:b w:val="0"/>
          <w:i w:val="0"/>
          <w:sz w:val="22"/>
        </w:rPr>
        <w:t>“You need to come with me,” she said.</w:t>
      </w:r>
    </w:p>
    <w:p>
      <w:pPr>
        <w:keepLines w:val="0"/>
      </w:pPr>
      <w:r>
        <w:rPr>
          <w:rFonts w:ascii="Times New Roman" w:hAnsi="Times New Roman"/>
          <w:b w:val="0"/>
          <w:i w:val="0"/>
          <w:sz w:val="22"/>
        </w:rPr>
        <w:t>Reck laughed without humor. “For them attacking us?”</w:t>
      </w:r>
    </w:p>
    <w:p>
      <w:pPr>
        <w:keepLines w:val="0"/>
      </w:pPr>
      <w:r>
        <w:rPr>
          <w:rFonts w:ascii="Times New Roman" w:hAnsi="Times New Roman"/>
          <w:b w:val="0"/>
          <w:i w:val="0"/>
          <w:sz w:val="22"/>
        </w:rPr>
        <w:t>“For staying alive long enough to hear what I found.”</w:t>
      </w:r>
    </w:p>
    <w:p>
      <w:pPr>
        <w:keepLines w:val="0"/>
      </w:pPr>
      <w:r>
        <w:rPr>
          <w:rFonts w:ascii="Times New Roman" w:hAnsi="Times New Roman"/>
          <w:b w:val="0"/>
          <w:i w:val="0"/>
          <w:sz w:val="22"/>
        </w:rPr>
        <w:t>She held up a copy of King K’s agreement.</w:t>
      </w:r>
    </w:p>
    <w:p>
      <w:pPr>
        <w:keepLines w:val="0"/>
      </w:pPr>
      <w:r>
        <w:rPr>
          <w:rFonts w:ascii="Times New Roman" w:hAnsi="Times New Roman"/>
          <w:b w:val="0"/>
          <w:i w:val="0"/>
          <w:sz w:val="22"/>
        </w:rPr>
        <w:t>“King K helped put your father in prison. The officers outside have been protecting him for years. And somebody inside my department gave Cell the timing for this raid.”</w:t>
      </w:r>
    </w:p>
    <w:p>
      <w:pPr>
        <w:keepLines w:val="0"/>
      </w:pPr>
      <w:r>
        <w:rPr>
          <w:rFonts w:ascii="Times New Roman" w:hAnsi="Times New Roman"/>
          <w:b w:val="0"/>
          <w:i w:val="0"/>
          <w:sz w:val="22"/>
        </w:rPr>
        <w:t>Naz stepped beside Reck. “Can you prove it?”</w:t>
      </w:r>
    </w:p>
    <w:p>
      <w:pPr>
        <w:keepLines w:val="0"/>
      </w:pPr>
      <w:r>
        <w:rPr>
          <w:rFonts w:ascii="Times New Roman" w:hAnsi="Times New Roman"/>
          <w:b w:val="0"/>
          <w:i w:val="0"/>
          <w:sz w:val="22"/>
        </w:rPr>
        <w:t>“I can prove enough to make everybody involved desperate.”</w:t>
      </w:r>
    </w:p>
    <w:p>
      <w:pPr>
        <w:keepLines w:val="0"/>
      </w:pPr>
      <w:r>
        <w:rPr>
          <w:rFonts w:ascii="Times New Roman" w:hAnsi="Times New Roman"/>
          <w:b w:val="0"/>
          <w:i w:val="0"/>
          <w:sz w:val="22"/>
        </w:rPr>
        <w:t>Reck’s phone vibrated again.</w:t>
      </w:r>
    </w:p>
    <w:p>
      <w:pPr>
        <w:keepLines w:val="0"/>
      </w:pPr>
      <w:r>
        <w:rPr>
          <w:rFonts w:ascii="Times New Roman" w:hAnsi="Times New Roman"/>
          <w:b w:val="0"/>
          <w:i w:val="0"/>
          <w:sz w:val="22"/>
        </w:rPr>
        <w:t>A live video appeared.</w:t>
      </w:r>
    </w:p>
    <w:p>
      <w:pPr>
        <w:keepLines w:val="0"/>
      </w:pPr>
      <w:r>
        <w:rPr>
          <w:rFonts w:ascii="Times New Roman" w:hAnsi="Times New Roman"/>
          <w:b w:val="0"/>
          <w:i w:val="0"/>
          <w:sz w:val="22"/>
        </w:rPr>
        <w:t>Amaya sat inside the motel room. Mon stood behind her.</w:t>
      </w:r>
    </w:p>
    <w:p>
      <w:pPr>
        <w:keepLines w:val="0"/>
      </w:pPr>
      <w:r>
        <w:rPr>
          <w:rFonts w:ascii="Times New Roman" w:hAnsi="Times New Roman"/>
          <w:b w:val="0"/>
          <w:i w:val="0"/>
          <w:sz w:val="22"/>
        </w:rPr>
        <w:t>King K entered the frame wearing a county-jail uniform.</w:t>
      </w:r>
    </w:p>
    <w:p>
      <w:pPr>
        <w:keepLines w:val="0"/>
      </w:pPr>
      <w:r>
        <w:rPr>
          <w:rFonts w:ascii="Times New Roman" w:hAnsi="Times New Roman"/>
          <w:b w:val="0"/>
          <w:i w:val="0"/>
          <w:sz w:val="22"/>
        </w:rPr>
        <w:t>Reck stared.</w:t>
      </w:r>
    </w:p>
    <w:p>
      <w:pPr>
        <w:keepLines w:val="0"/>
      </w:pPr>
      <w:r>
        <w:rPr>
          <w:rFonts w:ascii="Times New Roman" w:hAnsi="Times New Roman"/>
          <w:b w:val="0"/>
          <w:i w:val="0"/>
          <w:sz w:val="22"/>
        </w:rPr>
        <w:t>King K was supposed to be locked up.</w:t>
      </w:r>
    </w:p>
    <w:p>
      <w:pPr>
        <w:keepLines w:val="0"/>
      </w:pPr>
      <w:r>
        <w:rPr>
          <w:rFonts w:ascii="Times New Roman" w:hAnsi="Times New Roman"/>
          <w:b w:val="0"/>
          <w:i w:val="0"/>
          <w:sz w:val="22"/>
        </w:rPr>
        <w:t>King smiled into the camera.</w:t>
      </w:r>
    </w:p>
    <w:p>
      <w:pPr>
        <w:keepLines w:val="0"/>
      </w:pPr>
      <w:r>
        <w:rPr>
          <w:rFonts w:ascii="Times New Roman" w:hAnsi="Times New Roman"/>
          <w:b w:val="0"/>
          <w:i w:val="0"/>
          <w:sz w:val="22"/>
        </w:rPr>
        <w:t>“Your father got reach inside jail,” he said. “Mine reaches outside.”</w:t>
      </w:r>
    </w:p>
    <w:p>
      <w:pPr>
        <w:keepLines w:val="0"/>
      </w:pPr>
      <w:r>
        <w:rPr>
          <w:rFonts w:ascii="Times New Roman" w:hAnsi="Times New Roman"/>
          <w:b w:val="0"/>
          <w:i w:val="0"/>
          <w:sz w:val="22"/>
        </w:rPr>
        <w:t>The video ended.</w:t>
      </w:r>
    </w:p>
    <w:p>
      <w:pPr>
        <w:keepLines w:val="0"/>
      </w:pPr>
      <w:r>
        <w:rPr>
          <w:rFonts w:ascii="Times New Roman" w:hAnsi="Times New Roman"/>
          <w:b w:val="0"/>
          <w:i w:val="0"/>
          <w:sz w:val="22"/>
        </w:rPr>
        <w:t>Holloway’s expression changed.</w:t>
      </w:r>
    </w:p>
    <w:p>
      <w:pPr>
        <w:keepLines w:val="0"/>
      </w:pPr>
      <w:r>
        <w:rPr>
          <w:rFonts w:ascii="Times New Roman" w:hAnsi="Times New Roman"/>
          <w:b w:val="0"/>
          <w:i w:val="0"/>
          <w:sz w:val="22"/>
        </w:rPr>
        <w:t>“That’s impossible.”</w:t>
      </w:r>
    </w:p>
    <w:p>
      <w:pPr>
        <w:keepLines w:val="0"/>
      </w:pPr>
      <w:r>
        <w:rPr>
          <w:rFonts w:ascii="Times New Roman" w:hAnsi="Times New Roman"/>
          <w:b w:val="0"/>
          <w:i w:val="0"/>
          <w:sz w:val="22"/>
        </w:rPr>
        <w:t>Reck looked down at King K’s cooperation agreement.</w:t>
      </w:r>
    </w:p>
    <w:p>
      <w:pPr>
        <w:keepLines w:val="0"/>
      </w:pPr>
      <w:r>
        <w:rPr>
          <w:rFonts w:ascii="Times New Roman" w:hAnsi="Times New Roman"/>
          <w:b w:val="0"/>
          <w:i w:val="0"/>
          <w:sz w:val="22"/>
        </w:rPr>
        <w:t>Then at the watch on the desk.</w:t>
      </w:r>
    </w:p>
    <w:p>
      <w:pPr>
        <w:keepLines w:val="0"/>
      </w:pPr>
      <w:r>
        <w:rPr>
          <w:rFonts w:ascii="Times New Roman" w:hAnsi="Times New Roman"/>
          <w:b w:val="0"/>
          <w:i w:val="0"/>
          <w:sz w:val="22"/>
        </w:rPr>
        <w:t>Then toward the road leading to Paradise Boulevard.</w:t>
      </w:r>
    </w:p>
    <w:p>
      <w:pPr>
        <w:keepLines w:val="0"/>
      </w:pPr>
      <w:r>
        <w:rPr>
          <w:rFonts w:ascii="Times New Roman" w:hAnsi="Times New Roman"/>
          <w:b w:val="0"/>
          <w:i w:val="0"/>
          <w:sz w:val="22"/>
        </w:rPr>
        <w:t>He placed the torn Canal Boy emblem beneath his shoe and crushed it against the floor.</w:t>
      </w:r>
    </w:p>
    <w:p>
      <w:pPr>
        <w:keepLines w:val="0"/>
      </w:pPr>
      <w:r>
        <w:rPr>
          <w:rFonts w:ascii="Times New Roman" w:hAnsi="Times New Roman"/>
          <w:b w:val="0"/>
          <w:i w:val="0"/>
          <w:sz w:val="22"/>
        </w:rPr>
        <w:t>“Naz, find out how King got out.”</w:t>
      </w:r>
    </w:p>
    <w:p>
      <w:pPr>
        <w:keepLines w:val="0"/>
      </w:pPr>
      <w:r>
        <w:rPr>
          <w:rFonts w:ascii="Times New Roman" w:hAnsi="Times New Roman"/>
          <w:b w:val="0"/>
          <w:i w:val="0"/>
          <w:sz w:val="22"/>
        </w:rPr>
        <w:t>“Already working.”</w:t>
      </w:r>
    </w:p>
    <w:p>
      <w:pPr>
        <w:keepLines w:val="0"/>
      </w:pPr>
      <w:r>
        <w:rPr>
          <w:rFonts w:ascii="Times New Roman" w:hAnsi="Times New Roman"/>
          <w:b w:val="0"/>
          <w:i w:val="0"/>
          <w:sz w:val="22"/>
        </w:rPr>
        <w:t>“TJ, keep eyes on that motel.”</w:t>
      </w:r>
    </w:p>
    <w:p>
      <w:pPr>
        <w:keepLines w:val="0"/>
      </w:pPr>
      <w:r>
        <w:rPr>
          <w:rFonts w:ascii="Times New Roman" w:hAnsi="Times New Roman"/>
          <w:b w:val="0"/>
          <w:i w:val="0"/>
          <w:sz w:val="22"/>
        </w:rPr>
        <w:t>TJ lifted the tablet. “Got it.”</w:t>
      </w:r>
    </w:p>
    <w:p>
      <w:pPr>
        <w:keepLines w:val="0"/>
      </w:pPr>
      <w:r>
        <w:rPr>
          <w:rFonts w:ascii="Times New Roman" w:hAnsi="Times New Roman"/>
          <w:b w:val="0"/>
          <w:i w:val="0"/>
          <w:sz w:val="22"/>
        </w:rPr>
        <w:t>“Zay, clear every resident away from here.”</w:t>
      </w:r>
    </w:p>
    <w:p>
      <w:pPr>
        <w:keepLines w:val="0"/>
      </w:pPr>
      <w:r>
        <w:rPr>
          <w:rFonts w:ascii="Times New Roman" w:hAnsi="Times New Roman"/>
          <w:b w:val="0"/>
          <w:i w:val="0"/>
          <w:sz w:val="22"/>
        </w:rPr>
        <w:t>Zay nodded.</w:t>
      </w:r>
    </w:p>
    <w:p>
      <w:pPr>
        <w:keepLines w:val="0"/>
      </w:pPr>
      <w:r>
        <w:rPr>
          <w:rFonts w:ascii="Times New Roman" w:hAnsi="Times New Roman"/>
          <w:b w:val="0"/>
          <w:i w:val="0"/>
          <w:sz w:val="22"/>
        </w:rPr>
        <w:t>“Mari—”</w:t>
      </w:r>
    </w:p>
    <w:p>
      <w:pPr>
        <w:keepLines w:val="0"/>
      </w:pPr>
      <w:r>
        <w:rPr>
          <w:rFonts w:ascii="Times New Roman" w:hAnsi="Times New Roman"/>
          <w:b w:val="0"/>
          <w:i w:val="0"/>
          <w:sz w:val="22"/>
        </w:rPr>
        <w:t>Mari picked up his orange jacket.</w:t>
      </w:r>
    </w:p>
    <w:p>
      <w:pPr>
        <w:keepLines w:val="0"/>
      </w:pPr>
      <w:r>
        <w:rPr>
          <w:rFonts w:ascii="Times New Roman" w:hAnsi="Times New Roman"/>
          <w:b w:val="0"/>
          <w:i w:val="0"/>
          <w:sz w:val="22"/>
        </w:rPr>
        <w:t>“You ain’t even got to say it.”</w:t>
      </w:r>
    </w:p>
    <w:p>
      <w:pPr>
        <w:keepLines w:val="0"/>
      </w:pPr>
      <w:r>
        <w:rPr>
          <w:rFonts w:ascii="Times New Roman" w:hAnsi="Times New Roman"/>
          <w:b w:val="0"/>
          <w:i w:val="0"/>
          <w:sz w:val="22"/>
        </w:rPr>
        <w:t>Reck fastened King K’s watch back onto his wrist.</w:t>
      </w:r>
    </w:p>
    <w:p>
      <w:pPr>
        <w:keepLines w:val="0"/>
      </w:pPr>
      <w:r>
        <w:rPr>
          <w:rFonts w:ascii="Times New Roman" w:hAnsi="Times New Roman"/>
          <w:b w:val="0"/>
          <w:i w:val="0"/>
          <w:sz w:val="22"/>
        </w:rPr>
        <w:t>He looked at Holloway.</w:t>
      </w:r>
    </w:p>
    <w:p>
      <w:pPr>
        <w:keepLines w:val="0"/>
      </w:pPr>
      <w:r>
        <w:rPr>
          <w:rFonts w:ascii="Times New Roman" w:hAnsi="Times New Roman"/>
          <w:b w:val="0"/>
          <w:i w:val="0"/>
          <w:sz w:val="22"/>
        </w:rPr>
        <w:t>“You handle your police.”</w:t>
      </w:r>
    </w:p>
    <w:p>
      <w:pPr>
        <w:keepLines w:val="0"/>
      </w:pPr>
      <w:r>
        <w:rPr>
          <w:rFonts w:ascii="Times New Roman" w:hAnsi="Times New Roman"/>
          <w:b w:val="0"/>
          <w:i w:val="0"/>
          <w:sz w:val="22"/>
        </w:rPr>
        <w:t>Then he looked at the Ridge Boyz.</w:t>
      </w:r>
    </w:p>
    <w:p>
      <w:pPr>
        <w:keepLines w:val="0"/>
      </w:pPr>
      <w:r>
        <w:rPr>
          <w:rFonts w:ascii="Times New Roman" w:hAnsi="Times New Roman"/>
          <w:b w:val="0"/>
          <w:i w:val="0"/>
          <w:sz w:val="22"/>
        </w:rPr>
        <w:t>“We getting my sister.”</w:t>
      </w:r>
    </w:p>
    <w:p>
      <w:pPr>
        <w:keepLines w:val="0"/>
      </w:pPr>
      <w:r>
        <w:rPr>
          <w:rFonts w:ascii="Times New Roman" w:hAnsi="Times New Roman"/>
          <w:b w:val="0"/>
          <w:i w:val="0"/>
          <w:sz w:val="22"/>
        </w:rPr>
        <w:t>Outside, the rebuilding crews returned to their feet.</w:t>
      </w:r>
    </w:p>
    <w:p>
      <w:pPr>
        <w:keepLines w:val="0"/>
      </w:pPr>
      <w:r>
        <w:rPr>
          <w:rFonts w:ascii="Times New Roman" w:hAnsi="Times New Roman"/>
          <w:b w:val="0"/>
          <w:i w:val="0"/>
          <w:sz w:val="22"/>
        </w:rPr>
        <w:t>Across Sunridge, phones carried the footage of corrupt officers and Canal Boyz attacking The Sunshine. By midnight, more people wanted the cracked crown than ever before.</w:t>
      </w:r>
    </w:p>
    <w:p>
      <w:pPr>
        <w:keepLines w:val="0"/>
      </w:pPr>
      <w:r>
        <w:rPr>
          <w:rFonts w:ascii="Times New Roman" w:hAnsi="Times New Roman"/>
          <w:b w:val="0"/>
          <w:i w:val="0"/>
          <w:sz w:val="22"/>
        </w:rPr>
        <w:t>But Reck accepted none of them.</w:t>
      </w:r>
    </w:p>
    <w:p>
      <w:pPr>
        <w:keepLines w:val="0"/>
      </w:pPr>
      <w:r>
        <w:rPr>
          <w:rFonts w:ascii="Times New Roman" w:hAnsi="Times New Roman"/>
          <w:b w:val="0"/>
          <w:i w:val="0"/>
          <w:sz w:val="22"/>
        </w:rPr>
        <w:t>Tonight belonged to the five who had started together.</w:t>
      </w:r>
    </w:p>
    <w:p>
      <w:pPr>
        <w:keepLines w:val="0"/>
      </w:pPr>
      <w:r>
        <w:rPr>
          <w:rFonts w:ascii="Times New Roman" w:hAnsi="Times New Roman"/>
          <w:b w:val="0"/>
          <w:i w:val="0"/>
          <w:sz w:val="22"/>
        </w:rPr>
        <w:t>Cell had declared war.</w:t>
      </w:r>
    </w:p>
    <w:p>
      <w:pPr>
        <w:keepLines w:val="0"/>
      </w:pPr>
      <w:r>
        <w:rPr>
          <w:rFonts w:ascii="Times New Roman" w:hAnsi="Times New Roman"/>
          <w:b w:val="0"/>
          <w:i w:val="0"/>
          <w:sz w:val="22"/>
        </w:rPr>
        <w:t>Reem had claimed ownership.</w:t>
      </w:r>
    </w:p>
    <w:p>
      <w:pPr>
        <w:keepLines w:val="0"/>
      </w:pPr>
      <w:r>
        <w:rPr>
          <w:rFonts w:ascii="Times New Roman" w:hAnsi="Times New Roman"/>
          <w:b w:val="0"/>
          <w:i w:val="0"/>
          <w:sz w:val="22"/>
        </w:rPr>
        <w:t>King K had escaped custody.</w:t>
      </w:r>
    </w:p>
    <w:p>
      <w:pPr>
        <w:keepLines w:val="0"/>
      </w:pPr>
      <w:r>
        <w:rPr>
          <w:rFonts w:ascii="Times New Roman" w:hAnsi="Times New Roman"/>
          <w:b w:val="0"/>
          <w:i w:val="0"/>
          <w:sz w:val="22"/>
        </w:rPr>
        <w:t>Mon had Reck’s sister.</w:t>
      </w:r>
    </w:p>
    <w:p>
      <w:pPr>
        <w:keepLines w:val="0"/>
      </w:pPr>
      <w:r>
        <w:rPr>
          <w:rFonts w:ascii="Times New Roman" w:hAnsi="Times New Roman"/>
          <w:b w:val="0"/>
          <w:i w:val="0"/>
          <w:sz w:val="22"/>
        </w:rPr>
        <w:t>And the Ridge Boyz were coming for all of them.</w:t>
      </w:r>
    </w:p>
    <w:p>
      <w:r>
        <w:br w:type="page"/>
      </w:r>
    </w:p>
    <w:p>
      <w:pPr>
        <w:spacing w:before="2100"/>
        <w:jc w:val="center"/>
      </w:pPr>
      <w:r>
        <w:rPr>
          <w:rFonts w:ascii="Arial" w:hAnsi="Arial"/>
          <w:b/>
          <w:i w:val="0"/>
          <w:color w:val="A6761A"/>
          <w:sz w:val="18"/>
        </w:rPr>
        <w:t>CHAPTER 11</w:t>
      </w:r>
    </w:p>
    <w:p>
      <w:pPr>
        <w:spacing w:after="1300"/>
        <w:jc w:val="center"/>
      </w:pPr>
      <w:r>
        <w:rPr>
          <w:rFonts w:ascii="Arial" w:hAnsi="Arial"/>
          <w:b/>
          <w:i w:val="0"/>
          <w:sz w:val="44"/>
        </w:rPr>
        <w:t>THE LONG REACH</w:t>
      </w:r>
    </w:p>
    <w:p>
      <w:pPr>
        <w:keepLines w:val="0"/>
      </w:pPr>
      <w:r>
        <w:rPr>
          <w:rFonts w:ascii="Times New Roman" w:hAnsi="Times New Roman"/>
          <w:b w:val="0"/>
          <w:i w:val="0"/>
          <w:sz w:val="22"/>
        </w:rPr>
        <w:t>Paradise Boulevard looked abandoned after midnight.</w:t>
      </w:r>
    </w:p>
    <w:p>
      <w:pPr>
        <w:keepLines w:val="0"/>
      </w:pPr>
      <w:r>
        <w:rPr>
          <w:rFonts w:ascii="Times New Roman" w:hAnsi="Times New Roman"/>
          <w:b w:val="0"/>
          <w:i w:val="0"/>
          <w:sz w:val="22"/>
        </w:rPr>
        <w:t>Rainwater collected beneath the broken sign of the Royal Palms Motel. Half the rooms were dark. The others glowed behind curtains stained yellow by years of smoke.</w:t>
      </w:r>
    </w:p>
    <w:p>
      <w:pPr>
        <w:keepLines w:val="0"/>
      </w:pPr>
      <w:r>
        <w:rPr>
          <w:rFonts w:ascii="Times New Roman" w:hAnsi="Times New Roman"/>
          <w:b w:val="0"/>
          <w:i w:val="0"/>
          <w:sz w:val="22"/>
        </w:rPr>
        <w:t>Amaya was inside one of them.</w:t>
      </w:r>
    </w:p>
    <w:p>
      <w:pPr>
        <w:keepLines w:val="0"/>
      </w:pPr>
      <w:r>
        <w:rPr>
          <w:rFonts w:ascii="Times New Roman" w:hAnsi="Times New Roman"/>
          <w:b w:val="0"/>
          <w:i w:val="0"/>
          <w:sz w:val="22"/>
        </w:rPr>
        <w:t>Reck sat in the passenger seat of a stolen sedan two blocks away, watching TJ’s tablet. The motel’s camera system had gone offline eleven minutes earlier.</w:t>
      </w:r>
    </w:p>
    <w:p>
      <w:pPr>
        <w:keepLines w:val="0"/>
      </w:pPr>
      <w:r>
        <w:rPr>
          <w:rFonts w:ascii="Times New Roman" w:hAnsi="Times New Roman"/>
          <w:b w:val="0"/>
          <w:i w:val="0"/>
          <w:sz w:val="22"/>
        </w:rPr>
        <w:t>That was not an accident.</w:t>
      </w:r>
    </w:p>
    <w:p>
      <w:pPr>
        <w:keepLines w:val="0"/>
      </w:pPr>
      <w:r>
        <w:rPr>
          <w:rFonts w:ascii="Times New Roman" w:hAnsi="Times New Roman"/>
          <w:b w:val="0"/>
          <w:i w:val="0"/>
          <w:sz w:val="22"/>
        </w:rPr>
        <w:t>“They know we coming,” Mari said.</w:t>
      </w:r>
    </w:p>
    <w:p>
      <w:pPr>
        <w:keepLines w:val="0"/>
      </w:pPr>
      <w:r>
        <w:rPr>
          <w:rFonts w:ascii="Times New Roman" w:hAnsi="Times New Roman"/>
          <w:b w:val="0"/>
          <w:i w:val="0"/>
          <w:sz w:val="22"/>
        </w:rPr>
        <w:t>“They invited us,” Naz replied.</w:t>
      </w:r>
    </w:p>
    <w:p>
      <w:pPr>
        <w:keepLines w:val="0"/>
      </w:pPr>
      <w:r>
        <w:rPr>
          <w:rFonts w:ascii="Times New Roman" w:hAnsi="Times New Roman"/>
          <w:b w:val="0"/>
          <w:i w:val="0"/>
          <w:sz w:val="22"/>
        </w:rPr>
        <w:t>Zay looked toward Reck. “Then we don’t enter the way they expect.”</w:t>
      </w:r>
    </w:p>
    <w:p>
      <w:pPr>
        <w:keepLines w:val="0"/>
      </w:pPr>
      <w:r>
        <w:rPr>
          <w:rFonts w:ascii="Times New Roman" w:hAnsi="Times New Roman"/>
          <w:b w:val="0"/>
          <w:i w:val="0"/>
          <w:sz w:val="22"/>
        </w:rPr>
        <w:t>The five founders had left The Sunshine together, but Sunridge was not unprotected. Three trusted associates remained behind with Stone’s cartel security posted beyond the neighborhood.</w:t>
      </w:r>
    </w:p>
    <w:p>
      <w:pPr>
        <w:keepLines w:val="0"/>
      </w:pPr>
      <w:r>
        <w:rPr>
          <w:rFonts w:ascii="Times New Roman" w:hAnsi="Times New Roman"/>
          <w:b w:val="0"/>
          <w:i w:val="0"/>
          <w:sz w:val="22"/>
        </w:rPr>
        <w:t>One of the associates was Malik “Mook” Ford.</w:t>
      </w:r>
    </w:p>
    <w:p>
      <w:pPr>
        <w:keepLines w:val="0"/>
      </w:pPr>
      <w:r>
        <w:rPr>
          <w:rFonts w:ascii="Times New Roman" w:hAnsi="Times New Roman"/>
          <w:b w:val="0"/>
          <w:i w:val="0"/>
          <w:sz w:val="22"/>
        </w:rPr>
        <w:t>Mook had grown up two buildings from Mari. He had attended D-Low’s funeral, helped carry injured residents during the siege and refused to abandon The Sunshine when the corrupt officers arrived.</w:t>
      </w:r>
    </w:p>
    <w:p>
      <w:pPr>
        <w:keepLines w:val="0"/>
      </w:pPr>
      <w:r>
        <w:rPr>
          <w:rFonts w:ascii="Times New Roman" w:hAnsi="Times New Roman"/>
          <w:b w:val="0"/>
          <w:i w:val="0"/>
          <w:sz w:val="22"/>
        </w:rPr>
        <w:t>He had not earned a pendant.</w:t>
      </w:r>
    </w:p>
    <w:p>
      <w:pPr>
        <w:keepLines w:val="0"/>
      </w:pPr>
      <w:r>
        <w:rPr>
          <w:rFonts w:ascii="Times New Roman" w:hAnsi="Times New Roman"/>
          <w:b w:val="0"/>
          <w:i w:val="0"/>
          <w:sz w:val="22"/>
        </w:rPr>
        <w:t>But he had earned enough trust to watch the building.</w:t>
      </w:r>
    </w:p>
    <w:p>
      <w:pPr>
        <w:keepLines w:val="0"/>
      </w:pPr>
      <w:r>
        <w:rPr>
          <w:rFonts w:ascii="Times New Roman" w:hAnsi="Times New Roman"/>
          <w:b w:val="0"/>
          <w:i w:val="0"/>
          <w:sz w:val="22"/>
        </w:rPr>
        <w:t>Reck’s phone vibrated.</w:t>
      </w:r>
    </w:p>
    <w:p>
      <w:pPr>
        <w:keepLines w:val="0"/>
      </w:pPr>
      <w:r>
        <w:rPr>
          <w:rFonts w:ascii="Times New Roman" w:hAnsi="Times New Roman"/>
          <w:b w:val="0"/>
          <w:i w:val="0"/>
          <w:sz w:val="22"/>
        </w:rPr>
        <w:t>Mook’s message was short.</w:t>
      </w:r>
    </w:p>
    <w:p>
      <w:pPr>
        <w:keepLines w:val="0"/>
      </w:pPr>
      <w:r>
        <w:rPr>
          <w:rFonts w:ascii="Times New Roman" w:hAnsi="Times New Roman"/>
          <w:b/>
          <w:i w:val="0"/>
          <w:sz w:val="22"/>
        </w:rPr>
        <w:t>RIDGE GOOD. GO GET YOUR SISTER.</w:t>
      </w:r>
    </w:p>
    <w:p>
      <w:pPr>
        <w:keepLines w:val="0"/>
      </w:pPr>
      <w:r>
        <w:rPr>
          <w:rFonts w:ascii="Times New Roman" w:hAnsi="Times New Roman"/>
          <w:b w:val="0"/>
          <w:i w:val="0"/>
          <w:sz w:val="22"/>
        </w:rPr>
        <w:t>Reck showed Mari.</w:t>
      </w:r>
    </w:p>
    <w:p>
      <w:pPr>
        <w:keepLines w:val="0"/>
      </w:pPr>
      <w:r>
        <w:rPr>
          <w:rFonts w:ascii="Times New Roman" w:hAnsi="Times New Roman"/>
          <w:b w:val="0"/>
          <w:i w:val="0"/>
          <w:sz w:val="22"/>
        </w:rPr>
        <w:t>“Told you he solid,” Mari said.</w:t>
      </w:r>
    </w:p>
    <w:p>
      <w:pPr>
        <w:keepLines w:val="0"/>
      </w:pPr>
      <w:r>
        <w:rPr>
          <w:rFonts w:ascii="Times New Roman" w:hAnsi="Times New Roman"/>
          <w:b w:val="0"/>
          <w:i w:val="0"/>
          <w:sz w:val="22"/>
        </w:rPr>
        <w:t>Naz said nothing.</w:t>
      </w:r>
    </w:p>
    <w:p>
      <w:pPr>
        <w:keepLines w:val="0"/>
      </w:pPr>
      <w:r>
        <w:rPr>
          <w:rFonts w:ascii="Times New Roman" w:hAnsi="Times New Roman"/>
          <w:b w:val="0"/>
          <w:i w:val="0"/>
          <w:sz w:val="22"/>
        </w:rPr>
        <w:t>He was studying the motel map.</w:t>
      </w:r>
    </w:p>
    <w:p>
      <w:pPr>
        <w:keepLines w:val="0"/>
      </w:pPr>
      <w:r>
        <w:rPr>
          <w:rFonts w:ascii="Times New Roman" w:hAnsi="Times New Roman"/>
          <w:b w:val="0"/>
          <w:i w:val="0"/>
          <w:sz w:val="22"/>
        </w:rPr>
        <w:t>“King wants us focused on room 214,” he said. “That means Amaya probably isn’t in 214.”</w:t>
      </w:r>
    </w:p>
    <w:p>
      <w:pPr>
        <w:keepLines w:val="0"/>
      </w:pPr>
      <w:r>
        <w:rPr>
          <w:rFonts w:ascii="Times New Roman" w:hAnsi="Times New Roman"/>
          <w:b w:val="0"/>
          <w:i w:val="0"/>
          <w:sz w:val="22"/>
        </w:rPr>
        <w:t>TJ enlarged a frozen frame captured from the video. Behind Amaya, a brass number hung backward in the mirror.</w:t>
      </w:r>
    </w:p>
    <w:p>
      <w:pPr>
        <w:keepLines w:val="0"/>
      </w:pPr>
      <w:r>
        <w:rPr>
          <w:rFonts w:ascii="Times New Roman" w:hAnsi="Times New Roman"/>
          <w:b w:val="0"/>
          <w:i w:val="0"/>
          <w:sz w:val="22"/>
        </w:rPr>
        <w:t>“It says twelve.”</w:t>
      </w:r>
    </w:p>
    <w:p>
      <w:pPr>
        <w:keepLines w:val="0"/>
      </w:pPr>
      <w:r>
        <w:rPr>
          <w:rFonts w:ascii="Times New Roman" w:hAnsi="Times New Roman"/>
          <w:b w:val="0"/>
          <w:i w:val="0"/>
          <w:sz w:val="22"/>
        </w:rPr>
        <w:t>Zay leaned closer. “Not 214?”</w:t>
      </w:r>
    </w:p>
    <w:p>
      <w:pPr>
        <w:keepLines w:val="0"/>
      </w:pPr>
      <w:r>
        <w:rPr>
          <w:rFonts w:ascii="Times New Roman" w:hAnsi="Times New Roman"/>
          <w:b w:val="0"/>
          <w:i w:val="0"/>
          <w:sz w:val="22"/>
        </w:rPr>
        <w:t>“Building twelve,” TJ said. “Old laundry wing behind the pool.”</w:t>
      </w:r>
    </w:p>
    <w:p>
      <w:pPr>
        <w:keepLines w:val="0"/>
      </w:pPr>
      <w:r>
        <w:rPr>
          <w:rFonts w:ascii="Times New Roman" w:hAnsi="Times New Roman"/>
          <w:b w:val="0"/>
          <w:i w:val="0"/>
          <w:sz w:val="22"/>
        </w:rPr>
        <w:t>Reck opened the car door.</w:t>
      </w:r>
    </w:p>
    <w:p>
      <w:pPr>
        <w:keepLines w:val="0"/>
      </w:pPr>
      <w:r>
        <w:rPr>
          <w:rFonts w:ascii="Times New Roman" w:hAnsi="Times New Roman"/>
          <w:b w:val="0"/>
          <w:i w:val="0"/>
          <w:sz w:val="22"/>
        </w:rPr>
        <w:t>“Then that’s where we going.”</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At Palm Haven County Jail, Reem Dawson stood alone inside the prison chapel.</w:t>
      </w:r>
    </w:p>
    <w:p>
      <w:pPr>
        <w:keepLines w:val="0"/>
      </w:pPr>
      <w:r>
        <w:rPr>
          <w:rFonts w:ascii="Times New Roman" w:hAnsi="Times New Roman"/>
          <w:b w:val="0"/>
          <w:i w:val="0"/>
          <w:sz w:val="22"/>
        </w:rPr>
        <w:t>The call from King K’s unit had reached him twenty minutes earlier.</w:t>
      </w:r>
    </w:p>
    <w:p>
      <w:pPr>
        <w:keepLines w:val="0"/>
      </w:pPr>
      <w:r>
        <w:rPr>
          <w:rFonts w:ascii="Times New Roman" w:hAnsi="Times New Roman"/>
          <w:b w:val="0"/>
          <w:i w:val="0"/>
          <w:sz w:val="22"/>
        </w:rPr>
        <w:t>King K had vanished during a medical transfer that did not exist on any official schedule. Two officers signed him out. Neither officer reported for work afterward.</w:t>
      </w:r>
    </w:p>
    <w:p>
      <w:pPr>
        <w:keepLines w:val="0"/>
      </w:pPr>
      <w:r>
        <w:rPr>
          <w:rFonts w:ascii="Times New Roman" w:hAnsi="Times New Roman"/>
          <w:b w:val="0"/>
          <w:i w:val="0"/>
          <w:sz w:val="22"/>
        </w:rPr>
        <w:t>Reem held the phone to his ear.</w:t>
      </w:r>
    </w:p>
    <w:p>
      <w:pPr>
        <w:keepLines w:val="0"/>
      </w:pPr>
      <w:r>
        <w:rPr>
          <w:rFonts w:ascii="Times New Roman" w:hAnsi="Times New Roman"/>
          <w:b w:val="0"/>
          <w:i w:val="0"/>
          <w:sz w:val="22"/>
        </w:rPr>
        <w:t>“Close every door,” he said.</w:t>
      </w:r>
    </w:p>
    <w:p>
      <w:pPr>
        <w:keepLines w:val="0"/>
      </w:pPr>
      <w:r>
        <w:rPr>
          <w:rFonts w:ascii="Times New Roman" w:hAnsi="Times New Roman"/>
          <w:b w:val="0"/>
          <w:i w:val="0"/>
          <w:sz w:val="22"/>
        </w:rPr>
        <w:t>The voice on the other end hesitated. “Your son told people he don’t work for you.”</w:t>
      </w:r>
    </w:p>
    <w:p>
      <w:pPr>
        <w:keepLines w:val="0"/>
      </w:pPr>
      <w:r>
        <w:rPr>
          <w:rFonts w:ascii="Times New Roman" w:hAnsi="Times New Roman"/>
          <w:b w:val="0"/>
          <w:i w:val="0"/>
          <w:sz w:val="22"/>
        </w:rPr>
        <w:t>“This ain’t about who he works for.”</w:t>
      </w:r>
    </w:p>
    <w:p>
      <w:pPr>
        <w:keepLines w:val="0"/>
      </w:pPr>
      <w:r>
        <w:rPr>
          <w:rFonts w:ascii="Times New Roman" w:hAnsi="Times New Roman"/>
          <w:b w:val="0"/>
          <w:i w:val="0"/>
          <w:sz w:val="22"/>
        </w:rPr>
        <w:t>“Then what is it about?”</w:t>
      </w:r>
    </w:p>
    <w:p>
      <w:pPr>
        <w:keepLines w:val="0"/>
      </w:pPr>
      <w:r>
        <w:rPr>
          <w:rFonts w:ascii="Times New Roman" w:hAnsi="Times New Roman"/>
          <w:b w:val="0"/>
          <w:i w:val="0"/>
          <w:sz w:val="22"/>
        </w:rPr>
        <w:t>Reem looked toward the wooden cross at the front of the chapel.</w:t>
      </w:r>
    </w:p>
    <w:p>
      <w:pPr>
        <w:keepLines w:val="0"/>
      </w:pPr>
      <w:r>
        <w:rPr>
          <w:rFonts w:ascii="Times New Roman" w:hAnsi="Times New Roman"/>
          <w:b w:val="0"/>
          <w:i w:val="0"/>
          <w:sz w:val="22"/>
        </w:rPr>
        <w:t>“My daughter.”</w:t>
      </w:r>
    </w:p>
    <w:p>
      <w:pPr>
        <w:keepLines w:val="0"/>
      </w:pPr>
      <w:r>
        <w:rPr>
          <w:rFonts w:ascii="Times New Roman" w:hAnsi="Times New Roman"/>
          <w:b w:val="0"/>
          <w:i w:val="0"/>
          <w:sz w:val="22"/>
        </w:rPr>
        <w:t>Within minutes, orders moved from the county jail to Blackwater State Prison, then through halfway houses and street contacts across western Florida.</w:t>
      </w:r>
    </w:p>
    <w:p>
      <w:pPr>
        <w:keepLines w:val="0"/>
      </w:pPr>
      <w:r>
        <w:rPr>
          <w:rFonts w:ascii="Times New Roman" w:hAnsi="Times New Roman"/>
          <w:b w:val="0"/>
          <w:i w:val="0"/>
          <w:sz w:val="22"/>
        </w:rPr>
        <w:t>Reem had spent years building a network nobody could see from outside the walls.</w:t>
      </w:r>
    </w:p>
    <w:p>
      <w:pPr>
        <w:keepLines w:val="0"/>
      </w:pPr>
      <w:r>
        <w:rPr>
          <w:rFonts w:ascii="Times New Roman" w:hAnsi="Times New Roman"/>
          <w:b w:val="0"/>
          <w:i w:val="0"/>
          <w:sz w:val="22"/>
        </w:rPr>
        <w:t>He activated all of it.</w:t>
      </w:r>
    </w:p>
    <w:p>
      <w:pPr>
        <w:keepLines w:val="0"/>
      </w:pPr>
      <w:r>
        <w:rPr>
          <w:rFonts w:ascii="Times New Roman" w:hAnsi="Times New Roman"/>
          <w:b w:val="0"/>
          <w:i w:val="0"/>
          <w:sz w:val="22"/>
        </w:rPr>
        <w:t>Cell’s incarcerated brother was pulled from his unit.</w:t>
      </w:r>
    </w:p>
    <w:p>
      <w:pPr>
        <w:keepLines w:val="0"/>
      </w:pPr>
      <w:r>
        <w:rPr>
          <w:rFonts w:ascii="Times New Roman" w:hAnsi="Times New Roman"/>
          <w:b w:val="0"/>
          <w:i w:val="0"/>
          <w:sz w:val="22"/>
        </w:rPr>
        <w:t>Two Canal Boy captains awaiting trial lost access to their phones.</w:t>
      </w:r>
    </w:p>
    <w:p>
      <w:pPr>
        <w:keepLines w:val="0"/>
      </w:pPr>
      <w:r>
        <w:rPr>
          <w:rFonts w:ascii="Times New Roman" w:hAnsi="Times New Roman"/>
          <w:b w:val="0"/>
          <w:i w:val="0"/>
          <w:sz w:val="22"/>
        </w:rPr>
        <w:t>A former correctional officer supplied the license plate used in King K’s escape.</w:t>
      </w:r>
    </w:p>
    <w:p>
      <w:pPr>
        <w:keepLines w:val="0"/>
      </w:pPr>
      <w:r>
        <w:rPr>
          <w:rFonts w:ascii="Times New Roman" w:hAnsi="Times New Roman"/>
          <w:b w:val="0"/>
          <w:i w:val="0"/>
          <w:sz w:val="22"/>
        </w:rPr>
        <w:t>It belonged to the Palm Haven Renewal Foundation.</w:t>
      </w:r>
    </w:p>
    <w:p>
      <w:pPr>
        <w:keepLines w:val="0"/>
      </w:pPr>
      <w:r>
        <w:rPr>
          <w:rFonts w:ascii="Times New Roman" w:hAnsi="Times New Roman"/>
          <w:b w:val="0"/>
          <w:i w:val="0"/>
          <w:sz w:val="22"/>
        </w:rPr>
        <w:t>Reem stared at the name.</w:t>
      </w:r>
    </w:p>
    <w:p>
      <w:pPr>
        <w:keepLines w:val="0"/>
      </w:pPr>
      <w:r>
        <w:rPr>
          <w:rFonts w:ascii="Times New Roman" w:hAnsi="Times New Roman"/>
          <w:b w:val="0"/>
          <w:i w:val="0"/>
          <w:sz w:val="22"/>
        </w:rPr>
        <w:t>For the first time that night, he looked afraid.</w:t>
      </w:r>
    </w:p>
    <w:p>
      <w:pPr>
        <w:keepLines w:val="0"/>
      </w:pPr>
      <w:r>
        <w:rPr>
          <w:rFonts w:ascii="Times New Roman" w:hAnsi="Times New Roman"/>
          <w:b w:val="0"/>
          <w:i w:val="0"/>
          <w:sz w:val="22"/>
        </w:rPr>
        <w:t>“Saint,” he whispered.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Detective Holloway watched Captain Vance leave police headquarters through a rear entrance.</w:t>
      </w:r>
    </w:p>
    <w:p>
      <w:pPr>
        <w:keepLines w:val="0"/>
      </w:pPr>
      <w:r>
        <w:rPr>
          <w:rFonts w:ascii="Times New Roman" w:hAnsi="Times New Roman"/>
          <w:b w:val="0"/>
          <w:i w:val="0"/>
          <w:sz w:val="22"/>
        </w:rPr>
        <w:t>Internal Affairs had detained three jump-out officers. A fourth had disappeared. Vance claimed he knew nothing about their unauthorized operation at The Sunshine.</w:t>
      </w:r>
    </w:p>
    <w:p>
      <w:pPr>
        <w:keepLines w:val="0"/>
      </w:pPr>
      <w:r>
        <w:rPr>
          <w:rFonts w:ascii="Times New Roman" w:hAnsi="Times New Roman"/>
          <w:b w:val="0"/>
          <w:i w:val="0"/>
          <w:sz w:val="22"/>
        </w:rPr>
        <w:t>Holloway did not believe him.</w:t>
      </w:r>
    </w:p>
    <w:p>
      <w:pPr>
        <w:keepLines w:val="0"/>
      </w:pPr>
      <w:r>
        <w:rPr>
          <w:rFonts w:ascii="Times New Roman" w:hAnsi="Times New Roman"/>
          <w:b w:val="0"/>
          <w:i w:val="0"/>
          <w:sz w:val="22"/>
        </w:rPr>
        <w:t>She followed his unmarked sedan across downtown, past Government Square and into the private underground garage of the Palm Haven Renewal Center.</w:t>
      </w:r>
    </w:p>
    <w:p>
      <w:pPr>
        <w:keepLines w:val="0"/>
      </w:pPr>
      <w:r>
        <w:rPr>
          <w:rFonts w:ascii="Times New Roman" w:hAnsi="Times New Roman"/>
          <w:b w:val="0"/>
          <w:i w:val="0"/>
          <w:sz w:val="22"/>
        </w:rPr>
        <w:t>The center occupied twelve floors of mirrored glass beside City Hall. Its founder appeared on charity billboards throughout the city.</w:t>
      </w:r>
    </w:p>
    <w:p>
      <w:pPr>
        <w:keepLines w:val="0"/>
      </w:pPr>
      <w:r>
        <w:rPr>
          <w:rFonts w:ascii="Times New Roman" w:hAnsi="Times New Roman"/>
          <w:b w:val="0"/>
          <w:i w:val="0"/>
          <w:sz w:val="22"/>
        </w:rPr>
        <w:t>Councilman Gabriel Saint.</w:t>
      </w:r>
    </w:p>
    <w:p>
      <w:pPr>
        <w:keepLines w:val="0"/>
      </w:pPr>
      <w:r>
        <w:rPr>
          <w:rFonts w:ascii="Times New Roman" w:hAnsi="Times New Roman"/>
          <w:b w:val="0"/>
          <w:i w:val="0"/>
          <w:sz w:val="22"/>
        </w:rPr>
        <w:t>Saint had built youth centers, funded violence-prevention programs and publicly demanded tougher prosecution of Palm Haven gangs. News stations called him the conscience of the city.</w:t>
      </w:r>
    </w:p>
    <w:p>
      <w:pPr>
        <w:keepLines w:val="0"/>
      </w:pPr>
      <w:r>
        <w:rPr>
          <w:rFonts w:ascii="Times New Roman" w:hAnsi="Times New Roman"/>
          <w:b w:val="0"/>
          <w:i w:val="0"/>
          <w:sz w:val="22"/>
        </w:rPr>
        <w:t>Holloway parked across the street.</w:t>
      </w:r>
    </w:p>
    <w:p>
      <w:pPr>
        <w:keepLines w:val="0"/>
      </w:pPr>
      <w:r>
        <w:rPr>
          <w:rFonts w:ascii="Times New Roman" w:hAnsi="Times New Roman"/>
          <w:b w:val="0"/>
          <w:i w:val="0"/>
          <w:sz w:val="22"/>
        </w:rPr>
        <w:t>Vance entered through a restricted elevator.</w:t>
      </w:r>
    </w:p>
    <w:p>
      <w:pPr>
        <w:keepLines w:val="0"/>
      </w:pPr>
      <w:r>
        <w:rPr>
          <w:rFonts w:ascii="Times New Roman" w:hAnsi="Times New Roman"/>
          <w:b w:val="0"/>
          <w:i w:val="0"/>
          <w:sz w:val="22"/>
        </w:rPr>
        <w:t>Three minutes later, Cell’s black Bentley entered the same garage.</w:t>
      </w:r>
    </w:p>
    <w:p>
      <w:pPr>
        <w:keepLines w:val="0"/>
      </w:pPr>
      <w:r>
        <w:rPr>
          <w:rFonts w:ascii="Times New Roman" w:hAnsi="Times New Roman"/>
          <w:b w:val="0"/>
          <w:i w:val="0"/>
          <w:sz w:val="22"/>
        </w:rPr>
        <w:t>Then La Madrina’s security chief, Stone.</w:t>
      </w:r>
    </w:p>
    <w:p>
      <w:pPr>
        <w:keepLines w:val="0"/>
      </w:pPr>
      <w:r>
        <w:rPr>
          <w:rFonts w:ascii="Times New Roman" w:hAnsi="Times New Roman"/>
          <w:b w:val="0"/>
          <w:i w:val="0"/>
          <w:sz w:val="22"/>
        </w:rPr>
        <w:t>Holloway photographed every vehicle.</w:t>
      </w:r>
    </w:p>
    <w:p>
      <w:pPr>
        <w:keepLines w:val="0"/>
      </w:pPr>
      <w:r>
        <w:rPr>
          <w:rFonts w:ascii="Times New Roman" w:hAnsi="Times New Roman"/>
          <w:b w:val="0"/>
          <w:i w:val="0"/>
          <w:sz w:val="22"/>
        </w:rPr>
        <w:t>The alliances made no sense.</w:t>
      </w:r>
    </w:p>
    <w:p>
      <w:pPr>
        <w:keepLines w:val="0"/>
      </w:pPr>
      <w:r>
        <w:rPr>
          <w:rFonts w:ascii="Times New Roman" w:hAnsi="Times New Roman"/>
          <w:b w:val="0"/>
          <w:i w:val="0"/>
          <w:sz w:val="22"/>
        </w:rPr>
        <w:t>Unless the war itself was the business.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and Mari moved along the motel’s rear fence while Zay, Naz and TJ crossed behind the empty swimming pool.</w:t>
      </w:r>
    </w:p>
    <w:p>
      <w:pPr>
        <w:keepLines w:val="0"/>
      </w:pPr>
      <w:r>
        <w:rPr>
          <w:rFonts w:ascii="Times New Roman" w:hAnsi="Times New Roman"/>
          <w:b w:val="0"/>
          <w:i w:val="0"/>
          <w:sz w:val="22"/>
        </w:rPr>
        <w:t>Room 214 exploded before they reached the laundry wing.</w:t>
      </w:r>
    </w:p>
    <w:p>
      <w:pPr>
        <w:keepLines w:val="0"/>
      </w:pPr>
      <w:r>
        <w:rPr>
          <w:rFonts w:ascii="Times New Roman" w:hAnsi="Times New Roman"/>
          <w:b w:val="0"/>
          <w:i w:val="0"/>
          <w:sz w:val="22"/>
        </w:rPr>
        <w:t>Flames tore through the second-floor railing. Glass fell across the parking lot. Mon’s people opened fire from two dark rooms as police sirens began approaching from both ends of Paradise Boulevard.</w:t>
      </w:r>
    </w:p>
    <w:p>
      <w:pPr>
        <w:keepLines w:val="0"/>
      </w:pPr>
      <w:r>
        <w:rPr>
          <w:rFonts w:ascii="Times New Roman" w:hAnsi="Times New Roman"/>
          <w:b w:val="0"/>
          <w:i w:val="0"/>
          <w:sz w:val="22"/>
        </w:rPr>
        <w:t>“They called police before we got here,” Zay shouted.</w:t>
      </w:r>
    </w:p>
    <w:p>
      <w:pPr>
        <w:keepLines w:val="0"/>
      </w:pPr>
      <w:r>
        <w:rPr>
          <w:rFonts w:ascii="Times New Roman" w:hAnsi="Times New Roman"/>
          <w:b w:val="0"/>
          <w:i w:val="0"/>
          <w:sz w:val="22"/>
        </w:rPr>
        <w:t>“King’s old trick,” Naz said.</w:t>
      </w:r>
    </w:p>
    <w:p>
      <w:pPr>
        <w:keepLines w:val="0"/>
      </w:pPr>
      <w:r>
        <w:rPr>
          <w:rFonts w:ascii="Times New Roman" w:hAnsi="Times New Roman"/>
          <w:b w:val="0"/>
          <w:i w:val="0"/>
          <w:sz w:val="22"/>
        </w:rPr>
        <w:t>The motel became a trap closing from every direction.</w:t>
      </w:r>
    </w:p>
    <w:p>
      <w:pPr>
        <w:keepLines w:val="0"/>
      </w:pPr>
      <w:r>
        <w:rPr>
          <w:rFonts w:ascii="Times New Roman" w:hAnsi="Times New Roman"/>
          <w:b w:val="0"/>
          <w:i w:val="0"/>
          <w:sz w:val="22"/>
        </w:rPr>
        <w:t>Reck kept moving.</w:t>
      </w:r>
    </w:p>
    <w:p>
      <w:pPr>
        <w:keepLines w:val="0"/>
      </w:pPr>
      <w:r>
        <w:rPr>
          <w:rFonts w:ascii="Times New Roman" w:hAnsi="Times New Roman"/>
          <w:b w:val="0"/>
          <w:i w:val="0"/>
          <w:sz w:val="22"/>
        </w:rPr>
        <w:t>He found Building Twelve behind a chained maintenance gate. Mari broke the lock with a tire iron. Inside, industrial washers sat beneath layers of dust.</w:t>
      </w:r>
    </w:p>
    <w:p>
      <w:pPr>
        <w:keepLines w:val="0"/>
      </w:pPr>
      <w:r>
        <w:rPr>
          <w:rFonts w:ascii="Times New Roman" w:hAnsi="Times New Roman"/>
          <w:b w:val="0"/>
          <w:i w:val="0"/>
          <w:sz w:val="22"/>
        </w:rPr>
        <w:t>Amaya’s scream came from the room beyond them.</w:t>
      </w:r>
    </w:p>
    <w:p>
      <w:pPr>
        <w:keepLines w:val="0"/>
      </w:pPr>
      <w:r>
        <w:rPr>
          <w:rFonts w:ascii="Times New Roman" w:hAnsi="Times New Roman"/>
          <w:b w:val="0"/>
          <w:i w:val="0"/>
          <w:sz w:val="22"/>
        </w:rPr>
        <w:t>Reck reached the door first.</w:t>
      </w:r>
    </w:p>
    <w:p>
      <w:pPr>
        <w:keepLines w:val="0"/>
      </w:pPr>
      <w:r>
        <w:rPr>
          <w:rFonts w:ascii="Times New Roman" w:hAnsi="Times New Roman"/>
          <w:b w:val="0"/>
          <w:i w:val="0"/>
          <w:sz w:val="22"/>
        </w:rPr>
        <w:t>Mon stepped from behind it and struck him across the face.</w:t>
      </w:r>
    </w:p>
    <w:p>
      <w:pPr>
        <w:keepLines w:val="0"/>
      </w:pPr>
      <w:r>
        <w:rPr>
          <w:rFonts w:ascii="Times New Roman" w:hAnsi="Times New Roman"/>
          <w:b w:val="0"/>
          <w:i w:val="0"/>
          <w:sz w:val="22"/>
        </w:rPr>
        <w:t>Reck crashed into a dryer.</w:t>
      </w:r>
    </w:p>
    <w:p>
      <w:pPr>
        <w:keepLines w:val="0"/>
      </w:pPr>
      <w:r>
        <w:rPr>
          <w:rFonts w:ascii="Times New Roman" w:hAnsi="Times New Roman"/>
          <w:b w:val="0"/>
          <w:i w:val="0"/>
          <w:sz w:val="22"/>
        </w:rPr>
        <w:t>“Been waiting on this,” Mon said.</w:t>
      </w:r>
    </w:p>
    <w:p>
      <w:pPr>
        <w:keepLines w:val="0"/>
      </w:pPr>
      <w:r>
        <w:rPr>
          <w:rFonts w:ascii="Times New Roman" w:hAnsi="Times New Roman"/>
          <w:b w:val="0"/>
          <w:i w:val="0"/>
          <w:sz w:val="22"/>
        </w:rPr>
        <w:t>Mari rushed him, but two men emerged from the shadows. One grabbed Mari’s injured shoulder and drove him against the wall. The other blocked the hallway.</w:t>
      </w:r>
    </w:p>
    <w:p>
      <w:pPr>
        <w:keepLines w:val="0"/>
      </w:pPr>
      <w:r>
        <w:rPr>
          <w:rFonts w:ascii="Times New Roman" w:hAnsi="Times New Roman"/>
          <w:b w:val="0"/>
          <w:i w:val="0"/>
          <w:sz w:val="22"/>
        </w:rPr>
        <w:t>Reck saw Amaya tied to a chair inside the utility room.</w:t>
      </w:r>
    </w:p>
    <w:p>
      <w:pPr>
        <w:keepLines w:val="0"/>
      </w:pPr>
      <w:r>
        <w:rPr>
          <w:rFonts w:ascii="Times New Roman" w:hAnsi="Times New Roman"/>
          <w:b w:val="0"/>
          <w:i w:val="0"/>
          <w:sz w:val="22"/>
        </w:rPr>
        <w:t>King K stood beside her in his county uniform.</w:t>
      </w:r>
    </w:p>
    <w:p>
      <w:pPr>
        <w:keepLines w:val="0"/>
      </w:pPr>
      <w:r>
        <w:rPr>
          <w:rFonts w:ascii="Times New Roman" w:hAnsi="Times New Roman"/>
          <w:b w:val="0"/>
          <w:i w:val="0"/>
          <w:sz w:val="22"/>
        </w:rPr>
        <w:t>He was holding a pistol and smiling.</w:t>
      </w:r>
    </w:p>
    <w:p>
      <w:pPr>
        <w:keepLines w:val="0"/>
      </w:pPr>
      <w:r>
        <w:rPr>
          <w:rFonts w:ascii="Times New Roman" w:hAnsi="Times New Roman"/>
          <w:b w:val="0"/>
          <w:i w:val="0"/>
          <w:sz w:val="22"/>
        </w:rPr>
        <w:t>“Look at the new king,” King said. “Still running wherever family tells him.”</w:t>
      </w:r>
    </w:p>
    <w:p>
      <w:pPr>
        <w:keepLines w:val="0"/>
      </w:pPr>
      <w:r>
        <w:rPr>
          <w:rFonts w:ascii="Times New Roman" w:hAnsi="Times New Roman"/>
          <w:b w:val="0"/>
          <w:i w:val="0"/>
          <w:sz w:val="22"/>
        </w:rPr>
        <w:t>Reck wiped blood from his mouth.</w:t>
      </w:r>
    </w:p>
    <w:p>
      <w:pPr>
        <w:keepLines w:val="0"/>
      </w:pPr>
      <w:r>
        <w:rPr>
          <w:rFonts w:ascii="Times New Roman" w:hAnsi="Times New Roman"/>
          <w:b w:val="0"/>
          <w:i w:val="0"/>
          <w:sz w:val="22"/>
        </w:rPr>
        <w:t>“Let her go.”</w:t>
      </w:r>
    </w:p>
    <w:p>
      <w:pPr>
        <w:keepLines w:val="0"/>
      </w:pPr>
      <w:r>
        <w:rPr>
          <w:rFonts w:ascii="Times New Roman" w:hAnsi="Times New Roman"/>
          <w:b w:val="0"/>
          <w:i w:val="0"/>
          <w:sz w:val="22"/>
        </w:rPr>
        <w:t>“Take off my watch.”</w:t>
      </w:r>
    </w:p>
    <w:p>
      <w:pPr>
        <w:keepLines w:val="0"/>
      </w:pPr>
      <w:r>
        <w:rPr>
          <w:rFonts w:ascii="Times New Roman" w:hAnsi="Times New Roman"/>
          <w:b w:val="0"/>
          <w:i w:val="0"/>
          <w:sz w:val="22"/>
        </w:rPr>
        <w:t>Reck stared at him.</w:t>
      </w:r>
    </w:p>
    <w:p>
      <w:pPr>
        <w:keepLines w:val="0"/>
      </w:pPr>
      <w:r>
        <w:rPr>
          <w:rFonts w:ascii="Times New Roman" w:hAnsi="Times New Roman"/>
          <w:b w:val="0"/>
          <w:i w:val="0"/>
          <w:sz w:val="22"/>
        </w:rPr>
        <w:t>“You heard me.”</w:t>
      </w:r>
    </w:p>
    <w:p>
      <w:pPr>
        <w:keepLines w:val="0"/>
      </w:pPr>
      <w:r>
        <w:rPr>
          <w:rFonts w:ascii="Times New Roman" w:hAnsi="Times New Roman"/>
          <w:b w:val="0"/>
          <w:i w:val="0"/>
          <w:sz w:val="22"/>
        </w:rPr>
        <w:t>Reck slowly removed the diamond watch.</w:t>
      </w:r>
    </w:p>
    <w:p>
      <w:pPr>
        <w:keepLines w:val="0"/>
      </w:pPr>
      <w:r>
        <w:rPr>
          <w:rFonts w:ascii="Times New Roman" w:hAnsi="Times New Roman"/>
          <w:b w:val="0"/>
          <w:i w:val="0"/>
          <w:sz w:val="22"/>
        </w:rPr>
        <w:t>King pointed toward the floor.</w:t>
      </w:r>
    </w:p>
    <w:p>
      <w:pPr>
        <w:keepLines w:val="0"/>
      </w:pPr>
      <w:r>
        <w:rPr>
          <w:rFonts w:ascii="Times New Roman" w:hAnsi="Times New Roman"/>
          <w:b w:val="0"/>
          <w:i w:val="0"/>
          <w:sz w:val="22"/>
        </w:rPr>
        <w:t>“Put it down.”</w:t>
      </w:r>
    </w:p>
    <w:p>
      <w:pPr>
        <w:keepLines w:val="0"/>
      </w:pPr>
      <w:r>
        <w:rPr>
          <w:rFonts w:ascii="Times New Roman" w:hAnsi="Times New Roman"/>
          <w:b w:val="0"/>
          <w:i w:val="0"/>
          <w:sz w:val="22"/>
        </w:rPr>
        <w:t>The watch struck the concrete between them.</w:t>
      </w:r>
    </w:p>
    <w:p>
      <w:pPr>
        <w:keepLines w:val="0"/>
      </w:pPr>
      <w:r>
        <w:rPr>
          <w:rFonts w:ascii="Times New Roman" w:hAnsi="Times New Roman"/>
          <w:b w:val="0"/>
          <w:i w:val="0"/>
          <w:sz w:val="22"/>
        </w:rPr>
        <w:t>King’s smile widened.</w:t>
      </w:r>
    </w:p>
    <w:p>
      <w:pPr>
        <w:keepLines w:val="0"/>
      </w:pPr>
      <w:r>
        <w:rPr>
          <w:rFonts w:ascii="Times New Roman" w:hAnsi="Times New Roman"/>
          <w:b w:val="0"/>
          <w:i w:val="0"/>
          <w:sz w:val="22"/>
        </w:rPr>
        <w:t>“Now the chain.”</w:t>
      </w:r>
    </w:p>
    <w:p>
      <w:pPr>
        <w:keepLines w:val="0"/>
      </w:pPr>
      <w:r>
        <w:rPr>
          <w:rFonts w:ascii="Times New Roman" w:hAnsi="Times New Roman"/>
          <w:b w:val="0"/>
          <w:i w:val="0"/>
          <w:sz w:val="22"/>
        </w:rPr>
        <w:t>Reck reached for the cracked crown.</w:t>
      </w:r>
    </w:p>
    <w:p>
      <w:pPr>
        <w:keepLines w:val="0"/>
      </w:pPr>
      <w:r>
        <w:rPr>
          <w:rFonts w:ascii="Times New Roman" w:hAnsi="Times New Roman"/>
          <w:b w:val="0"/>
          <w:i w:val="0"/>
          <w:sz w:val="22"/>
        </w:rPr>
        <w:t>Amaya shook her head.</w:t>
      </w:r>
    </w:p>
    <w:p>
      <w:pPr>
        <w:keepLines w:val="0"/>
      </w:pPr>
      <w:r>
        <w:rPr>
          <w:rFonts w:ascii="Times New Roman" w:hAnsi="Times New Roman"/>
          <w:b w:val="0"/>
          <w:i w:val="0"/>
          <w:sz w:val="22"/>
        </w:rPr>
        <w:t>“Don’t.”</w:t>
      </w:r>
    </w:p>
    <w:p>
      <w:pPr>
        <w:keepLines w:val="0"/>
      </w:pPr>
      <w:r>
        <w:rPr>
          <w:rFonts w:ascii="Times New Roman" w:hAnsi="Times New Roman"/>
          <w:b w:val="0"/>
          <w:i w:val="0"/>
          <w:sz w:val="22"/>
        </w:rPr>
        <w:t>King pressed the gun against her temple.</w:t>
      </w:r>
    </w:p>
    <w:p>
      <w:pPr>
        <w:keepLines w:val="0"/>
      </w:pPr>
      <w:r>
        <w:rPr>
          <w:rFonts w:ascii="Times New Roman" w:hAnsi="Times New Roman"/>
          <w:b w:val="0"/>
          <w:i w:val="0"/>
          <w:sz w:val="22"/>
        </w:rPr>
        <w:t>“She got more pride than sense. Must run in the family.”</w:t>
      </w:r>
    </w:p>
    <w:p>
      <w:pPr>
        <w:keepLines w:val="0"/>
      </w:pPr>
      <w:r>
        <w:rPr>
          <w:rFonts w:ascii="Times New Roman" w:hAnsi="Times New Roman"/>
          <w:b w:val="0"/>
          <w:i w:val="0"/>
          <w:sz w:val="22"/>
        </w:rPr>
        <w:t>Reck unclasped the pendant.</w:t>
      </w:r>
    </w:p>
    <w:p>
      <w:pPr>
        <w:keepLines w:val="0"/>
      </w:pPr>
      <w:r>
        <w:rPr>
          <w:rFonts w:ascii="Times New Roman" w:hAnsi="Times New Roman"/>
          <w:b w:val="0"/>
          <w:i w:val="0"/>
          <w:sz w:val="22"/>
        </w:rPr>
        <w:t>Before he lowered it, every light in Building Twelve went out.</w:t>
      </w:r>
    </w:p>
    <w:p>
      <w:pPr>
        <w:keepLines w:val="0"/>
      </w:pPr>
      <w:r>
        <w:rPr>
          <w:rFonts w:ascii="Times New Roman" w:hAnsi="Times New Roman"/>
          <w:b w:val="0"/>
          <w:i w:val="0"/>
          <w:sz w:val="22"/>
        </w:rPr>
        <w:t>TJ had found the electrical panel.</w:t>
      </w:r>
    </w:p>
    <w:p>
      <w:pPr>
        <w:keepLines w:val="0"/>
      </w:pPr>
      <w:r>
        <w:rPr>
          <w:rFonts w:ascii="Times New Roman" w:hAnsi="Times New Roman"/>
          <w:b w:val="0"/>
          <w:i w:val="0"/>
          <w:sz w:val="22"/>
        </w:rPr>
        <w:t>Darkness swallowed the room.</w:t>
      </w:r>
    </w:p>
    <w:p>
      <w:pPr>
        <w:keepLines w:val="0"/>
      </w:pPr>
      <w:r>
        <w:rPr>
          <w:rFonts w:ascii="Times New Roman" w:hAnsi="Times New Roman"/>
          <w:b w:val="0"/>
          <w:i w:val="0"/>
          <w:sz w:val="22"/>
        </w:rPr>
        <w:t>Zay crashed through a side door.</w:t>
      </w:r>
    </w:p>
    <w:p>
      <w:pPr>
        <w:keepLines w:val="0"/>
      </w:pPr>
      <w:r>
        <w:rPr>
          <w:rFonts w:ascii="Times New Roman" w:hAnsi="Times New Roman"/>
          <w:b w:val="0"/>
          <w:i w:val="0"/>
          <w:sz w:val="22"/>
        </w:rPr>
        <w:t>Naz pulled Amaya’s chair backward as Reck drove into King K. The gun fired into the ceiling. Mari broke free and fought Mon across the laundry room.</w:t>
      </w:r>
    </w:p>
    <w:p>
      <w:pPr>
        <w:keepLines w:val="0"/>
      </w:pPr>
      <w:r>
        <w:rPr>
          <w:rFonts w:ascii="Times New Roman" w:hAnsi="Times New Roman"/>
          <w:b w:val="0"/>
          <w:i w:val="0"/>
          <w:sz w:val="22"/>
        </w:rPr>
        <w:t>The room erupted with shouting, metal and gunfire.</w:t>
      </w:r>
    </w:p>
    <w:p>
      <w:pPr>
        <w:keepLines w:val="0"/>
      </w:pPr>
      <w:r>
        <w:rPr>
          <w:rFonts w:ascii="Times New Roman" w:hAnsi="Times New Roman"/>
          <w:b w:val="0"/>
          <w:i w:val="0"/>
          <w:sz w:val="22"/>
        </w:rPr>
        <w:t>Then Amaya screamed Reck’s name.</w:t>
      </w:r>
    </w:p>
    <w:p>
      <w:pPr>
        <w:keepLines w:val="0"/>
      </w:pPr>
      <w:r>
        <w:rPr>
          <w:rFonts w:ascii="Times New Roman" w:hAnsi="Times New Roman"/>
          <w:b w:val="0"/>
          <w:i w:val="0"/>
          <w:sz w:val="22"/>
        </w:rPr>
        <w:t>Emergency lights flashed on.</w:t>
      </w:r>
    </w:p>
    <w:p>
      <w:pPr>
        <w:keepLines w:val="0"/>
      </w:pPr>
      <w:r>
        <w:rPr>
          <w:rFonts w:ascii="Times New Roman" w:hAnsi="Times New Roman"/>
          <w:b w:val="0"/>
          <w:i w:val="0"/>
          <w:sz w:val="22"/>
        </w:rPr>
        <w:t>Zay stood between her and King K.</w:t>
      </w:r>
    </w:p>
    <w:p>
      <w:pPr>
        <w:keepLines w:val="0"/>
      </w:pPr>
      <w:r>
        <w:rPr>
          <w:rFonts w:ascii="Times New Roman" w:hAnsi="Times New Roman"/>
          <w:b w:val="0"/>
          <w:i w:val="0"/>
          <w:sz w:val="22"/>
        </w:rPr>
        <w:t>Blood spread across the royal-blue shirt beneath his jacket.</w:t>
      </w:r>
    </w:p>
    <w:p>
      <w:pPr>
        <w:keepLines w:val="0"/>
      </w:pPr>
      <w:r>
        <w:rPr>
          <w:rFonts w:ascii="Times New Roman" w:hAnsi="Times New Roman"/>
          <w:b w:val="0"/>
          <w:i w:val="0"/>
          <w:sz w:val="22"/>
        </w:rPr>
        <w:t>He collapsed.</w:t>
      </w:r>
    </w:p>
    <w:p>
      <w:pPr>
        <w:keepLines w:val="0"/>
      </w:pPr>
      <w:r>
        <w:rPr>
          <w:rFonts w:ascii="Times New Roman" w:hAnsi="Times New Roman"/>
          <w:b w:val="0"/>
          <w:i w:val="0"/>
          <w:sz w:val="22"/>
        </w:rPr>
        <w:t>“Zay!”</w:t>
      </w:r>
    </w:p>
    <w:p>
      <w:pPr>
        <w:keepLines w:val="0"/>
      </w:pPr>
      <w:r>
        <w:rPr>
          <w:rFonts w:ascii="Times New Roman" w:hAnsi="Times New Roman"/>
          <w:b w:val="0"/>
          <w:i w:val="0"/>
          <w:sz w:val="22"/>
        </w:rPr>
        <w:t>Reck caught him before his head struck the floor.</w:t>
      </w:r>
    </w:p>
    <w:p>
      <w:pPr>
        <w:keepLines w:val="0"/>
      </w:pPr>
      <w:r>
        <w:rPr>
          <w:rFonts w:ascii="Times New Roman" w:hAnsi="Times New Roman"/>
          <w:b w:val="0"/>
          <w:i w:val="0"/>
          <w:sz w:val="22"/>
        </w:rPr>
        <w:t>King K escaped through the side door. Mon followed, wounded but moving. Their last man disappeared into the rain as police vehicles flooded the motel entrance.</w:t>
      </w:r>
    </w:p>
    <w:p>
      <w:pPr>
        <w:keepLines w:val="0"/>
      </w:pPr>
      <w:r>
        <w:rPr>
          <w:rFonts w:ascii="Times New Roman" w:hAnsi="Times New Roman"/>
          <w:b w:val="0"/>
          <w:i w:val="0"/>
          <w:sz w:val="22"/>
        </w:rPr>
        <w:t>Mari lifted Amaya while Naz pressed both hands against Zay’s chest.</w:t>
      </w:r>
    </w:p>
    <w:p>
      <w:pPr>
        <w:keepLines w:val="0"/>
      </w:pPr>
      <w:r>
        <w:rPr>
          <w:rFonts w:ascii="Times New Roman" w:hAnsi="Times New Roman"/>
          <w:b w:val="0"/>
          <w:i w:val="0"/>
          <w:sz w:val="22"/>
        </w:rPr>
        <w:t>“Stay with us,” Naz ordered.</w:t>
      </w:r>
    </w:p>
    <w:p>
      <w:pPr>
        <w:keepLines w:val="0"/>
      </w:pPr>
      <w:r>
        <w:rPr>
          <w:rFonts w:ascii="Times New Roman" w:hAnsi="Times New Roman"/>
          <w:b w:val="0"/>
          <w:i w:val="0"/>
          <w:sz w:val="22"/>
        </w:rPr>
        <w:t>Zay’s eyes struggled to focus.</w:t>
      </w:r>
    </w:p>
    <w:p>
      <w:pPr>
        <w:keepLines w:val="0"/>
      </w:pPr>
      <w:r>
        <w:rPr>
          <w:rFonts w:ascii="Times New Roman" w:hAnsi="Times New Roman"/>
          <w:b w:val="0"/>
          <w:i w:val="0"/>
          <w:sz w:val="22"/>
        </w:rPr>
        <w:t>“She good?”</w:t>
      </w:r>
    </w:p>
    <w:p>
      <w:pPr>
        <w:keepLines w:val="0"/>
      </w:pPr>
      <w:r>
        <w:rPr>
          <w:rFonts w:ascii="Times New Roman" w:hAnsi="Times New Roman"/>
          <w:b w:val="0"/>
          <w:i w:val="0"/>
          <w:sz w:val="22"/>
        </w:rPr>
        <w:t>Amaya dropped beside him, her wrists still tied.</w:t>
      </w:r>
    </w:p>
    <w:p>
      <w:pPr>
        <w:keepLines w:val="0"/>
      </w:pPr>
      <w:r>
        <w:rPr>
          <w:rFonts w:ascii="Times New Roman" w:hAnsi="Times New Roman"/>
          <w:b w:val="0"/>
          <w:i w:val="0"/>
          <w:sz w:val="22"/>
        </w:rPr>
        <w:t>“I’m here. You saved me.”</w:t>
      </w:r>
    </w:p>
    <w:p>
      <w:pPr>
        <w:keepLines w:val="0"/>
      </w:pPr>
      <w:r>
        <w:rPr>
          <w:rFonts w:ascii="Times New Roman" w:hAnsi="Times New Roman"/>
          <w:b w:val="0"/>
          <w:i w:val="0"/>
          <w:sz w:val="22"/>
        </w:rPr>
        <w:t>Zay looked toward Reck.</w:t>
      </w:r>
    </w:p>
    <w:p>
      <w:pPr>
        <w:keepLines w:val="0"/>
      </w:pPr>
      <w:r>
        <w:rPr>
          <w:rFonts w:ascii="Times New Roman" w:hAnsi="Times New Roman"/>
          <w:b w:val="0"/>
          <w:i w:val="0"/>
          <w:sz w:val="22"/>
        </w:rPr>
        <w:t>“Get them home.”</w:t>
      </w:r>
    </w:p>
    <w:p>
      <w:pPr>
        <w:keepLines w:val="0"/>
      </w:pPr>
      <w:r>
        <w:rPr>
          <w:rFonts w:ascii="Times New Roman" w:hAnsi="Times New Roman"/>
          <w:b w:val="0"/>
          <w:i w:val="0"/>
          <w:sz w:val="22"/>
        </w:rPr>
        <w:t>Reck grabbed his hand.</w:t>
      </w:r>
    </w:p>
    <w:p>
      <w:pPr>
        <w:keepLines w:val="0"/>
      </w:pPr>
      <w:r>
        <w:rPr>
          <w:rFonts w:ascii="Times New Roman" w:hAnsi="Times New Roman"/>
          <w:b w:val="0"/>
          <w:i w:val="0"/>
          <w:sz w:val="22"/>
        </w:rPr>
        <w:t>“We all going home.”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Sunshine came under attack four minutes after Zay was shot.</w:t>
      </w:r>
    </w:p>
    <w:p>
      <w:pPr>
        <w:keepLines w:val="0"/>
      </w:pPr>
      <w:r>
        <w:rPr>
          <w:rFonts w:ascii="Times New Roman" w:hAnsi="Times New Roman"/>
          <w:b w:val="0"/>
          <w:i w:val="0"/>
          <w:sz w:val="22"/>
        </w:rPr>
        <w:t>Mook opened the side gate for what he believed was a Mar Azul vehicle.</w:t>
      </w:r>
    </w:p>
    <w:p>
      <w:pPr>
        <w:keepLines w:val="0"/>
      </w:pPr>
      <w:r>
        <w:rPr>
          <w:rFonts w:ascii="Times New Roman" w:hAnsi="Times New Roman"/>
          <w:b w:val="0"/>
          <w:i w:val="0"/>
          <w:sz w:val="22"/>
        </w:rPr>
        <w:t>Tide stepped out first.</w:t>
      </w:r>
    </w:p>
    <w:p>
      <w:pPr>
        <w:keepLines w:val="0"/>
      </w:pPr>
      <w:r>
        <w:rPr>
          <w:rFonts w:ascii="Times New Roman" w:hAnsi="Times New Roman"/>
          <w:b w:val="0"/>
          <w:i w:val="0"/>
          <w:sz w:val="22"/>
        </w:rPr>
        <w:t>The Canal Boyz flooded the garage before Stone’s people realized the security call had been falsified. They took cash, files and the remaining product. Then they set fire to the new office Reck had finished less than twelve hours earlier.</w:t>
      </w:r>
    </w:p>
    <w:p>
      <w:pPr>
        <w:keepLines w:val="0"/>
      </w:pPr>
      <w:r>
        <w:rPr>
          <w:rFonts w:ascii="Times New Roman" w:hAnsi="Times New Roman"/>
          <w:b w:val="0"/>
          <w:i w:val="0"/>
          <w:sz w:val="22"/>
        </w:rPr>
        <w:t>Mook stood in the parking lot as flames climbed the walls.</w:t>
      </w:r>
    </w:p>
    <w:p>
      <w:pPr>
        <w:keepLines w:val="0"/>
      </w:pPr>
      <w:r>
        <w:rPr>
          <w:rFonts w:ascii="Times New Roman" w:hAnsi="Times New Roman"/>
          <w:b w:val="0"/>
          <w:i w:val="0"/>
          <w:sz w:val="22"/>
        </w:rPr>
        <w:t>Tide handed him an envelope.</w:t>
      </w:r>
    </w:p>
    <w:p>
      <w:pPr>
        <w:keepLines w:val="0"/>
      </w:pPr>
      <w:r>
        <w:rPr>
          <w:rFonts w:ascii="Times New Roman" w:hAnsi="Times New Roman"/>
          <w:b w:val="0"/>
          <w:i w:val="0"/>
          <w:sz w:val="22"/>
        </w:rPr>
        <w:t>“You did right.”</w:t>
      </w:r>
    </w:p>
    <w:p>
      <w:pPr>
        <w:keepLines w:val="0"/>
      </w:pPr>
      <w:r>
        <w:rPr>
          <w:rFonts w:ascii="Times New Roman" w:hAnsi="Times New Roman"/>
          <w:b w:val="0"/>
          <w:i w:val="0"/>
          <w:sz w:val="22"/>
        </w:rPr>
        <w:t>Mook looked sick.</w:t>
      </w:r>
    </w:p>
    <w:p>
      <w:pPr>
        <w:keepLines w:val="0"/>
      </w:pPr>
      <w:r>
        <w:rPr>
          <w:rFonts w:ascii="Times New Roman" w:hAnsi="Times New Roman"/>
          <w:b w:val="0"/>
          <w:i w:val="0"/>
          <w:sz w:val="22"/>
        </w:rPr>
        <w:t>“You said nobody was getting hurt.”</w:t>
      </w:r>
    </w:p>
    <w:p>
      <w:pPr>
        <w:keepLines w:val="0"/>
      </w:pPr>
      <w:r>
        <w:rPr>
          <w:rFonts w:ascii="Times New Roman" w:hAnsi="Times New Roman"/>
          <w:b w:val="0"/>
          <w:i w:val="0"/>
          <w:sz w:val="22"/>
        </w:rPr>
        <w:t>“Nobody important did.”</w:t>
      </w:r>
    </w:p>
    <w:p>
      <w:pPr>
        <w:keepLines w:val="0"/>
      </w:pPr>
      <w:r>
        <w:rPr>
          <w:rFonts w:ascii="Times New Roman" w:hAnsi="Times New Roman"/>
          <w:b w:val="0"/>
          <w:i w:val="0"/>
          <w:sz w:val="22"/>
        </w:rPr>
        <w:t>One of the young construction workers crawled from the garage with burns across his arms.</w:t>
      </w:r>
    </w:p>
    <w:p>
      <w:pPr>
        <w:keepLines w:val="0"/>
      </w:pPr>
      <w:r>
        <w:rPr>
          <w:rFonts w:ascii="Times New Roman" w:hAnsi="Times New Roman"/>
          <w:b w:val="0"/>
          <w:i w:val="0"/>
          <w:sz w:val="22"/>
        </w:rPr>
        <w:t>Mook dropped the envelope.</w:t>
      </w:r>
    </w:p>
    <w:p>
      <w:pPr>
        <w:keepLines w:val="0"/>
      </w:pPr>
      <w:r>
        <w:rPr>
          <w:rFonts w:ascii="Times New Roman" w:hAnsi="Times New Roman"/>
          <w:b w:val="0"/>
          <w:i w:val="0"/>
          <w:sz w:val="22"/>
        </w:rPr>
        <w:t>Tide grabbed him by the collar.</w:t>
      </w:r>
    </w:p>
    <w:p>
      <w:pPr>
        <w:keepLines w:val="0"/>
      </w:pPr>
      <w:r>
        <w:rPr>
          <w:rFonts w:ascii="Times New Roman" w:hAnsi="Times New Roman"/>
          <w:b w:val="0"/>
          <w:i w:val="0"/>
          <w:sz w:val="22"/>
        </w:rPr>
        <w:t>“Too late to grow a conscience.”</w:t>
      </w:r>
    </w:p>
    <w:p>
      <w:pPr>
        <w:keepLines w:val="0"/>
      </w:pPr>
      <w:r>
        <w:rPr>
          <w:rFonts w:ascii="Times New Roman" w:hAnsi="Times New Roman"/>
          <w:b w:val="0"/>
          <w:i w:val="0"/>
          <w:sz w:val="22"/>
        </w:rPr>
        <w:t>A black SUV approached from Garden Courts.</w:t>
      </w:r>
    </w:p>
    <w:p>
      <w:pPr>
        <w:keepLines w:val="0"/>
      </w:pPr>
      <w:r>
        <w:rPr>
          <w:rFonts w:ascii="Times New Roman" w:hAnsi="Times New Roman"/>
          <w:b w:val="0"/>
          <w:i w:val="0"/>
          <w:sz w:val="22"/>
        </w:rPr>
        <w:t>Residents filled the street behind it.</w:t>
      </w:r>
    </w:p>
    <w:p>
      <w:pPr>
        <w:keepLines w:val="0"/>
      </w:pPr>
      <w:r>
        <w:rPr>
          <w:rFonts w:ascii="Times New Roman" w:hAnsi="Times New Roman"/>
          <w:b w:val="0"/>
          <w:i w:val="0"/>
          <w:sz w:val="22"/>
        </w:rPr>
        <w:t>Tide released Mook and ordered the Canal Boyz back into their vehicles. They escaped through the same side gate Mook had opened.</w:t>
      </w:r>
    </w:p>
    <w:p>
      <w:pPr>
        <w:keepLines w:val="0"/>
      </w:pPr>
      <w:r>
        <w:rPr>
          <w:rFonts w:ascii="Times New Roman" w:hAnsi="Times New Roman"/>
          <w:b w:val="0"/>
          <w:i w:val="0"/>
          <w:sz w:val="22"/>
        </w:rPr>
        <w:t>By the time firefighters arrived, The Sunshine was burning again.</w:t>
      </w:r>
    </w:p>
    <w:p>
      <w:pPr>
        <w:keepLines w:val="0"/>
      </w:pPr>
      <w:r>
        <w:rPr>
          <w:rFonts w:ascii="Times New Roman" w:hAnsi="Times New Roman"/>
          <w:b w:val="0"/>
          <w:i w:val="0"/>
          <w:sz w:val="22"/>
        </w:rPr>
        <w:t>This time, the neighborhood knew who let the enemy inside.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La Madrina entered Gabriel Saint’s private office just after one in the morning.</w:t>
      </w:r>
    </w:p>
    <w:p>
      <w:pPr>
        <w:keepLines w:val="0"/>
      </w:pPr>
      <w:r>
        <w:rPr>
          <w:rFonts w:ascii="Times New Roman" w:hAnsi="Times New Roman"/>
          <w:b w:val="0"/>
          <w:i w:val="0"/>
          <w:sz w:val="22"/>
        </w:rPr>
        <w:t>Captain Vance stood near the window. Cell sat on a leather sofa with one ankle resting over his knee.</w:t>
      </w:r>
    </w:p>
    <w:p>
      <w:pPr>
        <w:keepLines w:val="0"/>
      </w:pPr>
      <w:r>
        <w:rPr>
          <w:rFonts w:ascii="Times New Roman" w:hAnsi="Times New Roman"/>
          <w:b w:val="0"/>
          <w:i w:val="0"/>
          <w:sz w:val="22"/>
        </w:rPr>
        <w:t>Gabriel Saint faced the city from behind his desk.</w:t>
      </w:r>
    </w:p>
    <w:p>
      <w:pPr>
        <w:keepLines w:val="0"/>
      </w:pPr>
      <w:r>
        <w:rPr>
          <w:rFonts w:ascii="Times New Roman" w:hAnsi="Times New Roman"/>
          <w:b w:val="0"/>
          <w:i w:val="0"/>
          <w:sz w:val="22"/>
        </w:rPr>
        <w:t>He was sixty-one, silver-haired and dressed in a charcoal suit. A gold shepherd’s staff rested on the bookshelf behind him—the emblem of his foundation.</w:t>
      </w:r>
    </w:p>
    <w:p>
      <w:pPr>
        <w:keepLines w:val="0"/>
      </w:pPr>
      <w:r>
        <w:rPr>
          <w:rFonts w:ascii="Times New Roman" w:hAnsi="Times New Roman"/>
          <w:b w:val="0"/>
          <w:i w:val="0"/>
          <w:sz w:val="22"/>
        </w:rPr>
        <w:t>“Your young friend embarrassed everyone tonight,” Saint said.</w:t>
      </w:r>
    </w:p>
    <w:p>
      <w:pPr>
        <w:keepLines w:val="0"/>
      </w:pPr>
      <w:r>
        <w:rPr>
          <w:rFonts w:ascii="Times New Roman" w:hAnsi="Times New Roman"/>
          <w:b w:val="0"/>
          <w:i w:val="0"/>
          <w:sz w:val="22"/>
        </w:rPr>
        <w:t>La Madrina remained standing. “Reck rescued his sister.”</w:t>
      </w:r>
    </w:p>
    <w:p>
      <w:pPr>
        <w:keepLines w:val="0"/>
      </w:pPr>
      <w:r>
        <w:rPr>
          <w:rFonts w:ascii="Times New Roman" w:hAnsi="Times New Roman"/>
          <w:b w:val="0"/>
          <w:i w:val="0"/>
          <w:sz w:val="22"/>
        </w:rPr>
        <w:t>“And lost his headquarters.”</w:t>
      </w:r>
    </w:p>
    <w:p>
      <w:pPr>
        <w:keepLines w:val="0"/>
      </w:pPr>
      <w:r>
        <w:rPr>
          <w:rFonts w:ascii="Times New Roman" w:hAnsi="Times New Roman"/>
          <w:b w:val="0"/>
          <w:i w:val="0"/>
          <w:sz w:val="22"/>
        </w:rPr>
        <w:t>Cell smiled. “He’ll come back angry. Angry people make easy cases.”</w:t>
      </w:r>
    </w:p>
    <w:p>
      <w:pPr>
        <w:keepLines w:val="0"/>
      </w:pPr>
      <w:r>
        <w:rPr>
          <w:rFonts w:ascii="Times New Roman" w:hAnsi="Times New Roman"/>
          <w:b w:val="0"/>
          <w:i w:val="0"/>
          <w:sz w:val="22"/>
        </w:rPr>
        <w:t>Saint turned.</w:t>
      </w:r>
    </w:p>
    <w:p>
      <w:pPr>
        <w:keepLines w:val="0"/>
      </w:pPr>
      <w:r>
        <w:rPr>
          <w:rFonts w:ascii="Times New Roman" w:hAnsi="Times New Roman"/>
          <w:b w:val="0"/>
          <w:i w:val="0"/>
          <w:sz w:val="22"/>
        </w:rPr>
        <w:t>“Reem was easier.”</w:t>
      </w:r>
    </w:p>
    <w:p>
      <w:pPr>
        <w:keepLines w:val="0"/>
      </w:pPr>
      <w:r>
        <w:rPr>
          <w:rFonts w:ascii="Times New Roman" w:hAnsi="Times New Roman"/>
          <w:b w:val="0"/>
          <w:i w:val="0"/>
          <w:sz w:val="22"/>
        </w:rPr>
        <w:t>La Madrina’s eyes sharpened.</w:t>
      </w:r>
    </w:p>
    <w:p>
      <w:pPr>
        <w:keepLines w:val="0"/>
      </w:pPr>
      <w:r>
        <w:rPr>
          <w:rFonts w:ascii="Times New Roman" w:hAnsi="Times New Roman"/>
          <w:b w:val="0"/>
          <w:i w:val="0"/>
          <w:sz w:val="22"/>
        </w:rPr>
        <w:t>“Reem understood sacrifice.”</w:t>
      </w:r>
    </w:p>
    <w:p>
      <w:pPr>
        <w:keepLines w:val="0"/>
      </w:pPr>
      <w:r>
        <w:rPr>
          <w:rFonts w:ascii="Times New Roman" w:hAnsi="Times New Roman"/>
          <w:b w:val="0"/>
          <w:i w:val="0"/>
          <w:sz w:val="22"/>
        </w:rPr>
        <w:t>“Reem believed you would leave his family alone,” she said.</w:t>
      </w:r>
    </w:p>
    <w:p>
      <w:pPr>
        <w:keepLines w:val="0"/>
      </w:pPr>
      <w:r>
        <w:rPr>
          <w:rFonts w:ascii="Times New Roman" w:hAnsi="Times New Roman"/>
          <w:b w:val="0"/>
          <w:i w:val="0"/>
          <w:sz w:val="22"/>
        </w:rPr>
        <w:t>Saint looked toward Stone, who stood silently beside the door.</w:t>
      </w:r>
    </w:p>
    <w:p>
      <w:pPr>
        <w:keepLines w:val="0"/>
      </w:pPr>
      <w:r>
        <w:rPr>
          <w:rFonts w:ascii="Times New Roman" w:hAnsi="Times New Roman"/>
          <w:b w:val="0"/>
          <w:i w:val="0"/>
          <w:sz w:val="22"/>
        </w:rPr>
        <w:t>“And I did. Until his son decided to inherit a kingdom that was never his.”</w:t>
      </w:r>
    </w:p>
    <w:p>
      <w:pPr>
        <w:keepLines w:val="0"/>
      </w:pPr>
      <w:r>
        <w:rPr>
          <w:rFonts w:ascii="Times New Roman" w:hAnsi="Times New Roman"/>
          <w:b w:val="0"/>
          <w:i w:val="0"/>
          <w:sz w:val="22"/>
        </w:rPr>
        <w:t>La Madrina stepped closer to the desk.</w:t>
      </w:r>
    </w:p>
    <w:p>
      <w:pPr>
        <w:keepLines w:val="0"/>
      </w:pPr>
      <w:r>
        <w:rPr>
          <w:rFonts w:ascii="Times New Roman" w:hAnsi="Times New Roman"/>
          <w:b w:val="0"/>
          <w:i w:val="0"/>
          <w:sz w:val="22"/>
        </w:rPr>
        <w:t>“You ordered Amaya taken?”</w:t>
      </w:r>
    </w:p>
    <w:p>
      <w:pPr>
        <w:keepLines w:val="0"/>
      </w:pPr>
      <w:r>
        <w:rPr>
          <w:rFonts w:ascii="Times New Roman" w:hAnsi="Times New Roman"/>
          <w:b w:val="0"/>
          <w:i w:val="0"/>
          <w:sz w:val="22"/>
        </w:rPr>
        <w:t>“I allowed King K to solve his problem.”</w:t>
      </w:r>
    </w:p>
    <w:p>
      <w:pPr>
        <w:keepLines w:val="0"/>
      </w:pPr>
      <w:r>
        <w:rPr>
          <w:rFonts w:ascii="Times New Roman" w:hAnsi="Times New Roman"/>
          <w:b w:val="0"/>
          <w:i w:val="0"/>
          <w:sz w:val="22"/>
        </w:rPr>
        <w:t>“That wasn’t my question.”</w:t>
      </w:r>
    </w:p>
    <w:p>
      <w:pPr>
        <w:keepLines w:val="0"/>
      </w:pPr>
      <w:r>
        <w:rPr>
          <w:rFonts w:ascii="Times New Roman" w:hAnsi="Times New Roman"/>
          <w:b w:val="0"/>
          <w:i w:val="0"/>
          <w:sz w:val="22"/>
        </w:rPr>
        <w:t>Vance shifted his hand toward his jacket.</w:t>
      </w:r>
    </w:p>
    <w:p>
      <w:pPr>
        <w:keepLines w:val="0"/>
      </w:pPr>
      <w:r>
        <w:rPr>
          <w:rFonts w:ascii="Times New Roman" w:hAnsi="Times New Roman"/>
          <w:b w:val="0"/>
          <w:i w:val="0"/>
          <w:sz w:val="22"/>
        </w:rPr>
        <w:t>Stone moved between him and La Madrina.</w:t>
      </w:r>
    </w:p>
    <w:p>
      <w:pPr>
        <w:keepLines w:val="0"/>
      </w:pPr>
      <w:r>
        <w:rPr>
          <w:rFonts w:ascii="Times New Roman" w:hAnsi="Times New Roman"/>
          <w:b w:val="0"/>
          <w:i w:val="0"/>
          <w:sz w:val="22"/>
        </w:rPr>
        <w:t>The room became still.</w:t>
      </w:r>
    </w:p>
    <w:p>
      <w:pPr>
        <w:keepLines w:val="0"/>
      </w:pPr>
      <w:r>
        <w:rPr>
          <w:rFonts w:ascii="Times New Roman" w:hAnsi="Times New Roman"/>
          <w:b w:val="0"/>
          <w:i w:val="0"/>
          <w:sz w:val="22"/>
        </w:rPr>
        <w:t>Saint smiled.</w:t>
      </w:r>
    </w:p>
    <w:p>
      <w:pPr>
        <w:keepLines w:val="0"/>
      </w:pPr>
      <w:r>
        <w:rPr>
          <w:rFonts w:ascii="Times New Roman" w:hAnsi="Times New Roman"/>
          <w:b w:val="0"/>
          <w:i w:val="0"/>
          <w:sz w:val="22"/>
        </w:rPr>
        <w:t>“Choose carefully, Camila. Reem’s son is temporary. The system that protects your ports is not.”</w:t>
      </w:r>
    </w:p>
    <w:p>
      <w:pPr>
        <w:keepLines w:val="0"/>
      </w:pPr>
      <w:r>
        <w:rPr>
          <w:rFonts w:ascii="Times New Roman" w:hAnsi="Times New Roman"/>
          <w:b w:val="0"/>
          <w:i w:val="0"/>
          <w:sz w:val="22"/>
        </w:rPr>
        <w:t>La Madrina looked at Cell.</w:t>
      </w:r>
    </w:p>
    <w:p>
      <w:pPr>
        <w:keepLines w:val="0"/>
      </w:pPr>
      <w:r>
        <w:rPr>
          <w:rFonts w:ascii="Times New Roman" w:hAnsi="Times New Roman"/>
          <w:b w:val="0"/>
          <w:i w:val="0"/>
          <w:sz w:val="22"/>
        </w:rPr>
        <w:t>“You brought Saint into our business.”</w:t>
      </w:r>
    </w:p>
    <w:p>
      <w:pPr>
        <w:keepLines w:val="0"/>
      </w:pPr>
      <w:r>
        <w:rPr>
          <w:rFonts w:ascii="Times New Roman" w:hAnsi="Times New Roman"/>
          <w:b w:val="0"/>
          <w:i w:val="0"/>
          <w:sz w:val="22"/>
        </w:rPr>
        <w:t>Cell laughed. “Saint was the business before either of us had one.”</w:t>
      </w:r>
    </w:p>
    <w:p>
      <w:pPr>
        <w:keepLines w:val="0"/>
      </w:pPr>
      <w:r>
        <w:rPr>
          <w:rFonts w:ascii="Times New Roman" w:hAnsi="Times New Roman"/>
          <w:b w:val="0"/>
          <w:i w:val="0"/>
          <w:sz w:val="22"/>
        </w:rPr>
        <w:t>That was when she understood.</w:t>
      </w:r>
    </w:p>
    <w:p>
      <w:pPr>
        <w:keepLines w:val="0"/>
      </w:pPr>
      <w:r>
        <w:rPr>
          <w:rFonts w:ascii="Times New Roman" w:hAnsi="Times New Roman"/>
          <w:b w:val="0"/>
          <w:i w:val="0"/>
          <w:sz w:val="22"/>
        </w:rPr>
        <w:t>Cell had not created the Canal Boyz on his own.</w:t>
      </w:r>
    </w:p>
    <w:p>
      <w:pPr>
        <w:keepLines w:val="0"/>
      </w:pPr>
      <w:r>
        <w:rPr>
          <w:rFonts w:ascii="Times New Roman" w:hAnsi="Times New Roman"/>
          <w:b w:val="0"/>
          <w:i w:val="0"/>
          <w:sz w:val="22"/>
        </w:rPr>
        <w:t>King K had not escaped because of a few corrupt officers.</w:t>
      </w:r>
    </w:p>
    <w:p>
      <w:pPr>
        <w:keepLines w:val="0"/>
      </w:pPr>
      <w:r>
        <w:rPr>
          <w:rFonts w:ascii="Times New Roman" w:hAnsi="Times New Roman"/>
          <w:b w:val="0"/>
          <w:i w:val="0"/>
          <w:sz w:val="22"/>
        </w:rPr>
        <w:t>The war was clearing territory for the Renewal Foundation’s billion-dollar waterfront development. Every burned building lowered property values. Every arrest removed resistance. Every seized stash became money for Vance’s unit. Every frightened family became easier to relocate.</w:t>
      </w:r>
    </w:p>
    <w:p>
      <w:pPr>
        <w:keepLines w:val="0"/>
      </w:pPr>
      <w:r>
        <w:rPr>
          <w:rFonts w:ascii="Times New Roman" w:hAnsi="Times New Roman"/>
          <w:b w:val="0"/>
          <w:i w:val="0"/>
          <w:sz w:val="22"/>
        </w:rPr>
        <w:t>Saint profited no matter who won.</w:t>
      </w:r>
    </w:p>
    <w:p>
      <w:pPr>
        <w:keepLines w:val="0"/>
      </w:pPr>
      <w:r>
        <w:rPr>
          <w:rFonts w:ascii="Times New Roman" w:hAnsi="Times New Roman"/>
          <w:b w:val="0"/>
          <w:i w:val="0"/>
          <w:sz w:val="22"/>
        </w:rPr>
        <w:t>He only needed them to keep fighting.</w:t>
      </w:r>
    </w:p>
    <w:p>
      <w:pPr>
        <w:keepLines w:val="0"/>
      </w:pPr>
      <w:r>
        <w:rPr>
          <w:rFonts w:ascii="Times New Roman" w:hAnsi="Times New Roman"/>
          <w:b w:val="0"/>
          <w:i w:val="0"/>
          <w:sz w:val="22"/>
        </w:rPr>
        <w:t>La Madrina turned toward the door.</w:t>
      </w:r>
    </w:p>
    <w:p>
      <w:pPr>
        <w:keepLines w:val="0"/>
      </w:pPr>
      <w:r>
        <w:rPr>
          <w:rFonts w:ascii="Times New Roman" w:hAnsi="Times New Roman"/>
          <w:b w:val="0"/>
          <w:i w:val="0"/>
          <w:sz w:val="22"/>
        </w:rPr>
        <w:t>“Where are you going?” Saint asked.</w:t>
      </w:r>
    </w:p>
    <w:p>
      <w:pPr>
        <w:keepLines w:val="0"/>
      </w:pPr>
      <w:r>
        <w:rPr>
          <w:rFonts w:ascii="Times New Roman" w:hAnsi="Times New Roman"/>
          <w:b w:val="0"/>
          <w:i w:val="0"/>
          <w:sz w:val="22"/>
        </w:rPr>
        <w:t>“To choose.”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Detective Holloway intercepted the Ridge Boyz behind the motel.</w:t>
      </w:r>
    </w:p>
    <w:p>
      <w:pPr>
        <w:keepLines w:val="0"/>
      </w:pPr>
      <w:r>
        <w:rPr>
          <w:rFonts w:ascii="Times New Roman" w:hAnsi="Times New Roman"/>
          <w:b w:val="0"/>
          <w:i w:val="0"/>
          <w:sz w:val="22"/>
        </w:rPr>
        <w:t>Zay lay across the back seat, barely conscious. Amaya held pressure against his wound while TJ shook beside her. Police cruisers blocked Paradise Boulevard.</w:t>
      </w:r>
    </w:p>
    <w:p>
      <w:pPr>
        <w:keepLines w:val="0"/>
      </w:pPr>
      <w:r>
        <w:rPr>
          <w:rFonts w:ascii="Times New Roman" w:hAnsi="Times New Roman"/>
          <w:b w:val="0"/>
          <w:i w:val="0"/>
          <w:sz w:val="22"/>
        </w:rPr>
        <w:t>Holloway pointed toward an unmarked vehicle parked beside the service road.</w:t>
      </w:r>
    </w:p>
    <w:p>
      <w:pPr>
        <w:keepLines w:val="0"/>
      </w:pPr>
      <w:r>
        <w:rPr>
          <w:rFonts w:ascii="Times New Roman" w:hAnsi="Times New Roman"/>
          <w:b w:val="0"/>
          <w:i w:val="0"/>
          <w:sz w:val="22"/>
        </w:rPr>
        <w:t>“Put him in mine.”</w:t>
      </w:r>
    </w:p>
    <w:p>
      <w:pPr>
        <w:keepLines w:val="0"/>
      </w:pPr>
      <w:r>
        <w:rPr>
          <w:rFonts w:ascii="Times New Roman" w:hAnsi="Times New Roman"/>
          <w:b w:val="0"/>
          <w:i w:val="0"/>
          <w:sz w:val="22"/>
        </w:rPr>
        <w:t>Reck hesitated.</w:t>
      </w:r>
    </w:p>
    <w:p>
      <w:pPr>
        <w:keepLines w:val="0"/>
      </w:pPr>
      <w:r>
        <w:rPr>
          <w:rFonts w:ascii="Times New Roman" w:hAnsi="Times New Roman"/>
          <w:b w:val="0"/>
          <w:i w:val="0"/>
          <w:sz w:val="22"/>
        </w:rPr>
        <w:t>“If I wanted you arrested, tactical would already be back here.”</w:t>
      </w:r>
    </w:p>
    <w:p>
      <w:pPr>
        <w:keepLines w:val="0"/>
      </w:pPr>
      <w:r>
        <w:rPr>
          <w:rFonts w:ascii="Times New Roman" w:hAnsi="Times New Roman"/>
          <w:b w:val="0"/>
          <w:i w:val="0"/>
          <w:sz w:val="22"/>
        </w:rPr>
        <w:t>They transferred Zay.</w:t>
      </w:r>
    </w:p>
    <w:p>
      <w:pPr>
        <w:keepLines w:val="0"/>
      </w:pPr>
      <w:r>
        <w:rPr>
          <w:rFonts w:ascii="Times New Roman" w:hAnsi="Times New Roman"/>
          <w:b w:val="0"/>
          <w:i w:val="0"/>
          <w:sz w:val="22"/>
        </w:rPr>
        <w:t>Holloway drove them through a maintenance exit before the road closed. She called ahead to a private trauma center and ordered the surgeon not to register Zay under his real name.</w:t>
      </w:r>
    </w:p>
    <w:p>
      <w:pPr>
        <w:keepLines w:val="0"/>
      </w:pPr>
      <w:r>
        <w:rPr>
          <w:rFonts w:ascii="Times New Roman" w:hAnsi="Times New Roman"/>
          <w:b w:val="0"/>
          <w:i w:val="0"/>
          <w:sz w:val="22"/>
        </w:rPr>
        <w:t>“Why you helping us?” Reck asked.</w:t>
      </w:r>
    </w:p>
    <w:p>
      <w:pPr>
        <w:keepLines w:val="0"/>
      </w:pPr>
      <w:r>
        <w:rPr>
          <w:rFonts w:ascii="Times New Roman" w:hAnsi="Times New Roman"/>
          <w:b w:val="0"/>
          <w:i w:val="0"/>
          <w:sz w:val="22"/>
        </w:rPr>
        <w:t>“I’m helping the boy who got shot protecting your sister.”</w:t>
      </w:r>
    </w:p>
    <w:p>
      <w:pPr>
        <w:keepLines w:val="0"/>
      </w:pPr>
      <w:r>
        <w:rPr>
          <w:rFonts w:ascii="Times New Roman" w:hAnsi="Times New Roman"/>
          <w:b w:val="0"/>
          <w:i w:val="0"/>
          <w:sz w:val="22"/>
        </w:rPr>
        <w:t>“That ain’t all.”</w:t>
      </w:r>
    </w:p>
    <w:p>
      <w:pPr>
        <w:keepLines w:val="0"/>
      </w:pPr>
      <w:r>
        <w:rPr>
          <w:rFonts w:ascii="Times New Roman" w:hAnsi="Times New Roman"/>
          <w:b w:val="0"/>
          <w:i w:val="0"/>
          <w:sz w:val="22"/>
        </w:rPr>
        <w:t>Holloway looked at him through the mirror.</w:t>
      </w:r>
    </w:p>
    <w:p>
      <w:pPr>
        <w:keepLines w:val="0"/>
      </w:pPr>
      <w:r>
        <w:rPr>
          <w:rFonts w:ascii="Times New Roman" w:hAnsi="Times New Roman"/>
          <w:b w:val="0"/>
          <w:i w:val="0"/>
          <w:sz w:val="22"/>
        </w:rPr>
        <w:t>“Captain Vance met Cell tonight at Gabriel Saint’s building.”</w:t>
      </w:r>
    </w:p>
    <w:p>
      <w:pPr>
        <w:keepLines w:val="0"/>
      </w:pPr>
      <w:r>
        <w:rPr>
          <w:rFonts w:ascii="Times New Roman" w:hAnsi="Times New Roman"/>
          <w:b w:val="0"/>
          <w:i w:val="0"/>
          <w:sz w:val="22"/>
        </w:rPr>
        <w:t>Naz leaned forward. “Councilman Saint?”</w:t>
      </w:r>
    </w:p>
    <w:p>
      <w:pPr>
        <w:keepLines w:val="0"/>
      </w:pPr>
      <w:r>
        <w:rPr>
          <w:rFonts w:ascii="Times New Roman" w:hAnsi="Times New Roman"/>
          <w:b w:val="0"/>
          <w:i w:val="0"/>
          <w:sz w:val="22"/>
        </w:rPr>
        <w:t>“You know him?”</w:t>
      </w:r>
    </w:p>
    <w:p>
      <w:pPr>
        <w:keepLines w:val="0"/>
      </w:pPr>
      <w:r>
        <w:rPr>
          <w:rFonts w:ascii="Times New Roman" w:hAnsi="Times New Roman"/>
          <w:b w:val="0"/>
          <w:i w:val="0"/>
          <w:sz w:val="22"/>
        </w:rPr>
        <w:t>Amaya stopped pressing for half a second.</w:t>
      </w:r>
    </w:p>
    <w:p>
      <w:pPr>
        <w:keepLines w:val="0"/>
      </w:pPr>
      <w:r>
        <w:rPr>
          <w:rFonts w:ascii="Times New Roman" w:hAnsi="Times New Roman"/>
          <w:b w:val="0"/>
          <w:i w:val="0"/>
          <w:sz w:val="22"/>
        </w:rPr>
        <w:t>“Our father used to call him Uncle Gabe.”</w:t>
      </w:r>
    </w:p>
    <w:p>
      <w:pPr>
        <w:keepLines w:val="0"/>
      </w:pPr>
      <w:r>
        <w:rPr>
          <w:rFonts w:ascii="Times New Roman" w:hAnsi="Times New Roman"/>
          <w:b w:val="0"/>
          <w:i w:val="0"/>
          <w:sz w:val="22"/>
        </w:rPr>
        <w:t>Reck looked at her.</w:t>
      </w:r>
    </w:p>
    <w:p>
      <w:pPr>
        <w:keepLines w:val="0"/>
      </w:pPr>
      <w:r>
        <w:rPr>
          <w:rFonts w:ascii="Times New Roman" w:hAnsi="Times New Roman"/>
          <w:b w:val="0"/>
          <w:i w:val="0"/>
          <w:sz w:val="22"/>
        </w:rPr>
        <w:t>“What?”</w:t>
      </w:r>
    </w:p>
    <w:p>
      <w:pPr>
        <w:keepLines w:val="0"/>
      </w:pPr>
      <w:r>
        <w:rPr>
          <w:rFonts w:ascii="Times New Roman" w:hAnsi="Times New Roman"/>
          <w:b w:val="0"/>
          <w:i w:val="0"/>
          <w:sz w:val="22"/>
        </w:rPr>
        <w:t>“When we were little. Before Daddy went to prison.”</w:t>
      </w:r>
    </w:p>
    <w:p>
      <w:pPr>
        <w:keepLines w:val="0"/>
      </w:pPr>
      <w:r>
        <w:rPr>
          <w:rFonts w:ascii="Times New Roman" w:hAnsi="Times New Roman"/>
          <w:b w:val="0"/>
          <w:i w:val="0"/>
          <w:sz w:val="22"/>
        </w:rPr>
        <w:t>Holloway’s phone rang.</w:t>
      </w:r>
    </w:p>
    <w:p>
      <w:pPr>
        <w:keepLines w:val="0"/>
      </w:pPr>
      <w:r>
        <w:rPr>
          <w:rFonts w:ascii="Times New Roman" w:hAnsi="Times New Roman"/>
          <w:b w:val="0"/>
          <w:i w:val="0"/>
          <w:sz w:val="22"/>
        </w:rPr>
        <w:t>Reem’s name appeared on the private line.</w:t>
      </w:r>
    </w:p>
    <w:p>
      <w:pPr>
        <w:keepLines w:val="0"/>
      </w:pPr>
      <w:r>
        <w:rPr>
          <w:rFonts w:ascii="Times New Roman" w:hAnsi="Times New Roman"/>
          <w:b w:val="0"/>
          <w:i w:val="0"/>
          <w:sz w:val="22"/>
        </w:rPr>
        <w:t>She answered on speaker.</w:t>
      </w:r>
    </w:p>
    <w:p>
      <w:pPr>
        <w:keepLines w:val="0"/>
      </w:pPr>
      <w:r>
        <w:rPr>
          <w:rFonts w:ascii="Times New Roman" w:hAnsi="Times New Roman"/>
          <w:b w:val="0"/>
          <w:i w:val="0"/>
          <w:sz w:val="22"/>
        </w:rPr>
        <w:t>“Is my daughter alive?” he asked.</w:t>
      </w:r>
    </w:p>
    <w:p>
      <w:pPr>
        <w:keepLines w:val="0"/>
      </w:pPr>
      <w:r>
        <w:rPr>
          <w:rFonts w:ascii="Times New Roman" w:hAnsi="Times New Roman"/>
          <w:b w:val="0"/>
          <w:i w:val="0"/>
          <w:sz w:val="22"/>
        </w:rPr>
        <w:t>“She’s here,” Holloway said.</w:t>
      </w:r>
    </w:p>
    <w:p>
      <w:pPr>
        <w:keepLines w:val="0"/>
      </w:pPr>
      <w:r>
        <w:rPr>
          <w:rFonts w:ascii="Times New Roman" w:hAnsi="Times New Roman"/>
          <w:b w:val="0"/>
          <w:i w:val="0"/>
          <w:sz w:val="22"/>
        </w:rPr>
        <w:t>Amaya leaned toward the phone. “Daddy?”</w:t>
      </w:r>
    </w:p>
    <w:p>
      <w:pPr>
        <w:keepLines w:val="0"/>
      </w:pPr>
      <w:r>
        <w:rPr>
          <w:rFonts w:ascii="Times New Roman" w:hAnsi="Times New Roman"/>
          <w:b w:val="0"/>
          <w:i w:val="0"/>
          <w:sz w:val="22"/>
        </w:rPr>
        <w:t>Reem exhaled.</w:t>
      </w:r>
    </w:p>
    <w:p>
      <w:pPr>
        <w:keepLines w:val="0"/>
      </w:pPr>
      <w:r>
        <w:rPr>
          <w:rFonts w:ascii="Times New Roman" w:hAnsi="Times New Roman"/>
          <w:b w:val="0"/>
          <w:i w:val="0"/>
          <w:sz w:val="22"/>
        </w:rPr>
        <w:t>Reck took the phone.</w:t>
      </w:r>
    </w:p>
    <w:p>
      <w:pPr>
        <w:keepLines w:val="0"/>
      </w:pPr>
      <w:r>
        <w:rPr>
          <w:rFonts w:ascii="Times New Roman" w:hAnsi="Times New Roman"/>
          <w:b w:val="0"/>
          <w:i w:val="0"/>
          <w:sz w:val="22"/>
        </w:rPr>
        <w:t>“Zay got shot. King got away. The Sunshine got hit. All while you sitting there talking about your reach.”</w:t>
      </w:r>
    </w:p>
    <w:p>
      <w:pPr>
        <w:keepLines w:val="0"/>
      </w:pPr>
      <w:r>
        <w:rPr>
          <w:rFonts w:ascii="Times New Roman" w:hAnsi="Times New Roman"/>
          <w:b w:val="0"/>
          <w:i w:val="0"/>
          <w:sz w:val="22"/>
        </w:rPr>
        <w:t>“Listen to me. King’s escape car belonged to Gabriel Saint.”</w:t>
      </w:r>
    </w:p>
    <w:p>
      <w:pPr>
        <w:keepLines w:val="0"/>
      </w:pPr>
      <w:r>
        <w:rPr>
          <w:rFonts w:ascii="Times New Roman" w:hAnsi="Times New Roman"/>
          <w:b w:val="0"/>
          <w:i w:val="0"/>
          <w:sz w:val="22"/>
        </w:rPr>
        <w:t>“Amaya says we called him uncle.”</w:t>
      </w:r>
    </w:p>
    <w:p>
      <w:pPr>
        <w:keepLines w:val="0"/>
      </w:pPr>
      <w:r>
        <w:rPr>
          <w:rFonts w:ascii="Times New Roman" w:hAnsi="Times New Roman"/>
          <w:b w:val="0"/>
          <w:i w:val="0"/>
          <w:sz w:val="22"/>
        </w:rPr>
        <w:t>Silence answered.</w:t>
      </w:r>
    </w:p>
    <w:p>
      <w:pPr>
        <w:keepLines w:val="0"/>
      </w:pPr>
      <w:r>
        <w:rPr>
          <w:rFonts w:ascii="Times New Roman" w:hAnsi="Times New Roman"/>
          <w:b w:val="0"/>
          <w:i w:val="0"/>
          <w:sz w:val="22"/>
        </w:rPr>
        <w:t>“Tell me who he is.”</w:t>
      </w:r>
    </w:p>
    <w:p>
      <w:pPr>
        <w:keepLines w:val="0"/>
      </w:pPr>
      <w:r>
        <w:rPr>
          <w:rFonts w:ascii="Times New Roman" w:hAnsi="Times New Roman"/>
          <w:b w:val="0"/>
          <w:i w:val="0"/>
          <w:sz w:val="22"/>
        </w:rPr>
        <w:t>Reem’s voice lowered.</w:t>
      </w:r>
    </w:p>
    <w:p>
      <w:pPr>
        <w:keepLines w:val="0"/>
      </w:pPr>
      <w:r>
        <w:rPr>
          <w:rFonts w:ascii="Times New Roman" w:hAnsi="Times New Roman"/>
          <w:b w:val="0"/>
          <w:i w:val="0"/>
          <w:sz w:val="22"/>
        </w:rPr>
        <w:t>“Gabriel Saint built the first Palm Haven organization. Me, King K and Cell—we weren’t partners. We worked beneath him.”</w:t>
      </w:r>
    </w:p>
    <w:p>
      <w:pPr>
        <w:keepLines w:val="0"/>
      </w:pPr>
      <w:r>
        <w:rPr>
          <w:rFonts w:ascii="Times New Roman" w:hAnsi="Times New Roman"/>
          <w:b w:val="0"/>
          <w:i w:val="0"/>
          <w:sz w:val="22"/>
        </w:rPr>
        <w:t>Reck looked toward Naz.</w:t>
      </w:r>
    </w:p>
    <w:p>
      <w:pPr>
        <w:keepLines w:val="0"/>
      </w:pPr>
      <w:r>
        <w:rPr>
          <w:rFonts w:ascii="Times New Roman" w:hAnsi="Times New Roman"/>
          <w:b w:val="0"/>
          <w:i w:val="0"/>
          <w:sz w:val="22"/>
        </w:rPr>
        <w:t>“You said they betrayed you.”</w:t>
      </w:r>
    </w:p>
    <w:p>
      <w:pPr>
        <w:keepLines w:val="0"/>
      </w:pPr>
      <w:r>
        <w:rPr>
          <w:rFonts w:ascii="Times New Roman" w:hAnsi="Times New Roman"/>
          <w:b w:val="0"/>
          <w:i w:val="0"/>
          <w:sz w:val="22"/>
        </w:rPr>
        <w:t>“They did.”</w:t>
      </w:r>
    </w:p>
    <w:p>
      <w:pPr>
        <w:keepLines w:val="0"/>
      </w:pPr>
      <w:r>
        <w:rPr>
          <w:rFonts w:ascii="Times New Roman" w:hAnsi="Times New Roman"/>
          <w:b w:val="0"/>
          <w:i w:val="0"/>
          <w:sz w:val="22"/>
        </w:rPr>
        <w:t>“You said they put you in prison.”</w:t>
      </w:r>
    </w:p>
    <w:p>
      <w:pPr>
        <w:keepLines w:val="0"/>
      </w:pPr>
      <w:r>
        <w:rPr>
          <w:rFonts w:ascii="Times New Roman" w:hAnsi="Times New Roman"/>
          <w:b w:val="0"/>
          <w:i w:val="0"/>
          <w:sz w:val="22"/>
        </w:rPr>
        <w:t>“That part wasn’t true.”</w:t>
      </w:r>
    </w:p>
    <w:p>
      <w:pPr>
        <w:keepLines w:val="0"/>
      </w:pPr>
      <w:r>
        <w:rPr>
          <w:rFonts w:ascii="Times New Roman" w:hAnsi="Times New Roman"/>
          <w:b w:val="0"/>
          <w:i w:val="0"/>
          <w:sz w:val="22"/>
        </w:rPr>
        <w:t>Reck’s grip tightened around the phone.</w:t>
      </w:r>
    </w:p>
    <w:p>
      <w:pPr>
        <w:keepLines w:val="0"/>
      </w:pPr>
      <w:r>
        <w:rPr>
          <w:rFonts w:ascii="Times New Roman" w:hAnsi="Times New Roman"/>
          <w:b w:val="0"/>
          <w:i w:val="0"/>
          <w:sz w:val="22"/>
        </w:rPr>
        <w:t>Reem continued.</w:t>
      </w:r>
    </w:p>
    <w:p>
      <w:pPr>
        <w:keepLines w:val="0"/>
      </w:pPr>
      <w:r>
        <w:rPr>
          <w:rFonts w:ascii="Times New Roman" w:hAnsi="Times New Roman"/>
          <w:b w:val="0"/>
          <w:i w:val="0"/>
          <w:sz w:val="22"/>
        </w:rPr>
        <w:t>“The federal case reached Saint. He controlled city contracts, police promotions, judges and the port. If his name surfaced, everybody’s families became targets—including yours.”</w:t>
      </w:r>
    </w:p>
    <w:p>
      <w:pPr>
        <w:keepLines w:val="0"/>
      </w:pPr>
      <w:r>
        <w:rPr>
          <w:rFonts w:ascii="Times New Roman" w:hAnsi="Times New Roman"/>
          <w:b w:val="0"/>
          <w:i w:val="0"/>
          <w:sz w:val="22"/>
        </w:rPr>
        <w:t>“So what you did?”</w:t>
      </w:r>
    </w:p>
    <w:p>
      <w:pPr>
        <w:keepLines w:val="0"/>
      </w:pPr>
      <w:r>
        <w:rPr>
          <w:rFonts w:ascii="Times New Roman" w:hAnsi="Times New Roman"/>
          <w:b w:val="0"/>
          <w:i w:val="0"/>
          <w:sz w:val="22"/>
        </w:rPr>
        <w:t>“I accepted the sentence. I gave them a boss and Saint stayed invisible.”</w:t>
      </w:r>
    </w:p>
    <w:p>
      <w:pPr>
        <w:keepLines w:val="0"/>
      </w:pPr>
      <w:r>
        <w:rPr>
          <w:rFonts w:ascii="Times New Roman" w:hAnsi="Times New Roman"/>
          <w:b w:val="0"/>
          <w:i w:val="0"/>
          <w:sz w:val="22"/>
        </w:rPr>
        <w:t>Amaya stared at the phone.</w:t>
      </w:r>
    </w:p>
    <w:p>
      <w:pPr>
        <w:keepLines w:val="0"/>
      </w:pPr>
      <w:r>
        <w:rPr>
          <w:rFonts w:ascii="Times New Roman" w:hAnsi="Times New Roman"/>
          <w:b w:val="0"/>
          <w:i w:val="0"/>
          <w:sz w:val="22"/>
        </w:rPr>
        <w:t>“You left us to protect him?”</w:t>
      </w:r>
    </w:p>
    <w:p>
      <w:pPr>
        <w:keepLines w:val="0"/>
      </w:pPr>
      <w:r>
        <w:rPr>
          <w:rFonts w:ascii="Times New Roman" w:hAnsi="Times New Roman"/>
          <w:b w:val="0"/>
          <w:i w:val="0"/>
          <w:sz w:val="22"/>
        </w:rPr>
        <w:t>“I left to protect all of you from him.”</w:t>
      </w:r>
    </w:p>
    <w:p>
      <w:pPr>
        <w:keepLines w:val="0"/>
      </w:pPr>
      <w:r>
        <w:rPr>
          <w:rFonts w:ascii="Times New Roman" w:hAnsi="Times New Roman"/>
          <w:b w:val="0"/>
          <w:i w:val="0"/>
          <w:sz w:val="22"/>
        </w:rPr>
        <w:t>Reck’s anger became something colder.</w:t>
      </w:r>
    </w:p>
    <w:p>
      <w:pPr>
        <w:keepLines w:val="0"/>
      </w:pPr>
      <w:r>
        <w:rPr>
          <w:rFonts w:ascii="Times New Roman" w:hAnsi="Times New Roman"/>
          <w:b w:val="0"/>
          <w:i w:val="0"/>
          <w:sz w:val="22"/>
        </w:rPr>
        <w:t>“And now he controlling the war.”</w:t>
      </w:r>
    </w:p>
    <w:p>
      <w:pPr>
        <w:keepLines w:val="0"/>
      </w:pPr>
      <w:r>
        <w:rPr>
          <w:rFonts w:ascii="Times New Roman" w:hAnsi="Times New Roman"/>
          <w:b w:val="0"/>
          <w:i w:val="0"/>
          <w:sz w:val="22"/>
        </w:rPr>
        <w:t>“Yes.”</w:t>
      </w:r>
    </w:p>
    <w:p>
      <w:pPr>
        <w:keepLines w:val="0"/>
      </w:pPr>
      <w:r>
        <w:rPr>
          <w:rFonts w:ascii="Times New Roman" w:hAnsi="Times New Roman"/>
          <w:b w:val="0"/>
          <w:i w:val="0"/>
          <w:sz w:val="22"/>
        </w:rPr>
        <w:t>“Why?”</w:t>
      </w:r>
    </w:p>
    <w:p>
      <w:pPr>
        <w:keepLines w:val="0"/>
      </w:pPr>
      <w:r>
        <w:rPr>
          <w:rFonts w:ascii="Times New Roman" w:hAnsi="Times New Roman"/>
          <w:b w:val="0"/>
          <w:i w:val="0"/>
          <w:sz w:val="22"/>
        </w:rPr>
        <w:t>Naz answered before Reem could.</w:t>
      </w:r>
    </w:p>
    <w:p>
      <w:pPr>
        <w:keepLines w:val="0"/>
      </w:pPr>
      <w:r>
        <w:rPr>
          <w:rFonts w:ascii="Times New Roman" w:hAnsi="Times New Roman"/>
          <w:b w:val="0"/>
          <w:i w:val="0"/>
          <w:sz w:val="22"/>
        </w:rPr>
        <w:t>He had opened the Renewal Foundation’s public development map on TJ’s tablet.</w:t>
      </w:r>
    </w:p>
    <w:p>
      <w:pPr>
        <w:keepLines w:val="0"/>
      </w:pPr>
      <w:r>
        <w:rPr>
          <w:rFonts w:ascii="Times New Roman" w:hAnsi="Times New Roman"/>
          <w:b w:val="0"/>
          <w:i w:val="0"/>
          <w:sz w:val="22"/>
        </w:rPr>
        <w:t>The proposed waterfront corridor covered Harbor View, Paradise Boulevard and Sunridge Gardens.</w:t>
      </w:r>
    </w:p>
    <w:p>
      <w:pPr>
        <w:keepLines w:val="0"/>
      </w:pPr>
      <w:r>
        <w:rPr>
          <w:rFonts w:ascii="Times New Roman" w:hAnsi="Times New Roman"/>
          <w:b w:val="0"/>
          <w:i w:val="0"/>
          <w:sz w:val="22"/>
        </w:rPr>
        <w:t>The Sunshine sat at its center.</w:t>
      </w:r>
    </w:p>
    <w:p>
      <w:pPr>
        <w:keepLines w:val="0"/>
      </w:pPr>
      <w:r>
        <w:rPr>
          <w:rFonts w:ascii="Times New Roman" w:hAnsi="Times New Roman"/>
          <w:b w:val="0"/>
          <w:i w:val="0"/>
          <w:sz w:val="22"/>
        </w:rPr>
        <w:t>“It ain’t only about drugs,” Naz said. “He wants the land.”</w:t>
      </w:r>
    </w:p>
    <w:p>
      <w:pPr>
        <w:keepLines w:val="0"/>
      </w:pPr>
      <w:r>
        <w:rPr>
          <w:rFonts w:ascii="Times New Roman" w:hAnsi="Times New Roman"/>
          <w:b w:val="0"/>
          <w:i w:val="0"/>
          <w:sz w:val="22"/>
        </w:rPr>
        <w:t>Reem heard him.</w:t>
      </w:r>
    </w:p>
    <w:p>
      <w:pPr>
        <w:keepLines w:val="0"/>
      </w:pPr>
      <w:r>
        <w:rPr>
          <w:rFonts w:ascii="Times New Roman" w:hAnsi="Times New Roman"/>
          <w:b w:val="0"/>
          <w:i w:val="0"/>
          <w:sz w:val="22"/>
        </w:rPr>
        <w:t>“Saint lets crews fight, lets police raid what survives, then buys everything through shell companies. King K feeds him names. Cell moves his product. Vance clears the streets. Saint stays clean.”</w:t>
      </w:r>
    </w:p>
    <w:p>
      <w:pPr>
        <w:keepLines w:val="0"/>
      </w:pPr>
      <w:r>
        <w:rPr>
          <w:rFonts w:ascii="Times New Roman" w:hAnsi="Times New Roman"/>
          <w:b w:val="0"/>
          <w:i w:val="0"/>
          <w:sz w:val="22"/>
        </w:rPr>
        <w:t>Reck looked through the windshield as Palm Haven’s towers appeared in the distance.</w:t>
      </w:r>
    </w:p>
    <w:p>
      <w:pPr>
        <w:keepLines w:val="0"/>
      </w:pPr>
      <w:r>
        <w:rPr>
          <w:rFonts w:ascii="Times New Roman" w:hAnsi="Times New Roman"/>
          <w:b w:val="0"/>
          <w:i w:val="0"/>
          <w:sz w:val="22"/>
        </w:rPr>
        <w:t>Councilman Gabriel Saint’s face smiled from a highway billboard.</w:t>
      </w:r>
    </w:p>
    <w:p>
      <w:pPr>
        <w:keepLines w:val="0"/>
      </w:pPr>
      <w:r>
        <w:rPr>
          <w:rFonts w:ascii="Times New Roman" w:hAnsi="Times New Roman"/>
          <w:b/>
          <w:i w:val="0"/>
          <w:sz w:val="22"/>
        </w:rPr>
        <w:t>RENEWING PALM HAVEN. PROTECTING OUR FUTURE.</w:t>
      </w:r>
    </w:p>
    <w:p>
      <w:pPr>
        <w:keepLines w:val="0"/>
      </w:pPr>
      <w:r>
        <w:rPr>
          <w:rFonts w:ascii="Times New Roman" w:hAnsi="Times New Roman"/>
          <w:b w:val="0"/>
          <w:i w:val="0"/>
          <w:sz w:val="22"/>
        </w:rPr>
        <w:t>Reck ended the call without saying goodbye.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Zay entered surgery at 2:17 a.m.</w:t>
      </w:r>
    </w:p>
    <w:p>
      <w:pPr>
        <w:keepLines w:val="0"/>
      </w:pPr>
      <w:r>
        <w:rPr>
          <w:rFonts w:ascii="Times New Roman" w:hAnsi="Times New Roman"/>
          <w:b w:val="0"/>
          <w:i w:val="0"/>
          <w:sz w:val="22"/>
        </w:rPr>
        <w:t>The doctors gave him a chance.</w:t>
      </w:r>
    </w:p>
    <w:p>
      <w:pPr>
        <w:keepLines w:val="0"/>
      </w:pPr>
      <w:r>
        <w:rPr>
          <w:rFonts w:ascii="Times New Roman" w:hAnsi="Times New Roman"/>
          <w:b w:val="0"/>
          <w:i w:val="0"/>
          <w:sz w:val="22"/>
        </w:rPr>
        <w:t>No promises.</w:t>
      </w:r>
    </w:p>
    <w:p>
      <w:pPr>
        <w:keepLines w:val="0"/>
      </w:pPr>
      <w:r>
        <w:rPr>
          <w:rFonts w:ascii="Times New Roman" w:hAnsi="Times New Roman"/>
          <w:b w:val="0"/>
          <w:i w:val="0"/>
          <w:sz w:val="22"/>
        </w:rPr>
        <w:t>Amaya sat beside TJ in the waiting room. Mari paced with dried blood across his orange jacket. Naz stood near the window, tracking the fire at The Sunshine through neighborhood messages.</w:t>
      </w:r>
    </w:p>
    <w:p>
      <w:pPr>
        <w:keepLines w:val="0"/>
      </w:pPr>
      <w:r>
        <w:rPr>
          <w:rFonts w:ascii="Times New Roman" w:hAnsi="Times New Roman"/>
          <w:b w:val="0"/>
          <w:i w:val="0"/>
          <w:sz w:val="22"/>
        </w:rPr>
        <w:t>Reck remained alone in the hallway.</w:t>
      </w:r>
    </w:p>
    <w:p>
      <w:pPr>
        <w:keepLines w:val="0"/>
      </w:pPr>
      <w:r>
        <w:rPr>
          <w:rFonts w:ascii="Times New Roman" w:hAnsi="Times New Roman"/>
          <w:b w:val="0"/>
          <w:i w:val="0"/>
          <w:sz w:val="22"/>
        </w:rPr>
        <w:t>La Madrina approached without Stone.</w:t>
      </w:r>
    </w:p>
    <w:p>
      <w:pPr>
        <w:keepLines w:val="0"/>
      </w:pPr>
      <w:r>
        <w:rPr>
          <w:rFonts w:ascii="Times New Roman" w:hAnsi="Times New Roman"/>
          <w:b w:val="0"/>
          <w:i w:val="0"/>
          <w:sz w:val="22"/>
        </w:rPr>
        <w:t>Reck saw her and stood.</w:t>
      </w:r>
    </w:p>
    <w:p>
      <w:pPr>
        <w:keepLines w:val="0"/>
      </w:pPr>
      <w:r>
        <w:rPr>
          <w:rFonts w:ascii="Times New Roman" w:hAnsi="Times New Roman"/>
          <w:b w:val="0"/>
          <w:i w:val="0"/>
          <w:sz w:val="22"/>
        </w:rPr>
        <w:t>“If you came to speak for my father, leave.”</w:t>
      </w:r>
    </w:p>
    <w:p>
      <w:pPr>
        <w:keepLines w:val="0"/>
      </w:pPr>
      <w:r>
        <w:rPr>
          <w:rFonts w:ascii="Times New Roman" w:hAnsi="Times New Roman"/>
          <w:b w:val="0"/>
          <w:i w:val="0"/>
          <w:sz w:val="22"/>
        </w:rPr>
        <w:t>“I came to tell you I chose.”</w:t>
      </w:r>
    </w:p>
    <w:p>
      <w:pPr>
        <w:keepLines w:val="0"/>
      </w:pPr>
      <w:r>
        <w:rPr>
          <w:rFonts w:ascii="Times New Roman" w:hAnsi="Times New Roman"/>
          <w:b w:val="0"/>
          <w:i w:val="0"/>
          <w:sz w:val="22"/>
        </w:rPr>
        <w:t>She handed him a black folder.</w:t>
      </w:r>
    </w:p>
    <w:p>
      <w:pPr>
        <w:keepLines w:val="0"/>
      </w:pPr>
      <w:r>
        <w:rPr>
          <w:rFonts w:ascii="Times New Roman" w:hAnsi="Times New Roman"/>
          <w:b w:val="0"/>
          <w:i w:val="0"/>
          <w:sz w:val="22"/>
        </w:rPr>
        <w:t>Inside were property records, police payments, port manifests and photographs of Saint meeting King K, Cell and Captain Vance across twelve years.</w:t>
      </w:r>
    </w:p>
    <w:p>
      <w:pPr>
        <w:keepLines w:val="0"/>
      </w:pPr>
      <w:r>
        <w:rPr>
          <w:rFonts w:ascii="Times New Roman" w:hAnsi="Times New Roman"/>
          <w:b w:val="0"/>
          <w:i w:val="0"/>
          <w:sz w:val="22"/>
        </w:rPr>
        <w:t>“Saint ordered the war to clear the waterfront,” she said. “Reem protected him once. I will not.”</w:t>
      </w:r>
    </w:p>
    <w:p>
      <w:pPr>
        <w:keepLines w:val="0"/>
      </w:pPr>
      <w:r>
        <w:rPr>
          <w:rFonts w:ascii="Times New Roman" w:hAnsi="Times New Roman"/>
          <w:b w:val="0"/>
          <w:i w:val="0"/>
          <w:sz w:val="22"/>
        </w:rPr>
        <w:t>Reck studied the evidence.</w:t>
      </w:r>
    </w:p>
    <w:p>
      <w:pPr>
        <w:keepLines w:val="0"/>
      </w:pPr>
      <w:r>
        <w:rPr>
          <w:rFonts w:ascii="Times New Roman" w:hAnsi="Times New Roman"/>
          <w:b w:val="0"/>
          <w:i w:val="0"/>
          <w:sz w:val="22"/>
        </w:rPr>
        <w:t>“Why should I trust you?”</w:t>
      </w:r>
    </w:p>
    <w:p>
      <w:pPr>
        <w:keepLines w:val="0"/>
      </w:pPr>
      <w:r>
        <w:rPr>
          <w:rFonts w:ascii="Times New Roman" w:hAnsi="Times New Roman"/>
          <w:b w:val="0"/>
          <w:i w:val="0"/>
          <w:sz w:val="22"/>
        </w:rPr>
        <w:t>“You shouldn’t. Trust what can be proven.”</w:t>
      </w:r>
    </w:p>
    <w:p>
      <w:pPr>
        <w:keepLines w:val="0"/>
      </w:pPr>
      <w:r>
        <w:rPr>
          <w:rFonts w:ascii="Times New Roman" w:hAnsi="Times New Roman"/>
          <w:b w:val="0"/>
          <w:i w:val="0"/>
          <w:sz w:val="22"/>
        </w:rPr>
        <w:t>Mari stopped pacing.</w:t>
      </w:r>
    </w:p>
    <w:p>
      <w:pPr>
        <w:keepLines w:val="0"/>
      </w:pPr>
      <w:r>
        <w:rPr>
          <w:rFonts w:ascii="Times New Roman" w:hAnsi="Times New Roman"/>
          <w:b w:val="0"/>
          <w:i w:val="0"/>
          <w:sz w:val="22"/>
        </w:rPr>
        <w:t>Naz moved beside Reck and examined the first page.</w:t>
      </w:r>
    </w:p>
    <w:p>
      <w:pPr>
        <w:keepLines w:val="0"/>
      </w:pPr>
      <w:r>
        <w:rPr>
          <w:rFonts w:ascii="Times New Roman" w:hAnsi="Times New Roman"/>
          <w:b w:val="0"/>
          <w:i w:val="0"/>
          <w:sz w:val="22"/>
        </w:rPr>
        <w:t>La Madrina looked through the glass at Zay’s operating room.</w:t>
      </w:r>
    </w:p>
    <w:p>
      <w:pPr>
        <w:keepLines w:val="0"/>
      </w:pPr>
      <w:r>
        <w:rPr>
          <w:rFonts w:ascii="Times New Roman" w:hAnsi="Times New Roman"/>
          <w:b w:val="0"/>
          <w:i w:val="0"/>
          <w:sz w:val="22"/>
        </w:rPr>
        <w:t>“Cell believes tonight weakened you.”</w:t>
      </w:r>
    </w:p>
    <w:p>
      <w:pPr>
        <w:keepLines w:val="0"/>
      </w:pPr>
      <w:r>
        <w:rPr>
          <w:rFonts w:ascii="Times New Roman" w:hAnsi="Times New Roman"/>
          <w:b w:val="0"/>
          <w:i w:val="0"/>
          <w:sz w:val="22"/>
        </w:rPr>
        <w:t>Reck closed the folder.</w:t>
      </w:r>
    </w:p>
    <w:p>
      <w:pPr>
        <w:keepLines w:val="0"/>
      </w:pPr>
      <w:r>
        <w:rPr>
          <w:rFonts w:ascii="Times New Roman" w:hAnsi="Times New Roman"/>
          <w:b w:val="0"/>
          <w:i w:val="0"/>
          <w:sz w:val="22"/>
        </w:rPr>
        <w:t>“He wrong.”</w:t>
      </w:r>
    </w:p>
    <w:p>
      <w:pPr>
        <w:keepLines w:val="0"/>
      </w:pPr>
      <w:r>
        <w:rPr>
          <w:rFonts w:ascii="Times New Roman" w:hAnsi="Times New Roman"/>
          <w:b w:val="0"/>
          <w:i w:val="0"/>
          <w:sz w:val="22"/>
        </w:rPr>
        <w:t>His phone displayed the first images from Sunridge.</w:t>
      </w:r>
    </w:p>
    <w:p>
      <w:pPr>
        <w:keepLines w:val="0"/>
      </w:pPr>
      <w:r>
        <w:rPr>
          <w:rFonts w:ascii="Times New Roman" w:hAnsi="Times New Roman"/>
          <w:b w:val="0"/>
          <w:i w:val="0"/>
          <w:sz w:val="22"/>
        </w:rPr>
        <w:t>The Sunshine’s office was destroyed.</w:t>
      </w:r>
    </w:p>
    <w:p>
      <w:pPr>
        <w:keepLines w:val="0"/>
      </w:pPr>
      <w:r>
        <w:rPr>
          <w:rFonts w:ascii="Times New Roman" w:hAnsi="Times New Roman"/>
          <w:b w:val="0"/>
          <w:i w:val="0"/>
          <w:sz w:val="22"/>
        </w:rPr>
        <w:t>Mook had been caught on camera opening the gate.</w:t>
      </w:r>
    </w:p>
    <w:p>
      <w:pPr>
        <w:keepLines w:val="0"/>
      </w:pPr>
      <w:r>
        <w:rPr>
          <w:rFonts w:ascii="Times New Roman" w:hAnsi="Times New Roman"/>
          <w:b w:val="0"/>
          <w:i w:val="0"/>
          <w:sz w:val="22"/>
        </w:rPr>
        <w:t>Residents wanted Reck to decide his fate.</w:t>
      </w:r>
    </w:p>
    <w:p>
      <w:pPr>
        <w:keepLines w:val="0"/>
      </w:pPr>
      <w:r>
        <w:rPr>
          <w:rFonts w:ascii="Times New Roman" w:hAnsi="Times New Roman"/>
          <w:b w:val="0"/>
          <w:i w:val="0"/>
          <w:sz w:val="22"/>
        </w:rPr>
        <w:t>King K remained free.</w:t>
      </w:r>
    </w:p>
    <w:p>
      <w:pPr>
        <w:keepLines w:val="0"/>
      </w:pPr>
      <w:r>
        <w:rPr>
          <w:rFonts w:ascii="Times New Roman" w:hAnsi="Times New Roman"/>
          <w:b w:val="0"/>
          <w:i w:val="0"/>
          <w:sz w:val="22"/>
        </w:rPr>
        <w:t>Mon was wounded.</w:t>
      </w:r>
    </w:p>
    <w:p>
      <w:pPr>
        <w:keepLines w:val="0"/>
      </w:pPr>
      <w:r>
        <w:rPr>
          <w:rFonts w:ascii="Times New Roman" w:hAnsi="Times New Roman"/>
          <w:b w:val="0"/>
          <w:i w:val="0"/>
          <w:sz w:val="22"/>
        </w:rPr>
        <w:t>Tide had taken the stash.</w:t>
      </w:r>
    </w:p>
    <w:p>
      <w:pPr>
        <w:keepLines w:val="0"/>
      </w:pPr>
      <w:r>
        <w:rPr>
          <w:rFonts w:ascii="Times New Roman" w:hAnsi="Times New Roman"/>
          <w:b w:val="0"/>
          <w:i w:val="0"/>
          <w:sz w:val="22"/>
        </w:rPr>
        <w:t>Reem had revealed the truth.</w:t>
      </w:r>
    </w:p>
    <w:p>
      <w:pPr>
        <w:keepLines w:val="0"/>
      </w:pPr>
      <w:r>
        <w:rPr>
          <w:rFonts w:ascii="Times New Roman" w:hAnsi="Times New Roman"/>
          <w:b w:val="0"/>
          <w:i w:val="0"/>
          <w:sz w:val="22"/>
        </w:rPr>
        <w:t>And Gabriel Saint—the celebrated man promising to save Palm Haven—had been feeding the war from above them all.</w:t>
      </w:r>
    </w:p>
    <w:p>
      <w:pPr>
        <w:keepLines w:val="0"/>
      </w:pPr>
      <w:r>
        <w:rPr>
          <w:rFonts w:ascii="Times New Roman" w:hAnsi="Times New Roman"/>
          <w:b w:val="0"/>
          <w:i w:val="0"/>
          <w:sz w:val="22"/>
        </w:rPr>
        <w:t>Reck looked at the four founders still standing and the door behind which Zay fought for his life.</w:t>
      </w:r>
    </w:p>
    <w:p>
      <w:pPr>
        <w:keepLines w:val="0"/>
      </w:pPr>
      <w:r>
        <w:rPr>
          <w:rFonts w:ascii="Times New Roman" w:hAnsi="Times New Roman"/>
          <w:b w:val="0"/>
          <w:i w:val="0"/>
          <w:sz w:val="22"/>
        </w:rPr>
        <w:t>“Nobody moves on Mook until Zay wakes up,” he said. “Founders decide together.”</w:t>
      </w:r>
    </w:p>
    <w:p>
      <w:pPr>
        <w:keepLines w:val="0"/>
      </w:pPr>
      <w:r>
        <w:rPr>
          <w:rFonts w:ascii="Times New Roman" w:hAnsi="Times New Roman"/>
          <w:b w:val="0"/>
          <w:i w:val="0"/>
          <w:sz w:val="22"/>
        </w:rPr>
        <w:t>Mari nodded reluctantly.</w:t>
      </w:r>
    </w:p>
    <w:p>
      <w:pPr>
        <w:keepLines w:val="0"/>
      </w:pPr>
      <w:r>
        <w:rPr>
          <w:rFonts w:ascii="Times New Roman" w:hAnsi="Times New Roman"/>
          <w:b w:val="0"/>
          <w:i w:val="0"/>
          <w:sz w:val="22"/>
        </w:rPr>
        <w:t>Reck handed the black folder to Naz.</w:t>
      </w:r>
    </w:p>
    <w:p>
      <w:pPr>
        <w:keepLines w:val="0"/>
      </w:pPr>
      <w:r>
        <w:rPr>
          <w:rFonts w:ascii="Times New Roman" w:hAnsi="Times New Roman"/>
          <w:b w:val="0"/>
          <w:i w:val="0"/>
          <w:sz w:val="22"/>
        </w:rPr>
        <w:t>“Make copies. Hide them everywhere.”</w:t>
      </w:r>
    </w:p>
    <w:p>
      <w:pPr>
        <w:keepLines w:val="0"/>
      </w:pPr>
      <w:r>
        <w:rPr>
          <w:rFonts w:ascii="Times New Roman" w:hAnsi="Times New Roman"/>
          <w:b w:val="0"/>
          <w:i w:val="0"/>
          <w:sz w:val="22"/>
        </w:rPr>
        <w:t>TJ rose from beside Amaya. “What we doing about Saint?”</w:t>
      </w:r>
    </w:p>
    <w:p>
      <w:pPr>
        <w:keepLines w:val="0"/>
      </w:pPr>
      <w:r>
        <w:rPr>
          <w:rFonts w:ascii="Times New Roman" w:hAnsi="Times New Roman"/>
          <w:b w:val="0"/>
          <w:i w:val="0"/>
          <w:sz w:val="22"/>
        </w:rPr>
        <w:t>Reck stared at the councilman’s smiling face on the folder.</w:t>
      </w:r>
    </w:p>
    <w:p>
      <w:pPr>
        <w:keepLines w:val="0"/>
      </w:pPr>
      <w:r>
        <w:rPr>
          <w:rFonts w:ascii="Times New Roman" w:hAnsi="Times New Roman"/>
          <w:b w:val="0"/>
          <w:i w:val="0"/>
          <w:sz w:val="22"/>
        </w:rPr>
        <w:t>“King K wanted The Ridge.”</w:t>
      </w:r>
    </w:p>
    <w:p>
      <w:pPr>
        <w:keepLines w:val="0"/>
      </w:pPr>
      <w:r>
        <w:rPr>
          <w:rFonts w:ascii="Times New Roman" w:hAnsi="Times New Roman"/>
          <w:b w:val="0"/>
          <w:i w:val="0"/>
          <w:sz w:val="22"/>
        </w:rPr>
        <w:t>He turned toward the hospital window, where the first gray light of morning touched Palm Haven.</w:t>
      </w:r>
    </w:p>
    <w:p>
      <w:pPr>
        <w:keepLines w:val="0"/>
      </w:pPr>
      <w:r>
        <w:rPr>
          <w:rFonts w:ascii="Times New Roman" w:hAnsi="Times New Roman"/>
          <w:b w:val="0"/>
          <w:i w:val="0"/>
          <w:sz w:val="22"/>
        </w:rPr>
        <w:t>“Cell wanted the water.”</w:t>
      </w:r>
    </w:p>
    <w:p>
      <w:pPr>
        <w:keepLines w:val="0"/>
      </w:pPr>
      <w:r>
        <w:rPr>
          <w:rFonts w:ascii="Times New Roman" w:hAnsi="Times New Roman"/>
          <w:b w:val="0"/>
          <w:i w:val="0"/>
          <w:sz w:val="22"/>
        </w:rPr>
        <w:t>He fastened the cracked crown around his neck.</w:t>
      </w:r>
    </w:p>
    <w:p>
      <w:pPr>
        <w:keepLines w:val="0"/>
      </w:pPr>
      <w:r>
        <w:rPr>
          <w:rFonts w:ascii="Times New Roman" w:hAnsi="Times New Roman"/>
          <w:b w:val="0"/>
          <w:i w:val="0"/>
          <w:sz w:val="22"/>
        </w:rPr>
        <w:t>“Saint wants the whole city.”</w:t>
      </w:r>
    </w:p>
    <w:p>
      <w:pPr>
        <w:keepLines w:val="0"/>
      </w:pPr>
      <w:r>
        <w:rPr>
          <w:rFonts w:ascii="Times New Roman" w:hAnsi="Times New Roman"/>
          <w:b w:val="0"/>
          <w:i w:val="0"/>
          <w:sz w:val="22"/>
        </w:rPr>
        <w:t>The surgery light remained red.</w:t>
      </w:r>
    </w:p>
    <w:p>
      <w:pPr>
        <w:keepLines w:val="0"/>
      </w:pPr>
      <w:r>
        <w:rPr>
          <w:rFonts w:ascii="Times New Roman" w:hAnsi="Times New Roman"/>
          <w:b w:val="0"/>
          <w:i w:val="0"/>
          <w:sz w:val="22"/>
        </w:rPr>
        <w:t>Reck’s voice dropped.</w:t>
      </w:r>
    </w:p>
    <w:p>
      <w:pPr>
        <w:keepLines w:val="0"/>
      </w:pPr>
      <w:r>
        <w:rPr>
          <w:rFonts w:ascii="Times New Roman" w:hAnsi="Times New Roman"/>
          <w:b w:val="0"/>
          <w:i w:val="0"/>
          <w:sz w:val="22"/>
        </w:rPr>
        <w:t>“So now we taking the war upstairs.”</w:t>
      </w:r>
    </w:p>
    <w:p>
      <w:r>
        <w:br w:type="page"/>
      </w:r>
    </w:p>
    <w:p>
      <w:pPr>
        <w:spacing w:before="2100"/>
        <w:jc w:val="center"/>
      </w:pPr>
      <w:r>
        <w:rPr>
          <w:rFonts w:ascii="Arial" w:hAnsi="Arial"/>
          <w:b/>
          <w:i w:val="0"/>
          <w:color w:val="A6761A"/>
          <w:sz w:val="18"/>
        </w:rPr>
        <w:t>CHAPTER 12</w:t>
      </w:r>
    </w:p>
    <w:p>
      <w:pPr>
        <w:spacing w:after="1300"/>
        <w:jc w:val="center"/>
      </w:pPr>
      <w:r>
        <w:rPr>
          <w:rFonts w:ascii="Arial" w:hAnsi="Arial"/>
          <w:b/>
          <w:i w:val="0"/>
          <w:sz w:val="44"/>
        </w:rPr>
        <w:t>D-LOW’S SON</w:t>
      </w:r>
    </w:p>
    <w:p>
      <w:pPr>
        <w:keepLines w:val="0"/>
      </w:pPr>
      <w:r>
        <w:rPr>
          <w:rFonts w:ascii="Times New Roman" w:hAnsi="Times New Roman"/>
          <w:b w:val="0"/>
          <w:i w:val="0"/>
          <w:sz w:val="22"/>
        </w:rPr>
        <w:t>Khaos walked out of juvenile detention carrying everything he owned inside a clear plastic bag.</w:t>
      </w:r>
    </w:p>
    <w:p>
      <w:pPr>
        <w:keepLines w:val="0"/>
      </w:pPr>
      <w:r>
        <w:rPr>
          <w:rFonts w:ascii="Times New Roman" w:hAnsi="Times New Roman"/>
          <w:b w:val="0"/>
          <w:i w:val="0"/>
          <w:sz w:val="22"/>
        </w:rPr>
        <w:t>Two black T-shirts.</w:t>
      </w:r>
    </w:p>
    <w:p>
      <w:pPr>
        <w:keepLines w:val="0"/>
      </w:pPr>
      <w:r>
        <w:rPr>
          <w:rFonts w:ascii="Times New Roman" w:hAnsi="Times New Roman"/>
          <w:b w:val="0"/>
          <w:i w:val="0"/>
          <w:sz w:val="22"/>
        </w:rPr>
        <w:t>A paperback with half the pages folded.</w:t>
      </w:r>
    </w:p>
    <w:p>
      <w:pPr>
        <w:keepLines w:val="0"/>
      </w:pPr>
      <w:r>
        <w:rPr>
          <w:rFonts w:ascii="Times New Roman" w:hAnsi="Times New Roman"/>
          <w:b w:val="0"/>
          <w:i w:val="0"/>
          <w:sz w:val="22"/>
        </w:rPr>
        <w:t>Three letters from his mother.</w:t>
      </w:r>
    </w:p>
    <w:p>
      <w:pPr>
        <w:keepLines w:val="0"/>
      </w:pPr>
      <w:r>
        <w:rPr>
          <w:rFonts w:ascii="Times New Roman" w:hAnsi="Times New Roman"/>
          <w:b w:val="0"/>
          <w:i w:val="0"/>
          <w:sz w:val="22"/>
        </w:rPr>
        <w:t>One photograph of D-Low standing beside a burnt-orange Chevrolet outside Paradise Haven.</w:t>
      </w:r>
    </w:p>
    <w:p>
      <w:pPr>
        <w:keepLines w:val="0"/>
      </w:pPr>
      <w:r>
        <w:rPr>
          <w:rFonts w:ascii="Times New Roman" w:hAnsi="Times New Roman"/>
          <w:b w:val="0"/>
          <w:i w:val="0"/>
          <w:sz w:val="22"/>
        </w:rPr>
        <w:t>Nobody had told him his father was dead until six days after the siege.</w:t>
      </w:r>
    </w:p>
    <w:p>
      <w:pPr>
        <w:keepLines w:val="0"/>
      </w:pPr>
      <w:r>
        <w:rPr>
          <w:rFonts w:ascii="Times New Roman" w:hAnsi="Times New Roman"/>
          <w:b w:val="0"/>
          <w:i w:val="0"/>
          <w:sz w:val="22"/>
        </w:rPr>
        <w:t>By then, the story had already changed depending on who told it.</w:t>
      </w:r>
    </w:p>
    <w:p>
      <w:pPr>
        <w:keepLines w:val="0"/>
      </w:pPr>
      <w:r>
        <w:rPr>
          <w:rFonts w:ascii="Times New Roman" w:hAnsi="Times New Roman"/>
          <w:b w:val="0"/>
          <w:i w:val="0"/>
          <w:sz w:val="22"/>
        </w:rPr>
        <w:t>Some said D-Low died protecting Reck.</w:t>
      </w:r>
    </w:p>
    <w:p>
      <w:pPr>
        <w:keepLines w:val="0"/>
      </w:pPr>
      <w:r>
        <w:rPr>
          <w:rFonts w:ascii="Times New Roman" w:hAnsi="Times New Roman"/>
          <w:b w:val="0"/>
          <w:i w:val="0"/>
          <w:sz w:val="22"/>
        </w:rPr>
        <w:t>Some said Reck used him as a shield.</w:t>
      </w:r>
    </w:p>
    <w:p>
      <w:pPr>
        <w:keepLines w:val="0"/>
      </w:pPr>
      <w:r>
        <w:rPr>
          <w:rFonts w:ascii="Times New Roman" w:hAnsi="Times New Roman"/>
          <w:b w:val="0"/>
          <w:i w:val="0"/>
          <w:sz w:val="22"/>
        </w:rPr>
        <w:t>Others said King K arranged everything and Cell allowed it.</w:t>
      </w:r>
    </w:p>
    <w:p>
      <w:pPr>
        <w:keepLines w:val="0"/>
      </w:pPr>
      <w:r>
        <w:rPr>
          <w:rFonts w:ascii="Times New Roman" w:hAnsi="Times New Roman"/>
          <w:b w:val="0"/>
          <w:i w:val="0"/>
          <w:sz w:val="22"/>
        </w:rPr>
        <w:t>Khaos believed none of them completely.</w:t>
      </w:r>
    </w:p>
    <w:p>
      <w:pPr>
        <w:keepLines w:val="0"/>
      </w:pPr>
      <w:r>
        <w:rPr>
          <w:rFonts w:ascii="Times New Roman" w:hAnsi="Times New Roman"/>
          <w:b w:val="0"/>
          <w:i w:val="0"/>
          <w:sz w:val="22"/>
        </w:rPr>
        <w:t>The detention gate closed behind him.</w:t>
      </w:r>
    </w:p>
    <w:p>
      <w:pPr>
        <w:keepLines w:val="0"/>
      </w:pPr>
      <w:r>
        <w:rPr>
          <w:rFonts w:ascii="Times New Roman" w:hAnsi="Times New Roman"/>
          <w:b w:val="0"/>
          <w:i w:val="0"/>
          <w:sz w:val="22"/>
        </w:rPr>
        <w:t>Three vehicles waited across the road.</w:t>
      </w:r>
    </w:p>
    <w:p>
      <w:pPr>
        <w:keepLines w:val="0"/>
      </w:pPr>
      <w:r>
        <w:rPr>
          <w:rFonts w:ascii="Times New Roman" w:hAnsi="Times New Roman"/>
          <w:b w:val="0"/>
          <w:i w:val="0"/>
          <w:sz w:val="22"/>
        </w:rPr>
        <w:t>T-Rell leaned against the first. Kilo sat on its hood. Lil Smoke stood beside a gray sedan wearing a faded Haven Boy shirt beneath his jacket.</w:t>
      </w:r>
    </w:p>
    <w:p>
      <w:pPr>
        <w:keepLines w:val="0"/>
      </w:pPr>
      <w:r>
        <w:rPr>
          <w:rFonts w:ascii="Times New Roman" w:hAnsi="Times New Roman"/>
          <w:b w:val="0"/>
          <w:i w:val="0"/>
          <w:sz w:val="22"/>
        </w:rPr>
        <w:t>Only three.</w:t>
      </w:r>
    </w:p>
    <w:p>
      <w:pPr>
        <w:keepLines w:val="0"/>
      </w:pPr>
      <w:r>
        <w:rPr>
          <w:rFonts w:ascii="Times New Roman" w:hAnsi="Times New Roman"/>
          <w:b w:val="0"/>
          <w:i w:val="0"/>
          <w:sz w:val="22"/>
        </w:rPr>
        <w:t>There had been fourteen Haven Boyz when Khaos went away.</w:t>
      </w:r>
    </w:p>
    <w:p>
      <w:pPr>
        <w:keepLines w:val="0"/>
      </w:pPr>
      <w:r>
        <w:rPr>
          <w:rFonts w:ascii="Times New Roman" w:hAnsi="Times New Roman"/>
          <w:b w:val="0"/>
          <w:i w:val="0"/>
          <w:sz w:val="22"/>
        </w:rPr>
        <w:t>He crossed the road slowly.</w:t>
      </w:r>
    </w:p>
    <w:p>
      <w:pPr>
        <w:keepLines w:val="0"/>
      </w:pPr>
      <w:r>
        <w:rPr>
          <w:rFonts w:ascii="Times New Roman" w:hAnsi="Times New Roman"/>
          <w:b w:val="0"/>
          <w:i w:val="0"/>
          <w:sz w:val="22"/>
        </w:rPr>
        <w:t>“Where everybody at?”</w:t>
      </w:r>
    </w:p>
    <w:p>
      <w:pPr>
        <w:keepLines w:val="0"/>
      </w:pPr>
      <w:r>
        <w:rPr>
          <w:rFonts w:ascii="Times New Roman" w:hAnsi="Times New Roman"/>
          <w:b w:val="0"/>
          <w:i w:val="0"/>
          <w:sz w:val="22"/>
        </w:rPr>
        <w:t>T-Rell hugged him before answering.</w:t>
      </w:r>
    </w:p>
    <w:p>
      <w:pPr>
        <w:keepLines w:val="0"/>
      </w:pPr>
      <w:r>
        <w:rPr>
          <w:rFonts w:ascii="Times New Roman" w:hAnsi="Times New Roman"/>
          <w:b w:val="0"/>
          <w:i w:val="0"/>
          <w:sz w:val="22"/>
        </w:rPr>
        <w:t>“Dreko and Six still locked. Quan got twenty years. Baby Ant and Jugg gone.”</w:t>
      </w:r>
    </w:p>
    <w:p>
      <w:pPr>
        <w:keepLines w:val="0"/>
      </w:pPr>
      <w:r>
        <w:rPr>
          <w:rFonts w:ascii="Times New Roman" w:hAnsi="Times New Roman"/>
          <w:b w:val="0"/>
          <w:i w:val="0"/>
          <w:sz w:val="22"/>
        </w:rPr>
        <w:t>Khaos’s face remained still.</w:t>
      </w:r>
    </w:p>
    <w:p>
      <w:pPr>
        <w:keepLines w:val="0"/>
      </w:pPr>
      <w:r>
        <w:rPr>
          <w:rFonts w:ascii="Times New Roman" w:hAnsi="Times New Roman"/>
          <w:b w:val="0"/>
          <w:i w:val="0"/>
          <w:sz w:val="22"/>
        </w:rPr>
        <w:t>“Rambo?”</w:t>
      </w:r>
    </w:p>
    <w:p>
      <w:pPr>
        <w:keepLines w:val="0"/>
      </w:pPr>
      <w:r>
        <w:rPr>
          <w:rFonts w:ascii="Times New Roman" w:hAnsi="Times New Roman"/>
          <w:b w:val="0"/>
          <w:i w:val="0"/>
          <w:sz w:val="22"/>
        </w:rPr>
        <w:t>“Waiting at Paradise Haven.”</w:t>
      </w:r>
    </w:p>
    <w:p>
      <w:pPr>
        <w:keepLines w:val="0"/>
      </w:pPr>
      <w:r>
        <w:rPr>
          <w:rFonts w:ascii="Times New Roman" w:hAnsi="Times New Roman"/>
          <w:b w:val="0"/>
          <w:i w:val="0"/>
          <w:sz w:val="22"/>
        </w:rPr>
        <w:t>“Deuce?”</w:t>
      </w:r>
    </w:p>
    <w:p>
      <w:pPr>
        <w:keepLines w:val="0"/>
      </w:pPr>
      <w:r>
        <w:rPr>
          <w:rFonts w:ascii="Times New Roman" w:hAnsi="Times New Roman"/>
          <w:b w:val="0"/>
          <w:i w:val="0"/>
          <w:sz w:val="22"/>
        </w:rPr>
        <w:t>Nobody answered.</w:t>
      </w:r>
    </w:p>
    <w:p>
      <w:pPr>
        <w:keepLines w:val="0"/>
      </w:pPr>
      <w:r>
        <w:rPr>
          <w:rFonts w:ascii="Times New Roman" w:hAnsi="Times New Roman"/>
          <w:b w:val="0"/>
          <w:i w:val="0"/>
          <w:sz w:val="22"/>
        </w:rPr>
        <w:t>Khaos looked from one face to another.</w:t>
      </w:r>
    </w:p>
    <w:p>
      <w:pPr>
        <w:keepLines w:val="0"/>
      </w:pPr>
      <w:r>
        <w:rPr>
          <w:rFonts w:ascii="Times New Roman" w:hAnsi="Times New Roman"/>
          <w:b w:val="0"/>
          <w:i w:val="0"/>
          <w:sz w:val="22"/>
        </w:rPr>
        <w:t>“I asked where Deuce at.”</w:t>
      </w:r>
    </w:p>
    <w:p>
      <w:pPr>
        <w:keepLines w:val="0"/>
      </w:pPr>
      <w:r>
        <w:rPr>
          <w:rFonts w:ascii="Times New Roman" w:hAnsi="Times New Roman"/>
          <w:b w:val="0"/>
          <w:i w:val="0"/>
          <w:sz w:val="22"/>
        </w:rPr>
        <w:t>Kilo lowered his eyes. “Canal Boyz.”</w:t>
      </w:r>
    </w:p>
    <w:p>
      <w:pPr>
        <w:keepLines w:val="0"/>
      </w:pPr>
      <w:r>
        <w:rPr>
          <w:rFonts w:ascii="Times New Roman" w:hAnsi="Times New Roman"/>
          <w:b w:val="0"/>
          <w:i w:val="0"/>
          <w:sz w:val="22"/>
        </w:rPr>
        <w:t>The plastic bag tightened inside Khaos’s fist.</w:t>
      </w:r>
    </w:p>
    <w:p>
      <w:pPr>
        <w:keepLines w:val="0"/>
      </w:pPr>
      <w:r>
        <w:rPr>
          <w:rFonts w:ascii="Times New Roman" w:hAnsi="Times New Roman"/>
          <w:b w:val="0"/>
          <w:i w:val="0"/>
          <w:sz w:val="22"/>
        </w:rPr>
        <w:t>“He switched?”</w:t>
      </w:r>
    </w:p>
    <w:p>
      <w:pPr>
        <w:keepLines w:val="0"/>
      </w:pPr>
      <w:r>
        <w:rPr>
          <w:rFonts w:ascii="Times New Roman" w:hAnsi="Times New Roman"/>
          <w:b w:val="0"/>
          <w:i w:val="0"/>
          <w:sz w:val="22"/>
        </w:rPr>
        <w:t>“Tide gave him our old spot,” T-Rell said. “Cell gave them the connection. They been using the HB name like we dead.”</w:t>
      </w:r>
    </w:p>
    <w:p>
      <w:pPr>
        <w:keepLines w:val="0"/>
      </w:pPr>
      <w:r>
        <w:rPr>
          <w:rFonts w:ascii="Times New Roman" w:hAnsi="Times New Roman"/>
          <w:b w:val="0"/>
          <w:i w:val="0"/>
          <w:sz w:val="22"/>
        </w:rPr>
        <w:t>Khaos opened the photograph of his father.</w:t>
      </w:r>
    </w:p>
    <w:p>
      <w:pPr>
        <w:keepLines w:val="0"/>
      </w:pPr>
      <w:r>
        <w:rPr>
          <w:rFonts w:ascii="Times New Roman" w:hAnsi="Times New Roman"/>
          <w:b w:val="0"/>
          <w:i w:val="0"/>
          <w:sz w:val="22"/>
        </w:rPr>
        <w:t>“Take me to D-Low.”</w:t>
      </w:r>
    </w:p>
    <w:p>
      <w:pPr>
        <w:keepLines w:val="0"/>
      </w:pPr>
      <w:r>
        <w:rPr>
          <w:rFonts w:ascii="Times New Roman" w:hAnsi="Times New Roman"/>
          <w:b w:val="0"/>
          <w:i w:val="0"/>
          <w:sz w:val="22"/>
        </w:rPr>
        <w:t>The silence returned.</w:t>
      </w:r>
    </w:p>
    <w:p>
      <w:pPr>
        <w:keepLines w:val="0"/>
      </w:pPr>
      <w:r>
        <w:rPr>
          <w:rFonts w:ascii="Times New Roman" w:hAnsi="Times New Roman"/>
          <w:b w:val="0"/>
          <w:i w:val="0"/>
          <w:sz w:val="22"/>
        </w:rPr>
        <w:t>T-Rell nodded toward Sunridge.</w:t>
      </w:r>
    </w:p>
    <w:p>
      <w:pPr>
        <w:keepLines w:val="0"/>
      </w:pPr>
      <w:r>
        <w:rPr>
          <w:rFonts w:ascii="Times New Roman" w:hAnsi="Times New Roman"/>
          <w:b w:val="0"/>
          <w:i w:val="0"/>
          <w:sz w:val="22"/>
        </w:rPr>
        <w:t>“We got to take you to Reck.”</w:t>
      </w:r>
    </w:p>
    <w:p>
      <w:pPr>
        <w:keepLines w:val="0"/>
      </w:pPr>
      <w:r>
        <w:rPr>
          <w:rFonts w:ascii="Times New Roman" w:hAnsi="Times New Roman"/>
          <w:b w:val="0"/>
          <w:i w:val="0"/>
          <w:sz w:val="22"/>
        </w:rPr>
        <w:t>Khaos placed the photograph back inside the bag.</w:t>
      </w:r>
    </w:p>
    <w:p>
      <w:pPr>
        <w:keepLines w:val="0"/>
      </w:pPr>
      <w:r>
        <w:rPr>
          <w:rFonts w:ascii="Times New Roman" w:hAnsi="Times New Roman"/>
          <w:b w:val="0"/>
          <w:i w:val="0"/>
          <w:sz w:val="22"/>
        </w:rPr>
        <w:t>“I ain’t ask for Reck.”</w:t>
      </w:r>
    </w:p>
    <w:p>
      <w:pPr>
        <w:keepLines w:val="0"/>
      </w:pPr>
      <w:r>
        <w:rPr>
          <w:rFonts w:ascii="Times New Roman" w:hAnsi="Times New Roman"/>
          <w:b w:val="0"/>
          <w:i w:val="0"/>
          <w:sz w:val="22"/>
        </w:rPr>
        <w:t>“Your father’s grave is in Sunridge.”</w:t>
      </w:r>
    </w:p>
    <w:p>
      <w:pPr>
        <w:keepLines w:val="0"/>
      </w:pPr>
      <w:r>
        <w:rPr>
          <w:rFonts w:ascii="Times New Roman" w:hAnsi="Times New Roman"/>
          <w:b w:val="0"/>
          <w:i w:val="0"/>
          <w:sz w:val="22"/>
        </w:rPr>
        <w:t>Khaos stared at him.</w:t>
      </w:r>
    </w:p>
    <w:p>
      <w:pPr>
        <w:keepLines w:val="0"/>
      </w:pPr>
      <w:r>
        <w:rPr>
          <w:rFonts w:ascii="Times New Roman" w:hAnsi="Times New Roman"/>
          <w:b w:val="0"/>
          <w:i w:val="0"/>
          <w:sz w:val="22"/>
        </w:rPr>
        <w:t>Then he climbed into the car.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Zay survived surgery.</w:t>
      </w:r>
    </w:p>
    <w:p>
      <w:pPr>
        <w:keepLines w:val="0"/>
      </w:pPr>
      <w:r>
        <w:rPr>
          <w:rFonts w:ascii="Times New Roman" w:hAnsi="Times New Roman"/>
          <w:b w:val="0"/>
          <w:i w:val="0"/>
          <w:sz w:val="22"/>
        </w:rPr>
        <w:t>The bullet had missed his heart by less than an inch. Doctors placed him under heavy sedation and warned that the next forty-eight hours would decide whether complications finished what King K started.</w:t>
      </w:r>
    </w:p>
    <w:p>
      <w:pPr>
        <w:keepLines w:val="0"/>
      </w:pPr>
      <w:r>
        <w:rPr>
          <w:rFonts w:ascii="Times New Roman" w:hAnsi="Times New Roman"/>
          <w:b w:val="0"/>
          <w:i w:val="0"/>
          <w:sz w:val="22"/>
        </w:rPr>
        <w:t>Reck sat beside the hospital bed while the morning news praised Councilman Gabriel Saint for calling an emergency summit against gang violence.</w:t>
      </w:r>
    </w:p>
    <w:p>
      <w:pPr>
        <w:keepLines w:val="0"/>
      </w:pPr>
      <w:r>
        <w:rPr>
          <w:rFonts w:ascii="Times New Roman" w:hAnsi="Times New Roman"/>
          <w:b w:val="0"/>
          <w:i w:val="0"/>
          <w:sz w:val="22"/>
        </w:rPr>
        <w:t>Saint appeared behind a podium wearing a navy suit and a concerned expression.</w:t>
      </w:r>
    </w:p>
    <w:p>
      <w:pPr>
        <w:keepLines w:val="0"/>
      </w:pPr>
      <w:r>
        <w:rPr>
          <w:rFonts w:ascii="Times New Roman" w:hAnsi="Times New Roman"/>
          <w:b w:val="0"/>
          <w:i w:val="0"/>
          <w:sz w:val="22"/>
        </w:rPr>
        <w:t>“Palm Haven’s children deserve neighborhoods free from fear,” he told the cameras. “We will rebuild every community damaged by these criminals.”</w:t>
      </w:r>
    </w:p>
    <w:p>
      <w:pPr>
        <w:keepLines w:val="0"/>
      </w:pPr>
      <w:r>
        <w:rPr>
          <w:rFonts w:ascii="Times New Roman" w:hAnsi="Times New Roman"/>
          <w:b w:val="0"/>
          <w:i w:val="0"/>
          <w:sz w:val="22"/>
        </w:rPr>
        <w:t>Behind him was a rendering of the new waterfront corridor.</w:t>
      </w:r>
    </w:p>
    <w:p>
      <w:pPr>
        <w:keepLines w:val="0"/>
      </w:pPr>
      <w:r>
        <w:rPr>
          <w:rFonts w:ascii="Times New Roman" w:hAnsi="Times New Roman"/>
          <w:b w:val="0"/>
          <w:i w:val="0"/>
          <w:sz w:val="22"/>
        </w:rPr>
        <w:t>The proposed park sat where The Sunshine currently stood.</w:t>
      </w:r>
    </w:p>
    <w:p>
      <w:pPr>
        <w:keepLines w:val="0"/>
      </w:pPr>
      <w:r>
        <w:rPr>
          <w:rFonts w:ascii="Times New Roman" w:hAnsi="Times New Roman"/>
          <w:b w:val="0"/>
          <w:i w:val="0"/>
          <w:sz w:val="22"/>
        </w:rPr>
        <w:t>Reck muted the television.</w:t>
      </w:r>
    </w:p>
    <w:p>
      <w:pPr>
        <w:keepLines w:val="0"/>
      </w:pPr>
      <w:r>
        <w:rPr>
          <w:rFonts w:ascii="Times New Roman" w:hAnsi="Times New Roman"/>
          <w:b w:val="0"/>
          <w:i w:val="0"/>
          <w:sz w:val="22"/>
        </w:rPr>
        <w:t>Zay’s eyes remained closed.</w:t>
      </w:r>
    </w:p>
    <w:p>
      <w:pPr>
        <w:keepLines w:val="0"/>
      </w:pPr>
      <w:r>
        <w:rPr>
          <w:rFonts w:ascii="Times New Roman" w:hAnsi="Times New Roman"/>
          <w:b w:val="0"/>
          <w:i w:val="0"/>
          <w:sz w:val="22"/>
        </w:rPr>
        <w:t>“You was right,” Reck said quietly. “Everybody who ain’t with us ain’t the enemy.”</w:t>
      </w:r>
    </w:p>
    <w:p>
      <w:pPr>
        <w:keepLines w:val="0"/>
      </w:pPr>
      <w:r>
        <w:rPr>
          <w:rFonts w:ascii="Times New Roman" w:hAnsi="Times New Roman"/>
          <w:b w:val="0"/>
          <w:i w:val="0"/>
          <w:sz w:val="22"/>
        </w:rPr>
        <w:t>He looked at the machines keeping rhythm beside the bed.</w:t>
      </w:r>
    </w:p>
    <w:p>
      <w:pPr>
        <w:keepLines w:val="0"/>
      </w:pPr>
      <w:r>
        <w:rPr>
          <w:rFonts w:ascii="Times New Roman" w:hAnsi="Times New Roman"/>
          <w:b w:val="0"/>
          <w:i w:val="0"/>
          <w:sz w:val="22"/>
        </w:rPr>
        <w:t>“But Saint is.”</w:t>
      </w:r>
    </w:p>
    <w:p>
      <w:pPr>
        <w:keepLines w:val="0"/>
      </w:pPr>
      <w:r>
        <w:rPr>
          <w:rFonts w:ascii="Times New Roman" w:hAnsi="Times New Roman"/>
          <w:b w:val="0"/>
          <w:i w:val="0"/>
          <w:sz w:val="22"/>
        </w:rPr>
        <w:t>The door opened.</w:t>
      </w:r>
    </w:p>
    <w:p>
      <w:pPr>
        <w:keepLines w:val="0"/>
      </w:pPr>
      <w:r>
        <w:rPr>
          <w:rFonts w:ascii="Times New Roman" w:hAnsi="Times New Roman"/>
          <w:b w:val="0"/>
          <w:i w:val="0"/>
          <w:sz w:val="22"/>
        </w:rPr>
        <w:t>Naz entered first.</w:t>
      </w:r>
    </w:p>
    <w:p>
      <w:pPr>
        <w:keepLines w:val="0"/>
      </w:pPr>
      <w:r>
        <w:rPr>
          <w:rFonts w:ascii="Times New Roman" w:hAnsi="Times New Roman"/>
          <w:b w:val="0"/>
          <w:i w:val="0"/>
          <w:sz w:val="22"/>
        </w:rPr>
        <w:t>His expression warned Reck before he spoke.</w:t>
      </w:r>
    </w:p>
    <w:p>
      <w:pPr>
        <w:keepLines w:val="0"/>
      </w:pPr>
      <w:r>
        <w:rPr>
          <w:rFonts w:ascii="Times New Roman" w:hAnsi="Times New Roman"/>
          <w:b w:val="0"/>
          <w:i w:val="0"/>
          <w:sz w:val="22"/>
        </w:rPr>
        <w:t>“D-Low’s son home.”</w:t>
      </w:r>
    </w:p>
    <w:p>
      <w:pPr>
        <w:keepLines w:val="0"/>
      </w:pPr>
      <w:r>
        <w:rPr>
          <w:rFonts w:ascii="Times New Roman" w:hAnsi="Times New Roman"/>
          <w:b w:val="0"/>
          <w:i w:val="0"/>
          <w:sz w:val="22"/>
        </w:rPr>
        <w:t>Reck stood.</w:t>
      </w:r>
    </w:p>
    <w:p>
      <w:pPr>
        <w:keepLines w:val="0"/>
      </w:pPr>
      <w:r>
        <w:rPr>
          <w:rFonts w:ascii="Times New Roman" w:hAnsi="Times New Roman"/>
          <w:b w:val="0"/>
          <w:i w:val="0"/>
          <w:sz w:val="22"/>
        </w:rPr>
        <w:t>“Khaos?”</w:t>
      </w:r>
    </w:p>
    <w:p>
      <w:pPr>
        <w:keepLines w:val="0"/>
      </w:pPr>
      <w:r>
        <w:rPr>
          <w:rFonts w:ascii="Times New Roman" w:hAnsi="Times New Roman"/>
          <w:b w:val="0"/>
          <w:i w:val="0"/>
          <w:sz w:val="22"/>
        </w:rPr>
        <w:t>“He waiting at the grave.”</w:t>
      </w:r>
    </w:p>
    <w:p>
      <w:pPr>
        <w:keepLines w:val="0"/>
      </w:pPr>
      <w:r>
        <w:rPr>
          <w:rFonts w:ascii="Times New Roman" w:hAnsi="Times New Roman"/>
          <w:b w:val="0"/>
          <w:i w:val="0"/>
          <w:sz w:val="22"/>
        </w:rPr>
        <w:t>“Who brought him?”</w:t>
      </w:r>
    </w:p>
    <w:p>
      <w:pPr>
        <w:keepLines w:val="0"/>
      </w:pPr>
      <w:r>
        <w:rPr>
          <w:rFonts w:ascii="Times New Roman" w:hAnsi="Times New Roman"/>
          <w:b w:val="0"/>
          <w:i w:val="0"/>
          <w:sz w:val="22"/>
        </w:rPr>
        <w:t>“What’s left of the Haven Boyz.”</w:t>
      </w:r>
    </w:p>
    <w:p>
      <w:pPr>
        <w:keepLines w:val="0"/>
      </w:pPr>
      <w:r>
        <w:rPr>
          <w:rFonts w:ascii="Times New Roman" w:hAnsi="Times New Roman"/>
          <w:b w:val="0"/>
          <w:i w:val="0"/>
          <w:sz w:val="22"/>
        </w:rPr>
        <w:t>Mari appeared behind Naz with his orange jacket zipped over his injured shoulder.</w:t>
      </w:r>
    </w:p>
    <w:p>
      <w:pPr>
        <w:keepLines w:val="0"/>
      </w:pPr>
      <w:r>
        <w:rPr>
          <w:rFonts w:ascii="Times New Roman" w:hAnsi="Times New Roman"/>
          <w:b w:val="0"/>
          <w:i w:val="0"/>
          <w:sz w:val="22"/>
        </w:rPr>
        <w:t>“He got questions.”</w:t>
      </w:r>
    </w:p>
    <w:p>
      <w:pPr>
        <w:keepLines w:val="0"/>
      </w:pPr>
      <w:r>
        <w:rPr>
          <w:rFonts w:ascii="Times New Roman" w:hAnsi="Times New Roman"/>
          <w:b w:val="0"/>
          <w:i w:val="0"/>
          <w:sz w:val="22"/>
        </w:rPr>
        <w:t>Reck looked back at Zay.</w:t>
      </w:r>
    </w:p>
    <w:p>
      <w:pPr>
        <w:keepLines w:val="0"/>
      </w:pPr>
      <w:r>
        <w:rPr>
          <w:rFonts w:ascii="Times New Roman" w:hAnsi="Times New Roman"/>
          <w:b w:val="0"/>
          <w:i w:val="0"/>
          <w:sz w:val="22"/>
        </w:rPr>
        <w:t>“Then he deserves answers.”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D-Low’s grave was covered with fresh flowers and old rain.</w:t>
      </w:r>
    </w:p>
    <w:p>
      <w:pPr>
        <w:keepLines w:val="0"/>
      </w:pPr>
      <w:r>
        <w:rPr>
          <w:rFonts w:ascii="Times New Roman" w:hAnsi="Times New Roman"/>
          <w:b w:val="0"/>
          <w:i w:val="0"/>
          <w:sz w:val="22"/>
        </w:rPr>
        <w:t>Khaos stood alone in front of it wearing the same black clothes issued when he left detention. He was seventeen, lean and broad-shouldered, with short freeform twists and eyes that looked older than the rest of his face.</w:t>
      </w:r>
    </w:p>
    <w:p>
      <w:pPr>
        <w:keepLines w:val="0"/>
      </w:pPr>
      <w:r>
        <w:rPr>
          <w:rFonts w:ascii="Times New Roman" w:hAnsi="Times New Roman"/>
          <w:b w:val="0"/>
          <w:i w:val="0"/>
          <w:sz w:val="22"/>
        </w:rPr>
        <w:t>T-Rell, Rambo, Kilo and Lil Smoke waited beneath a nearby tree.</w:t>
      </w:r>
    </w:p>
    <w:p>
      <w:pPr>
        <w:keepLines w:val="0"/>
      </w:pPr>
      <w:r>
        <w:rPr>
          <w:rFonts w:ascii="Times New Roman" w:hAnsi="Times New Roman"/>
          <w:b w:val="0"/>
          <w:i w:val="0"/>
          <w:sz w:val="22"/>
        </w:rPr>
        <w:t>The Ridge Boyz approached from the opposite path.</w:t>
      </w:r>
    </w:p>
    <w:p>
      <w:pPr>
        <w:keepLines w:val="0"/>
      </w:pPr>
      <w:r>
        <w:rPr>
          <w:rFonts w:ascii="Times New Roman" w:hAnsi="Times New Roman"/>
          <w:b w:val="0"/>
          <w:i w:val="0"/>
          <w:sz w:val="22"/>
        </w:rPr>
        <w:t>Reck came first.</w:t>
      </w:r>
    </w:p>
    <w:p>
      <w:pPr>
        <w:keepLines w:val="0"/>
      </w:pPr>
      <w:r>
        <w:rPr>
          <w:rFonts w:ascii="Times New Roman" w:hAnsi="Times New Roman"/>
          <w:b w:val="0"/>
          <w:i w:val="0"/>
          <w:sz w:val="22"/>
        </w:rPr>
        <w:t>Mari and Naz followed. TJ remained at the hospital with Zay and Amaya.</w:t>
      </w:r>
    </w:p>
    <w:p>
      <w:pPr>
        <w:keepLines w:val="0"/>
      </w:pPr>
      <w:r>
        <w:rPr>
          <w:rFonts w:ascii="Times New Roman" w:hAnsi="Times New Roman"/>
          <w:b w:val="0"/>
          <w:i w:val="0"/>
          <w:sz w:val="22"/>
        </w:rPr>
        <w:t>Khaos did not turn around.</w:t>
      </w:r>
    </w:p>
    <w:p>
      <w:pPr>
        <w:keepLines w:val="0"/>
      </w:pPr>
      <w:r>
        <w:rPr>
          <w:rFonts w:ascii="Times New Roman" w:hAnsi="Times New Roman"/>
          <w:b w:val="0"/>
          <w:i w:val="0"/>
          <w:sz w:val="22"/>
        </w:rPr>
        <w:t>“My daddy saved your life?”</w:t>
      </w:r>
    </w:p>
    <w:p>
      <w:pPr>
        <w:keepLines w:val="0"/>
      </w:pPr>
      <w:r>
        <w:rPr>
          <w:rFonts w:ascii="Times New Roman" w:hAnsi="Times New Roman"/>
          <w:b w:val="0"/>
          <w:i w:val="0"/>
          <w:sz w:val="22"/>
        </w:rPr>
        <w:t>Reck stopped several feet behind him.</w:t>
      </w:r>
    </w:p>
    <w:p>
      <w:pPr>
        <w:keepLines w:val="0"/>
      </w:pPr>
      <w:r>
        <w:rPr>
          <w:rFonts w:ascii="Times New Roman" w:hAnsi="Times New Roman"/>
          <w:b w:val="0"/>
          <w:i w:val="0"/>
          <w:sz w:val="22"/>
        </w:rPr>
        <w:t>“Yeah.”</w:t>
      </w:r>
    </w:p>
    <w:p>
      <w:pPr>
        <w:keepLines w:val="0"/>
      </w:pPr>
      <w:r>
        <w:rPr>
          <w:rFonts w:ascii="Times New Roman" w:hAnsi="Times New Roman"/>
          <w:b w:val="0"/>
          <w:i w:val="0"/>
          <w:sz w:val="22"/>
        </w:rPr>
        <w:t>“After he told police the bag was yours?”</w:t>
      </w:r>
    </w:p>
    <w:p>
      <w:pPr>
        <w:keepLines w:val="0"/>
      </w:pPr>
      <w:r>
        <w:rPr>
          <w:rFonts w:ascii="Times New Roman" w:hAnsi="Times New Roman"/>
          <w:b w:val="0"/>
          <w:i w:val="0"/>
          <w:sz w:val="22"/>
        </w:rPr>
        <w:t>“Yeah.”</w:t>
      </w:r>
    </w:p>
    <w:p>
      <w:pPr>
        <w:keepLines w:val="0"/>
      </w:pPr>
      <w:r>
        <w:rPr>
          <w:rFonts w:ascii="Times New Roman" w:hAnsi="Times New Roman"/>
          <w:b w:val="0"/>
          <w:i w:val="0"/>
          <w:sz w:val="22"/>
        </w:rPr>
        <w:t>Khaos finally faced him.</w:t>
      </w:r>
    </w:p>
    <w:p>
      <w:pPr>
        <w:keepLines w:val="0"/>
      </w:pPr>
      <w:r>
        <w:rPr>
          <w:rFonts w:ascii="Times New Roman" w:hAnsi="Times New Roman"/>
          <w:b w:val="0"/>
          <w:i w:val="0"/>
          <w:sz w:val="22"/>
        </w:rPr>
        <w:t>“So which D-Low am I supposed to remember?”</w:t>
      </w:r>
    </w:p>
    <w:p>
      <w:pPr>
        <w:keepLines w:val="0"/>
      </w:pPr>
      <w:r>
        <w:rPr>
          <w:rFonts w:ascii="Times New Roman" w:hAnsi="Times New Roman"/>
          <w:b w:val="0"/>
          <w:i w:val="0"/>
          <w:sz w:val="22"/>
        </w:rPr>
        <w:t>Reck took King K’s cooperation agreement from inside his jacket and held it out.</w:t>
      </w:r>
    </w:p>
    <w:p>
      <w:pPr>
        <w:keepLines w:val="0"/>
      </w:pPr>
      <w:r>
        <w:rPr>
          <w:rFonts w:ascii="Times New Roman" w:hAnsi="Times New Roman"/>
          <w:b w:val="0"/>
          <w:i w:val="0"/>
          <w:sz w:val="22"/>
        </w:rPr>
        <w:t>“All of him.”</w:t>
      </w:r>
    </w:p>
    <w:p>
      <w:pPr>
        <w:keepLines w:val="0"/>
      </w:pPr>
      <w:r>
        <w:rPr>
          <w:rFonts w:ascii="Times New Roman" w:hAnsi="Times New Roman"/>
          <w:b w:val="0"/>
          <w:i w:val="0"/>
          <w:sz w:val="22"/>
        </w:rPr>
        <w:t>Khaos did not accept the paper.</w:t>
      </w:r>
    </w:p>
    <w:p>
      <w:pPr>
        <w:keepLines w:val="0"/>
      </w:pPr>
      <w:r>
        <w:rPr>
          <w:rFonts w:ascii="Times New Roman" w:hAnsi="Times New Roman"/>
          <w:b w:val="0"/>
          <w:i w:val="0"/>
          <w:sz w:val="22"/>
        </w:rPr>
        <w:t>Reck continued.</w:t>
      </w:r>
    </w:p>
    <w:p>
      <w:pPr>
        <w:keepLines w:val="0"/>
      </w:pPr>
      <w:r>
        <w:rPr>
          <w:rFonts w:ascii="Times New Roman" w:hAnsi="Times New Roman"/>
          <w:b w:val="0"/>
          <w:i w:val="0"/>
          <w:sz w:val="22"/>
        </w:rPr>
        <w:t>“He used me for a run without telling me everything. When it went bad, he put it on me. King K had both of us set up. Your father found out, came back and tried fixing it.”</w:t>
      </w:r>
    </w:p>
    <w:p>
      <w:pPr>
        <w:keepLines w:val="0"/>
      </w:pPr>
      <w:r>
        <w:rPr>
          <w:rFonts w:ascii="Times New Roman" w:hAnsi="Times New Roman"/>
          <w:b w:val="0"/>
          <w:i w:val="0"/>
          <w:sz w:val="22"/>
        </w:rPr>
        <w:t>“Tried?”</w:t>
      </w:r>
    </w:p>
    <w:p>
      <w:pPr>
        <w:keepLines w:val="0"/>
      </w:pPr>
      <w:r>
        <w:rPr>
          <w:rFonts w:ascii="Times New Roman" w:hAnsi="Times New Roman"/>
          <w:b w:val="0"/>
          <w:i w:val="0"/>
          <w:sz w:val="22"/>
        </w:rPr>
        <w:t>“He stepped in front of what was meant for me.”</w:t>
      </w:r>
    </w:p>
    <w:p>
      <w:pPr>
        <w:keepLines w:val="0"/>
      </w:pPr>
      <w:r>
        <w:rPr>
          <w:rFonts w:ascii="Times New Roman" w:hAnsi="Times New Roman"/>
          <w:b w:val="0"/>
          <w:i w:val="0"/>
          <w:sz w:val="22"/>
        </w:rPr>
        <w:t>The muscles in Khaos’s jaw moved.</w:t>
      </w:r>
    </w:p>
    <w:p>
      <w:pPr>
        <w:keepLines w:val="0"/>
      </w:pPr>
      <w:r>
        <w:rPr>
          <w:rFonts w:ascii="Times New Roman" w:hAnsi="Times New Roman"/>
          <w:b w:val="0"/>
          <w:i w:val="0"/>
          <w:sz w:val="22"/>
        </w:rPr>
        <w:t>“You leave him there?”</w:t>
      </w:r>
    </w:p>
    <w:p>
      <w:pPr>
        <w:keepLines w:val="0"/>
      </w:pPr>
      <w:r>
        <w:rPr>
          <w:rFonts w:ascii="Times New Roman" w:hAnsi="Times New Roman"/>
          <w:b w:val="0"/>
          <w:i w:val="0"/>
          <w:sz w:val="22"/>
        </w:rPr>
        <w:t>Mari stepped forward. “Watch how you—”</w:t>
      </w:r>
    </w:p>
    <w:p>
      <w:pPr>
        <w:keepLines w:val="0"/>
      </w:pPr>
      <w:r>
        <w:rPr>
          <w:rFonts w:ascii="Times New Roman" w:hAnsi="Times New Roman"/>
          <w:b w:val="0"/>
          <w:i w:val="0"/>
          <w:sz w:val="22"/>
        </w:rPr>
        <w:t>Reck raised one hand.</w:t>
      </w:r>
    </w:p>
    <w:p>
      <w:pPr>
        <w:keepLines w:val="0"/>
      </w:pPr>
      <w:r>
        <w:rPr>
          <w:rFonts w:ascii="Times New Roman" w:hAnsi="Times New Roman"/>
          <w:b w:val="0"/>
          <w:i w:val="0"/>
          <w:sz w:val="22"/>
        </w:rPr>
        <w:t>“No. He get to ask.”</w:t>
      </w:r>
    </w:p>
    <w:p>
      <w:pPr>
        <w:keepLines w:val="0"/>
      </w:pPr>
      <w:r>
        <w:rPr>
          <w:rFonts w:ascii="Times New Roman" w:hAnsi="Times New Roman"/>
          <w:b w:val="0"/>
          <w:i w:val="0"/>
          <w:sz w:val="22"/>
        </w:rPr>
        <w:t>Mari stopped.</w:t>
      </w:r>
    </w:p>
    <w:p>
      <w:pPr>
        <w:keepLines w:val="0"/>
      </w:pPr>
      <w:r>
        <w:rPr>
          <w:rFonts w:ascii="Times New Roman" w:hAnsi="Times New Roman"/>
          <w:b w:val="0"/>
          <w:i w:val="0"/>
          <w:sz w:val="22"/>
        </w:rPr>
        <w:t>Reck looked directly at his cousin.</w:t>
      </w:r>
    </w:p>
    <w:p>
      <w:pPr>
        <w:keepLines w:val="0"/>
      </w:pPr>
      <w:r>
        <w:rPr>
          <w:rFonts w:ascii="Times New Roman" w:hAnsi="Times New Roman"/>
          <w:b w:val="0"/>
          <w:i w:val="0"/>
          <w:sz w:val="22"/>
        </w:rPr>
        <w:t>“I held him while he died.”</w:t>
      </w:r>
    </w:p>
    <w:p>
      <w:pPr>
        <w:keepLines w:val="0"/>
      </w:pPr>
      <w:r>
        <w:rPr>
          <w:rFonts w:ascii="Times New Roman" w:hAnsi="Times New Roman"/>
          <w:b w:val="0"/>
          <w:i w:val="0"/>
          <w:sz w:val="22"/>
        </w:rPr>
        <w:t>Khaos’s eyes filled but no tears fell.</w:t>
      </w:r>
    </w:p>
    <w:p>
      <w:pPr>
        <w:keepLines w:val="0"/>
      </w:pPr>
      <w:r>
        <w:rPr>
          <w:rFonts w:ascii="Times New Roman" w:hAnsi="Times New Roman"/>
          <w:b w:val="0"/>
          <w:i w:val="0"/>
          <w:sz w:val="22"/>
        </w:rPr>
        <w:t>“He say anything?”</w:t>
      </w:r>
    </w:p>
    <w:p>
      <w:pPr>
        <w:keepLines w:val="0"/>
      </w:pPr>
      <w:r>
        <w:rPr>
          <w:rFonts w:ascii="Times New Roman" w:hAnsi="Times New Roman"/>
          <w:b w:val="0"/>
          <w:i w:val="0"/>
          <w:sz w:val="22"/>
        </w:rPr>
        <w:t>“He told me not to trust Cell.”</w:t>
      </w:r>
    </w:p>
    <w:p>
      <w:pPr>
        <w:keepLines w:val="0"/>
      </w:pPr>
      <w:r>
        <w:rPr>
          <w:rFonts w:ascii="Times New Roman" w:hAnsi="Times New Roman"/>
          <w:b w:val="0"/>
          <w:i w:val="0"/>
          <w:sz w:val="22"/>
        </w:rPr>
        <w:t>“Anything about me?”</w:t>
      </w:r>
    </w:p>
    <w:p>
      <w:pPr>
        <w:keepLines w:val="0"/>
      </w:pPr>
      <w:r>
        <w:rPr>
          <w:rFonts w:ascii="Times New Roman" w:hAnsi="Times New Roman"/>
          <w:b w:val="0"/>
          <w:i w:val="0"/>
          <w:sz w:val="22"/>
        </w:rPr>
        <w:t>Reck’s silence answered first.</w:t>
      </w:r>
    </w:p>
    <w:p>
      <w:pPr>
        <w:keepLines w:val="0"/>
      </w:pPr>
      <w:r>
        <w:rPr>
          <w:rFonts w:ascii="Times New Roman" w:hAnsi="Times New Roman"/>
          <w:b w:val="0"/>
          <w:i w:val="0"/>
          <w:sz w:val="22"/>
        </w:rPr>
        <w:t>“He didn’t have time.”</w:t>
      </w:r>
    </w:p>
    <w:p>
      <w:pPr>
        <w:keepLines w:val="0"/>
      </w:pPr>
      <w:r>
        <w:rPr>
          <w:rFonts w:ascii="Times New Roman" w:hAnsi="Times New Roman"/>
          <w:b w:val="0"/>
          <w:i w:val="0"/>
          <w:sz w:val="22"/>
        </w:rPr>
        <w:t>Khaos looked back at the grave.</w:t>
      </w:r>
    </w:p>
    <w:p>
      <w:pPr>
        <w:keepLines w:val="0"/>
      </w:pPr>
      <w:r>
        <w:rPr>
          <w:rFonts w:ascii="Times New Roman" w:hAnsi="Times New Roman"/>
          <w:b w:val="0"/>
          <w:i w:val="0"/>
          <w:sz w:val="22"/>
        </w:rPr>
        <w:t>“Everybody had time for their war. Nobody had time to tell me my daddy was gone.”</w:t>
      </w:r>
    </w:p>
    <w:p>
      <w:pPr>
        <w:keepLines w:val="0"/>
      </w:pPr>
      <w:r>
        <w:rPr>
          <w:rFonts w:ascii="Times New Roman" w:hAnsi="Times New Roman"/>
          <w:b w:val="0"/>
          <w:i w:val="0"/>
          <w:sz w:val="22"/>
        </w:rPr>
        <w:t>“You right.”</w:t>
      </w:r>
    </w:p>
    <w:p>
      <w:pPr>
        <w:keepLines w:val="0"/>
      </w:pPr>
      <w:r>
        <w:rPr>
          <w:rFonts w:ascii="Times New Roman" w:hAnsi="Times New Roman"/>
          <w:b w:val="0"/>
          <w:i w:val="0"/>
          <w:sz w:val="22"/>
        </w:rPr>
        <w:t>“You and him had problems before I got locked.”</w:t>
      </w:r>
    </w:p>
    <w:p>
      <w:pPr>
        <w:keepLines w:val="0"/>
      </w:pPr>
      <w:r>
        <w:rPr>
          <w:rFonts w:ascii="Times New Roman" w:hAnsi="Times New Roman"/>
          <w:b w:val="0"/>
          <w:i w:val="0"/>
          <w:sz w:val="22"/>
        </w:rPr>
        <w:t>“We did.”</w:t>
      </w:r>
    </w:p>
    <w:p>
      <w:pPr>
        <w:keepLines w:val="0"/>
      </w:pPr>
      <w:r>
        <w:rPr>
          <w:rFonts w:ascii="Times New Roman" w:hAnsi="Times New Roman"/>
          <w:b w:val="0"/>
          <w:i w:val="0"/>
          <w:sz w:val="22"/>
        </w:rPr>
        <w:t>“Then me and you got one.”</w:t>
      </w:r>
    </w:p>
    <w:p>
      <w:pPr>
        <w:keepLines w:val="0"/>
      </w:pPr>
      <w:r>
        <w:rPr>
          <w:rFonts w:ascii="Times New Roman" w:hAnsi="Times New Roman"/>
          <w:b w:val="0"/>
          <w:i w:val="0"/>
          <w:sz w:val="22"/>
        </w:rPr>
        <w:t>Khaos removed his jacket and dropped it beside the headstone.</w:t>
      </w:r>
    </w:p>
    <w:p>
      <w:pPr>
        <w:keepLines w:val="0"/>
      </w:pPr>
      <w:r>
        <w:rPr>
          <w:rFonts w:ascii="Times New Roman" w:hAnsi="Times New Roman"/>
          <w:b w:val="0"/>
          <w:i w:val="0"/>
          <w:sz w:val="22"/>
        </w:rPr>
        <w:t>Rambo moved closer.</w:t>
      </w:r>
    </w:p>
    <w:p>
      <w:pPr>
        <w:keepLines w:val="0"/>
      </w:pPr>
      <w:r>
        <w:rPr>
          <w:rFonts w:ascii="Times New Roman" w:hAnsi="Times New Roman"/>
          <w:b w:val="0"/>
          <w:i w:val="0"/>
          <w:sz w:val="22"/>
        </w:rPr>
        <w:t>Mari did the same.</w:t>
      </w:r>
    </w:p>
    <w:p>
      <w:pPr>
        <w:keepLines w:val="0"/>
      </w:pPr>
      <w:r>
        <w:rPr>
          <w:rFonts w:ascii="Times New Roman" w:hAnsi="Times New Roman"/>
          <w:b w:val="0"/>
          <w:i w:val="0"/>
          <w:sz w:val="22"/>
        </w:rPr>
        <w:t>Khaos pointed between the two groups.</w:t>
      </w:r>
    </w:p>
    <w:p>
      <w:pPr>
        <w:keepLines w:val="0"/>
      </w:pPr>
      <w:r>
        <w:rPr>
          <w:rFonts w:ascii="Times New Roman" w:hAnsi="Times New Roman"/>
          <w:b w:val="0"/>
          <w:i w:val="0"/>
          <w:sz w:val="22"/>
        </w:rPr>
        <w:t>“Nobody jumps in. No weapons. Me and my cousin settle everything my daddy left unfinished. After that, we decide whether we family.”</w:t>
      </w:r>
    </w:p>
    <w:p>
      <w:pPr>
        <w:keepLines w:val="0"/>
      </w:pPr>
      <w:r>
        <w:rPr>
          <w:rFonts w:ascii="Times New Roman" w:hAnsi="Times New Roman"/>
          <w:b w:val="0"/>
          <w:i w:val="0"/>
          <w:sz w:val="22"/>
        </w:rPr>
        <w:t>Reck removed his cracked-crown chain and handed it to Naz.</w:t>
      </w:r>
    </w:p>
    <w:p>
      <w:pPr>
        <w:keepLines w:val="0"/>
      </w:pPr>
      <w:r>
        <w:rPr>
          <w:rFonts w:ascii="Times New Roman" w:hAnsi="Times New Roman"/>
          <w:b w:val="0"/>
          <w:i w:val="0"/>
          <w:sz w:val="22"/>
        </w:rPr>
        <w:t>“Let’s settle it.”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Khaos hit harder than Reck expected.</w:t>
      </w:r>
    </w:p>
    <w:p>
      <w:pPr>
        <w:keepLines w:val="0"/>
      </w:pPr>
      <w:r>
        <w:rPr>
          <w:rFonts w:ascii="Times New Roman" w:hAnsi="Times New Roman"/>
          <w:b w:val="0"/>
          <w:i w:val="0"/>
          <w:sz w:val="22"/>
        </w:rPr>
        <w:t>His first punch caught Reck across the mouth. His second drove him backward through wet grass. Khaos fought with the anger of somebody who had rehearsed the moment inside a locked room for months.</w:t>
      </w:r>
    </w:p>
    <w:p>
      <w:pPr>
        <w:keepLines w:val="0"/>
      </w:pPr>
      <w:r>
        <w:rPr>
          <w:rFonts w:ascii="Times New Roman" w:hAnsi="Times New Roman"/>
          <w:b w:val="0"/>
          <w:i w:val="0"/>
          <w:sz w:val="22"/>
        </w:rPr>
        <w:t>Reck recovered and struck back.</w:t>
      </w:r>
    </w:p>
    <w:p>
      <w:pPr>
        <w:keepLines w:val="0"/>
      </w:pPr>
      <w:r>
        <w:rPr>
          <w:rFonts w:ascii="Times New Roman" w:hAnsi="Times New Roman"/>
          <w:b w:val="0"/>
          <w:i w:val="0"/>
          <w:sz w:val="22"/>
        </w:rPr>
        <w:t>Neither crew interfered.</w:t>
      </w:r>
    </w:p>
    <w:p>
      <w:pPr>
        <w:keepLines w:val="0"/>
      </w:pPr>
      <w:r>
        <w:rPr>
          <w:rFonts w:ascii="Times New Roman" w:hAnsi="Times New Roman"/>
          <w:b w:val="0"/>
          <w:i w:val="0"/>
          <w:sz w:val="22"/>
        </w:rPr>
        <w:t>They fought beside D-Low’s grave until both cousins were breathing hard and bleeding. Reck was stronger. Khaos was quicker. Every time Reck knocked him down, Khaos rose again.</w:t>
      </w:r>
    </w:p>
    <w:p>
      <w:pPr>
        <w:keepLines w:val="0"/>
      </w:pPr>
      <w:r>
        <w:rPr>
          <w:rFonts w:ascii="Times New Roman" w:hAnsi="Times New Roman"/>
          <w:b w:val="0"/>
          <w:i w:val="0"/>
          <w:sz w:val="22"/>
        </w:rPr>
        <w:t>After the fourth fall, Reck stepped back.</w:t>
      </w:r>
    </w:p>
    <w:p>
      <w:pPr>
        <w:keepLines w:val="0"/>
      </w:pPr>
      <w:r>
        <w:rPr>
          <w:rFonts w:ascii="Times New Roman" w:hAnsi="Times New Roman"/>
          <w:b w:val="0"/>
          <w:i w:val="0"/>
          <w:sz w:val="22"/>
        </w:rPr>
        <w:t>“Enough.”</w:t>
      </w:r>
    </w:p>
    <w:p>
      <w:pPr>
        <w:keepLines w:val="0"/>
      </w:pPr>
      <w:r>
        <w:rPr>
          <w:rFonts w:ascii="Times New Roman" w:hAnsi="Times New Roman"/>
          <w:b w:val="0"/>
          <w:i w:val="0"/>
          <w:sz w:val="22"/>
        </w:rPr>
        <w:t>Khaos pushed himself onto one knee.</w:t>
      </w:r>
    </w:p>
    <w:p>
      <w:pPr>
        <w:keepLines w:val="0"/>
      </w:pPr>
      <w:r>
        <w:rPr>
          <w:rFonts w:ascii="Times New Roman" w:hAnsi="Times New Roman"/>
          <w:b w:val="0"/>
          <w:i w:val="0"/>
          <w:sz w:val="22"/>
        </w:rPr>
        <w:t>“I say when it’s enough.”</w:t>
      </w:r>
    </w:p>
    <w:p>
      <w:pPr>
        <w:keepLines w:val="0"/>
      </w:pPr>
      <w:r>
        <w:rPr>
          <w:rFonts w:ascii="Times New Roman" w:hAnsi="Times New Roman"/>
          <w:b w:val="0"/>
          <w:i w:val="0"/>
          <w:sz w:val="22"/>
        </w:rPr>
        <w:t>“Then get up.”</w:t>
      </w:r>
    </w:p>
    <w:p>
      <w:pPr>
        <w:keepLines w:val="0"/>
      </w:pPr>
      <w:r>
        <w:rPr>
          <w:rFonts w:ascii="Times New Roman" w:hAnsi="Times New Roman"/>
          <w:b w:val="0"/>
          <w:i w:val="0"/>
          <w:sz w:val="22"/>
        </w:rPr>
        <w:t>Khaos tried.</w:t>
      </w:r>
    </w:p>
    <w:p>
      <w:pPr>
        <w:keepLines w:val="0"/>
      </w:pPr>
      <w:r>
        <w:rPr>
          <w:rFonts w:ascii="Times New Roman" w:hAnsi="Times New Roman"/>
          <w:b w:val="0"/>
          <w:i w:val="0"/>
          <w:sz w:val="22"/>
        </w:rPr>
        <w:t>His legs failed.</w:t>
      </w:r>
    </w:p>
    <w:p>
      <w:pPr>
        <w:keepLines w:val="0"/>
      </w:pPr>
      <w:r>
        <w:rPr>
          <w:rFonts w:ascii="Times New Roman" w:hAnsi="Times New Roman"/>
          <w:b w:val="0"/>
          <w:i w:val="0"/>
          <w:sz w:val="22"/>
        </w:rPr>
        <w:t>Reck offered his hand.</w:t>
      </w:r>
    </w:p>
    <w:p>
      <w:pPr>
        <w:keepLines w:val="0"/>
      </w:pPr>
      <w:r>
        <w:rPr>
          <w:rFonts w:ascii="Times New Roman" w:hAnsi="Times New Roman"/>
          <w:b w:val="0"/>
          <w:i w:val="0"/>
          <w:sz w:val="22"/>
        </w:rPr>
        <w:t>For several seconds, Khaos stared at it.</w:t>
      </w:r>
    </w:p>
    <w:p>
      <w:pPr>
        <w:keepLines w:val="0"/>
      </w:pPr>
      <w:r>
        <w:rPr>
          <w:rFonts w:ascii="Times New Roman" w:hAnsi="Times New Roman"/>
          <w:b w:val="0"/>
          <w:i w:val="0"/>
          <w:sz w:val="22"/>
        </w:rPr>
        <w:t>Then he accepted.</w:t>
      </w:r>
    </w:p>
    <w:p>
      <w:pPr>
        <w:keepLines w:val="0"/>
      </w:pPr>
      <w:r>
        <w:rPr>
          <w:rFonts w:ascii="Times New Roman" w:hAnsi="Times New Roman"/>
          <w:b w:val="0"/>
          <w:i w:val="0"/>
          <w:sz w:val="22"/>
        </w:rPr>
        <w:t>Reck pulled him to his feet.</w:t>
      </w:r>
    </w:p>
    <w:p>
      <w:pPr>
        <w:keepLines w:val="0"/>
      </w:pPr>
      <w:r>
        <w:rPr>
          <w:rFonts w:ascii="Times New Roman" w:hAnsi="Times New Roman"/>
          <w:b w:val="0"/>
          <w:i w:val="0"/>
          <w:sz w:val="22"/>
        </w:rPr>
        <w:t>“Everything between me and your father died when he saved my life,” Reck said. “I’ll never lie about what he did wrong. I’ll never disrespect what he did right.”</w:t>
      </w:r>
    </w:p>
    <w:p>
      <w:pPr>
        <w:keepLines w:val="0"/>
      </w:pPr>
      <w:r>
        <w:rPr>
          <w:rFonts w:ascii="Times New Roman" w:hAnsi="Times New Roman"/>
          <w:b w:val="0"/>
          <w:i w:val="0"/>
          <w:sz w:val="22"/>
        </w:rPr>
        <w:t>Khaos wiped blood from his lip.</w:t>
      </w:r>
    </w:p>
    <w:p>
      <w:pPr>
        <w:keepLines w:val="0"/>
      </w:pPr>
      <w:r>
        <w:rPr>
          <w:rFonts w:ascii="Times New Roman" w:hAnsi="Times New Roman"/>
          <w:b w:val="0"/>
          <w:i w:val="0"/>
          <w:sz w:val="22"/>
        </w:rPr>
        <w:t>“Anybody responsible for him dying got a problem with me.”</w:t>
      </w:r>
    </w:p>
    <w:p>
      <w:pPr>
        <w:keepLines w:val="0"/>
      </w:pPr>
      <w:r>
        <w:rPr>
          <w:rFonts w:ascii="Times New Roman" w:hAnsi="Times New Roman"/>
          <w:b w:val="0"/>
          <w:i w:val="0"/>
          <w:sz w:val="22"/>
        </w:rPr>
        <w:t>“They got a problem with us.”</w:t>
      </w:r>
    </w:p>
    <w:p>
      <w:pPr>
        <w:keepLines w:val="0"/>
      </w:pPr>
      <w:r>
        <w:rPr>
          <w:rFonts w:ascii="Times New Roman" w:hAnsi="Times New Roman"/>
          <w:b w:val="0"/>
          <w:i w:val="0"/>
          <w:sz w:val="22"/>
        </w:rPr>
        <w:t>The cousins embraced beside the grave.</w:t>
      </w:r>
    </w:p>
    <w:p>
      <w:pPr>
        <w:keepLines w:val="0"/>
      </w:pPr>
      <w:r>
        <w:rPr>
          <w:rFonts w:ascii="Times New Roman" w:hAnsi="Times New Roman"/>
          <w:b w:val="0"/>
          <w:i w:val="0"/>
          <w:sz w:val="22"/>
        </w:rPr>
        <w:t>The Ridge Boyz and Haven Boyz moved together for the first time.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took Khaos to D-Low’s old garage that afternoon.</w:t>
      </w:r>
    </w:p>
    <w:p>
      <w:pPr>
        <w:keepLines w:val="0"/>
      </w:pPr>
      <w:r>
        <w:rPr>
          <w:rFonts w:ascii="Times New Roman" w:hAnsi="Times New Roman"/>
          <w:b w:val="0"/>
          <w:i w:val="0"/>
          <w:sz w:val="22"/>
        </w:rPr>
        <w:t>The doors had remained locked since the funeral. Inside sat a black Durango, toolboxes covered in dust and a burnt-orange Chevrolet matching the one in Khaos’s photograph.</w:t>
      </w:r>
    </w:p>
    <w:p>
      <w:pPr>
        <w:keepLines w:val="0"/>
      </w:pPr>
      <w:r>
        <w:rPr>
          <w:rFonts w:ascii="Times New Roman" w:hAnsi="Times New Roman"/>
          <w:b w:val="0"/>
          <w:i w:val="0"/>
          <w:sz w:val="22"/>
        </w:rPr>
        <w:t>On the workbench rested D-Low’s repaired pendant.</w:t>
      </w:r>
    </w:p>
    <w:p>
      <w:pPr>
        <w:keepLines w:val="0"/>
      </w:pPr>
      <w:r>
        <w:rPr>
          <w:rFonts w:ascii="Times New Roman" w:hAnsi="Times New Roman"/>
          <w:b w:val="0"/>
          <w:i w:val="0"/>
          <w:sz w:val="22"/>
        </w:rPr>
        <w:t>Beside it were two sealed packages from La Madrina’s supply and a case containing enough money to restart an organization.</w:t>
      </w:r>
    </w:p>
    <w:p>
      <w:pPr>
        <w:keepLines w:val="0"/>
      </w:pPr>
      <w:r>
        <w:rPr>
          <w:rFonts w:ascii="Times New Roman" w:hAnsi="Times New Roman"/>
          <w:b w:val="0"/>
          <w:i w:val="0"/>
          <w:sz w:val="22"/>
        </w:rPr>
        <w:t>Khaos stared at everything.</w:t>
      </w:r>
    </w:p>
    <w:p>
      <w:pPr>
        <w:keepLines w:val="0"/>
      </w:pPr>
      <w:r>
        <w:rPr>
          <w:rFonts w:ascii="Times New Roman" w:hAnsi="Times New Roman"/>
          <w:b w:val="0"/>
          <w:i w:val="0"/>
          <w:sz w:val="22"/>
        </w:rPr>
        <w:t>“What’s this?”</w:t>
      </w:r>
    </w:p>
    <w:p>
      <w:pPr>
        <w:keepLines w:val="0"/>
      </w:pPr>
      <w:r>
        <w:rPr>
          <w:rFonts w:ascii="Times New Roman" w:hAnsi="Times New Roman"/>
          <w:b w:val="0"/>
          <w:i w:val="0"/>
          <w:sz w:val="22"/>
        </w:rPr>
        <w:t>“Your father’s chance to make it right,” Reck said. “And mine.”</w:t>
      </w:r>
    </w:p>
    <w:p>
      <w:pPr>
        <w:keepLines w:val="0"/>
      </w:pPr>
      <w:r>
        <w:rPr>
          <w:rFonts w:ascii="Times New Roman" w:hAnsi="Times New Roman"/>
          <w:b w:val="0"/>
          <w:i w:val="0"/>
          <w:sz w:val="22"/>
        </w:rPr>
        <w:t>“You giving me all this?”</w:t>
      </w:r>
    </w:p>
    <w:p>
      <w:pPr>
        <w:keepLines w:val="0"/>
      </w:pPr>
      <w:r>
        <w:rPr>
          <w:rFonts w:ascii="Times New Roman" w:hAnsi="Times New Roman"/>
          <w:b w:val="0"/>
          <w:i w:val="0"/>
          <w:sz w:val="22"/>
        </w:rPr>
        <w:t>“I’m giving you something to stand on. What it becomes is on you.”</w:t>
      </w:r>
    </w:p>
    <w:p>
      <w:pPr>
        <w:keepLines w:val="0"/>
      </w:pPr>
      <w:r>
        <w:rPr>
          <w:rFonts w:ascii="Times New Roman" w:hAnsi="Times New Roman"/>
          <w:b w:val="0"/>
          <w:i w:val="0"/>
          <w:sz w:val="22"/>
        </w:rPr>
        <w:t>Khaos touched D-Low’s pendant.</w:t>
      </w:r>
    </w:p>
    <w:p>
      <w:pPr>
        <w:keepLines w:val="0"/>
      </w:pPr>
      <w:r>
        <w:rPr>
          <w:rFonts w:ascii="Times New Roman" w:hAnsi="Times New Roman"/>
          <w:b w:val="0"/>
          <w:i w:val="0"/>
          <w:sz w:val="22"/>
        </w:rPr>
        <w:t>“You trying to buy my loyalty?”</w:t>
      </w:r>
    </w:p>
    <w:p>
      <w:pPr>
        <w:keepLines w:val="0"/>
      </w:pPr>
      <w:r>
        <w:rPr>
          <w:rFonts w:ascii="Times New Roman" w:hAnsi="Times New Roman"/>
          <w:b w:val="0"/>
          <w:i w:val="0"/>
          <w:sz w:val="22"/>
        </w:rPr>
        <w:t>“If your loyalty got a price, I don’t want it.”</w:t>
      </w:r>
    </w:p>
    <w:p>
      <w:pPr>
        <w:keepLines w:val="0"/>
      </w:pPr>
      <w:r>
        <w:rPr>
          <w:rFonts w:ascii="Times New Roman" w:hAnsi="Times New Roman"/>
          <w:b w:val="0"/>
          <w:i w:val="0"/>
          <w:sz w:val="22"/>
        </w:rPr>
        <w:t>Reck opened the case.</w:t>
      </w:r>
    </w:p>
    <w:p>
      <w:pPr>
        <w:keepLines w:val="0"/>
      </w:pPr>
      <w:r>
        <w:rPr>
          <w:rFonts w:ascii="Times New Roman" w:hAnsi="Times New Roman"/>
          <w:b w:val="0"/>
          <w:i w:val="0"/>
          <w:sz w:val="22"/>
        </w:rPr>
        <w:t>“This is for D-Low. Use it to take care of your people and rebuild what was yours. But money makes careless people feel powerful. Don’t let it own you.”</w:t>
      </w:r>
    </w:p>
    <w:p>
      <w:pPr>
        <w:keepLines w:val="0"/>
      </w:pPr>
      <w:r>
        <w:rPr>
          <w:rFonts w:ascii="Times New Roman" w:hAnsi="Times New Roman"/>
          <w:b w:val="0"/>
          <w:i w:val="0"/>
          <w:sz w:val="22"/>
        </w:rPr>
        <w:t>Khaos lifted his father’s pendant and placed it beside the burning-HB chain T-Rell had saved during his incarceration.</w:t>
      </w:r>
    </w:p>
    <w:p>
      <w:pPr>
        <w:keepLines w:val="0"/>
      </w:pPr>
      <w:r>
        <w:rPr>
          <w:rFonts w:ascii="Times New Roman" w:hAnsi="Times New Roman"/>
          <w:b w:val="0"/>
          <w:i w:val="0"/>
          <w:sz w:val="22"/>
        </w:rPr>
        <w:t>“Haven Boyz stay Haven Boyz.”</w:t>
      </w:r>
    </w:p>
    <w:p>
      <w:pPr>
        <w:keepLines w:val="0"/>
      </w:pPr>
      <w:r>
        <w:rPr>
          <w:rFonts w:ascii="Times New Roman" w:hAnsi="Times New Roman"/>
          <w:b w:val="0"/>
          <w:i w:val="0"/>
          <w:sz w:val="22"/>
        </w:rPr>
        <w:t>“Ridge Boyz stay Ridge Boyz.”</w:t>
      </w:r>
    </w:p>
    <w:p>
      <w:pPr>
        <w:keepLines w:val="0"/>
      </w:pPr>
      <w:r>
        <w:rPr>
          <w:rFonts w:ascii="Times New Roman" w:hAnsi="Times New Roman"/>
          <w:b w:val="0"/>
          <w:i w:val="0"/>
          <w:sz w:val="22"/>
        </w:rPr>
        <w:t>“Nobody over nobody.”</w:t>
      </w:r>
    </w:p>
    <w:p>
      <w:pPr>
        <w:keepLines w:val="0"/>
      </w:pPr>
      <w:r>
        <w:rPr>
          <w:rFonts w:ascii="Times New Roman" w:hAnsi="Times New Roman"/>
          <w:b w:val="0"/>
          <w:i w:val="0"/>
          <w:sz w:val="22"/>
        </w:rPr>
        <w:t>Reck extended his hand.</w:t>
      </w:r>
    </w:p>
    <w:p>
      <w:pPr>
        <w:keepLines w:val="0"/>
      </w:pPr>
      <w:r>
        <w:rPr>
          <w:rFonts w:ascii="Times New Roman" w:hAnsi="Times New Roman"/>
          <w:b w:val="0"/>
          <w:i w:val="0"/>
          <w:sz w:val="22"/>
        </w:rPr>
        <w:t>“Family beside family.”</w:t>
      </w:r>
    </w:p>
    <w:p>
      <w:pPr>
        <w:keepLines w:val="0"/>
      </w:pPr>
      <w:r>
        <w:rPr>
          <w:rFonts w:ascii="Times New Roman" w:hAnsi="Times New Roman"/>
          <w:b w:val="0"/>
          <w:i w:val="0"/>
          <w:sz w:val="22"/>
        </w:rPr>
        <w:t>Khaos shook it.</w:t>
      </w:r>
    </w:p>
    <w:p>
      <w:pPr>
        <w:keepLines w:val="0"/>
      </w:pPr>
      <w:r>
        <w:rPr>
          <w:rFonts w:ascii="Times New Roman" w:hAnsi="Times New Roman"/>
          <w:b w:val="0"/>
          <w:i w:val="0"/>
          <w:sz w:val="22"/>
        </w:rPr>
        <w:t>“Then let’s get our territory back.”</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old Haven spot stood behind a convenience store near the Royal Palms Motel.</w:t>
      </w:r>
    </w:p>
    <w:p>
      <w:pPr>
        <w:keepLines w:val="0"/>
      </w:pPr>
      <w:r>
        <w:rPr>
          <w:rFonts w:ascii="Times New Roman" w:hAnsi="Times New Roman"/>
          <w:b w:val="0"/>
          <w:i w:val="0"/>
          <w:sz w:val="22"/>
        </w:rPr>
        <w:t>Deuce had replaced the burnt-orange HB halo with Tide’s silver canal emblem. Teal vehicles filled the lot. Music shook the windows as Canal Boyz counted money inside the building Khaos had controlled before detention.</w:t>
      </w:r>
    </w:p>
    <w:p>
      <w:pPr>
        <w:keepLines w:val="0"/>
      </w:pPr>
      <w:r>
        <w:rPr>
          <w:rFonts w:ascii="Times New Roman" w:hAnsi="Times New Roman"/>
          <w:b w:val="0"/>
          <w:i w:val="0"/>
          <w:sz w:val="22"/>
        </w:rPr>
        <w:t>Khaos arrived in D-Low’s Chevrolet.</w:t>
      </w:r>
    </w:p>
    <w:p>
      <w:pPr>
        <w:keepLines w:val="0"/>
      </w:pPr>
      <w:r>
        <w:rPr>
          <w:rFonts w:ascii="Times New Roman" w:hAnsi="Times New Roman"/>
          <w:b w:val="0"/>
          <w:i w:val="0"/>
          <w:sz w:val="22"/>
        </w:rPr>
        <w:t>The surviving Haven Boyz followed.</w:t>
      </w:r>
    </w:p>
    <w:p>
      <w:pPr>
        <w:keepLines w:val="0"/>
      </w:pPr>
      <w:r>
        <w:rPr>
          <w:rFonts w:ascii="Times New Roman" w:hAnsi="Times New Roman"/>
          <w:b w:val="0"/>
          <w:i w:val="0"/>
          <w:sz w:val="22"/>
        </w:rPr>
        <w:t>Reck, Mari and Naz remained across the street. This was Khaos’s territory to reclaim.</w:t>
      </w:r>
    </w:p>
    <w:p>
      <w:pPr>
        <w:keepLines w:val="0"/>
      </w:pPr>
      <w:r>
        <w:rPr>
          <w:rFonts w:ascii="Times New Roman" w:hAnsi="Times New Roman"/>
          <w:b w:val="0"/>
          <w:i w:val="0"/>
          <w:sz w:val="22"/>
        </w:rPr>
        <w:t>Deuce stepped outside wearing teal.</w:t>
      </w:r>
    </w:p>
    <w:p>
      <w:pPr>
        <w:keepLines w:val="0"/>
      </w:pPr>
      <w:r>
        <w:rPr>
          <w:rFonts w:ascii="Times New Roman" w:hAnsi="Times New Roman"/>
          <w:b w:val="0"/>
          <w:i w:val="0"/>
          <w:sz w:val="22"/>
        </w:rPr>
        <w:t>He looked at Khaos and laughed nervously.</w:t>
      </w:r>
    </w:p>
    <w:p>
      <w:pPr>
        <w:keepLines w:val="0"/>
      </w:pPr>
      <w:r>
        <w:rPr>
          <w:rFonts w:ascii="Times New Roman" w:hAnsi="Times New Roman"/>
          <w:b w:val="0"/>
          <w:i w:val="0"/>
          <w:sz w:val="22"/>
        </w:rPr>
        <w:t>“They let anybody out now.”</w:t>
      </w:r>
    </w:p>
    <w:p>
      <w:pPr>
        <w:keepLines w:val="0"/>
      </w:pPr>
      <w:r>
        <w:rPr>
          <w:rFonts w:ascii="Times New Roman" w:hAnsi="Times New Roman"/>
          <w:b w:val="0"/>
          <w:i w:val="0"/>
          <w:sz w:val="22"/>
        </w:rPr>
        <w:t>Khaos looked past him at the building.</w:t>
      </w:r>
    </w:p>
    <w:p>
      <w:pPr>
        <w:keepLines w:val="0"/>
      </w:pPr>
      <w:r>
        <w:rPr>
          <w:rFonts w:ascii="Times New Roman" w:hAnsi="Times New Roman"/>
          <w:b w:val="0"/>
          <w:i w:val="0"/>
          <w:sz w:val="22"/>
        </w:rPr>
        <w:t>“Take that emblem down.”</w:t>
      </w:r>
    </w:p>
    <w:p>
      <w:pPr>
        <w:keepLines w:val="0"/>
      </w:pPr>
      <w:r>
        <w:rPr>
          <w:rFonts w:ascii="Times New Roman" w:hAnsi="Times New Roman"/>
          <w:b w:val="0"/>
          <w:i w:val="0"/>
          <w:sz w:val="22"/>
        </w:rPr>
        <w:t>“HB died when you got sentenced.”</w:t>
      </w:r>
    </w:p>
    <w:p>
      <w:pPr>
        <w:keepLines w:val="0"/>
      </w:pPr>
      <w:r>
        <w:rPr>
          <w:rFonts w:ascii="Times New Roman" w:hAnsi="Times New Roman"/>
          <w:b w:val="0"/>
          <w:i w:val="0"/>
          <w:sz w:val="22"/>
        </w:rPr>
        <w:t>Khaos’s eyes moved toward Deuce’s chain.</w:t>
      </w:r>
    </w:p>
    <w:p>
      <w:pPr>
        <w:keepLines w:val="0"/>
      </w:pPr>
      <w:r>
        <w:rPr>
          <w:rFonts w:ascii="Times New Roman" w:hAnsi="Times New Roman"/>
          <w:b w:val="0"/>
          <w:i w:val="0"/>
          <w:sz w:val="22"/>
        </w:rPr>
        <w:t>The pendant hanging from it belonged to Baby Ant, one of the Haven Boyz killed while Khaos was away.</w:t>
      </w:r>
    </w:p>
    <w:p>
      <w:pPr>
        <w:keepLines w:val="0"/>
      </w:pPr>
      <w:r>
        <w:rPr>
          <w:rFonts w:ascii="Times New Roman" w:hAnsi="Times New Roman"/>
          <w:b w:val="0"/>
          <w:i w:val="0"/>
          <w:sz w:val="22"/>
        </w:rPr>
        <w:t>“Where you get that?”</w:t>
      </w:r>
    </w:p>
    <w:p>
      <w:pPr>
        <w:keepLines w:val="0"/>
      </w:pPr>
      <w:r>
        <w:rPr>
          <w:rFonts w:ascii="Times New Roman" w:hAnsi="Times New Roman"/>
          <w:b w:val="0"/>
          <w:i w:val="0"/>
          <w:sz w:val="22"/>
        </w:rPr>
        <w:t>Deuce covered it with one hand.</w:t>
      </w:r>
    </w:p>
    <w:p>
      <w:pPr>
        <w:keepLines w:val="0"/>
      </w:pPr>
      <w:r>
        <w:rPr>
          <w:rFonts w:ascii="Times New Roman" w:hAnsi="Times New Roman"/>
          <w:b w:val="0"/>
          <w:i w:val="0"/>
          <w:sz w:val="22"/>
        </w:rPr>
        <w:t>Rambo moved forward.</w:t>
      </w:r>
    </w:p>
    <w:p>
      <w:pPr>
        <w:keepLines w:val="0"/>
      </w:pPr>
      <w:r>
        <w:rPr>
          <w:rFonts w:ascii="Times New Roman" w:hAnsi="Times New Roman"/>
          <w:b w:val="0"/>
          <w:i w:val="0"/>
          <w:sz w:val="22"/>
        </w:rPr>
        <w:t>Several Canal Boyz emerged behind Deuce.</w:t>
      </w:r>
    </w:p>
    <w:p>
      <w:pPr>
        <w:keepLines w:val="0"/>
      </w:pPr>
      <w:r>
        <w:rPr>
          <w:rFonts w:ascii="Times New Roman" w:hAnsi="Times New Roman"/>
          <w:b w:val="0"/>
          <w:i w:val="0"/>
          <w:sz w:val="22"/>
        </w:rPr>
        <w:t>Khaos raised his voice so everyone nearby could hear.</w:t>
      </w:r>
    </w:p>
    <w:p>
      <w:pPr>
        <w:keepLines w:val="0"/>
      </w:pPr>
      <w:r>
        <w:rPr>
          <w:rFonts w:ascii="Times New Roman" w:hAnsi="Times New Roman"/>
          <w:b w:val="0"/>
          <w:i w:val="0"/>
          <w:sz w:val="22"/>
        </w:rPr>
        <w:t>“Anybody who left because they wanted another life can stay gone. I ain’t hunting people for choosing peace. But anybody who switched, helped our enemies and stole from our dead chose something else.”</w:t>
      </w:r>
    </w:p>
    <w:p>
      <w:pPr>
        <w:keepLines w:val="0"/>
      </w:pPr>
      <w:r>
        <w:rPr>
          <w:rFonts w:ascii="Times New Roman" w:hAnsi="Times New Roman"/>
          <w:b w:val="0"/>
          <w:i w:val="0"/>
          <w:sz w:val="22"/>
        </w:rPr>
        <w:t>He pointed toward the building.</w:t>
      </w:r>
    </w:p>
    <w:p>
      <w:pPr>
        <w:keepLines w:val="0"/>
      </w:pPr>
      <w:r>
        <w:rPr>
          <w:rFonts w:ascii="Times New Roman" w:hAnsi="Times New Roman"/>
          <w:b w:val="0"/>
          <w:i w:val="0"/>
          <w:sz w:val="22"/>
        </w:rPr>
        <w:t>“That belongs to Haven.”</w:t>
      </w:r>
    </w:p>
    <w:p>
      <w:pPr>
        <w:keepLines w:val="0"/>
      </w:pPr>
      <w:r>
        <w:rPr>
          <w:rFonts w:ascii="Times New Roman" w:hAnsi="Times New Roman"/>
          <w:b w:val="0"/>
          <w:i w:val="0"/>
          <w:sz w:val="22"/>
        </w:rPr>
        <w:t>Deuce reached beneath his shirt.</w:t>
      </w:r>
    </w:p>
    <w:p>
      <w:pPr>
        <w:keepLines w:val="0"/>
      </w:pPr>
      <w:r>
        <w:rPr>
          <w:rFonts w:ascii="Times New Roman" w:hAnsi="Times New Roman"/>
          <w:b w:val="0"/>
          <w:i w:val="0"/>
          <w:sz w:val="22"/>
        </w:rPr>
        <w:t>T-Rell struck first.</w:t>
      </w:r>
    </w:p>
    <w:p>
      <w:pPr>
        <w:keepLines w:val="0"/>
      </w:pPr>
      <w:r>
        <w:rPr>
          <w:rFonts w:ascii="Times New Roman" w:hAnsi="Times New Roman"/>
          <w:b w:val="0"/>
          <w:i w:val="0"/>
          <w:sz w:val="22"/>
        </w:rPr>
        <w:t>The confrontation exploded across the parking lot. Windows shattered. Vehicles collided against concrete barriers. Residents fled into nearby stores as the Haven Boyz overwhelmed the smaller Canal crew and forced them from the property.</w:t>
      </w:r>
    </w:p>
    <w:p>
      <w:pPr>
        <w:keepLines w:val="0"/>
      </w:pPr>
      <w:r>
        <w:rPr>
          <w:rFonts w:ascii="Times New Roman" w:hAnsi="Times New Roman"/>
          <w:b w:val="0"/>
          <w:i w:val="0"/>
          <w:sz w:val="22"/>
        </w:rPr>
        <w:t>Deuce escaped through the rear alley.</w:t>
      </w:r>
    </w:p>
    <w:p>
      <w:pPr>
        <w:keepLines w:val="0"/>
      </w:pPr>
      <w:r>
        <w:rPr>
          <w:rFonts w:ascii="Times New Roman" w:hAnsi="Times New Roman"/>
          <w:b w:val="0"/>
          <w:i w:val="0"/>
          <w:sz w:val="22"/>
        </w:rPr>
        <w:t>Khaos let him run.</w:t>
      </w:r>
    </w:p>
    <w:p>
      <w:pPr>
        <w:keepLines w:val="0"/>
      </w:pPr>
      <w:r>
        <w:rPr>
          <w:rFonts w:ascii="Times New Roman" w:hAnsi="Times New Roman"/>
          <w:b w:val="0"/>
          <w:i w:val="0"/>
          <w:sz w:val="22"/>
        </w:rPr>
        <w:t>“He going to Tide,” Rambo said.</w:t>
      </w:r>
    </w:p>
    <w:p>
      <w:pPr>
        <w:keepLines w:val="0"/>
      </w:pPr>
      <w:r>
        <w:rPr>
          <w:rFonts w:ascii="Times New Roman" w:hAnsi="Times New Roman"/>
          <w:b w:val="0"/>
          <w:i w:val="0"/>
          <w:sz w:val="22"/>
        </w:rPr>
        <w:t>“Good,” Khaos replied. “Tell him who took it.”</w:t>
      </w:r>
    </w:p>
    <w:p>
      <w:pPr>
        <w:keepLines w:val="0"/>
      </w:pPr>
      <w:r>
        <w:rPr>
          <w:rFonts w:ascii="Times New Roman" w:hAnsi="Times New Roman"/>
          <w:b w:val="0"/>
          <w:i w:val="0"/>
          <w:sz w:val="22"/>
        </w:rPr>
        <w:t>He pulled the silver Canal Boy emblem from the wall.</w:t>
      </w:r>
    </w:p>
    <w:p>
      <w:pPr>
        <w:keepLines w:val="0"/>
      </w:pPr>
      <w:r>
        <w:rPr>
          <w:rFonts w:ascii="Times New Roman" w:hAnsi="Times New Roman"/>
          <w:b w:val="0"/>
          <w:i w:val="0"/>
          <w:sz w:val="22"/>
        </w:rPr>
        <w:t>Lil Smoke carried the old burning-HB halo from the Chevrolet’s trunk.</w:t>
      </w:r>
    </w:p>
    <w:p>
      <w:pPr>
        <w:keepLines w:val="0"/>
      </w:pPr>
      <w:r>
        <w:rPr>
          <w:rFonts w:ascii="Times New Roman" w:hAnsi="Times New Roman"/>
          <w:b w:val="0"/>
          <w:i w:val="0"/>
          <w:sz w:val="22"/>
        </w:rPr>
        <w:t>Together, they placed it above the entrance.</w:t>
      </w:r>
    </w:p>
    <w:p>
      <w:pPr>
        <w:keepLines w:val="0"/>
      </w:pPr>
      <w:r>
        <w:rPr>
          <w:rFonts w:ascii="Times New Roman" w:hAnsi="Times New Roman"/>
          <w:b w:val="0"/>
          <w:i w:val="0"/>
          <w:sz w:val="22"/>
        </w:rPr>
        <w:t>Across the street, Reck watched Paradise Haven recognize its returning leader.</w:t>
      </w:r>
    </w:p>
    <w:p>
      <w:pPr>
        <w:keepLines w:val="0"/>
      </w:pPr>
      <w:r>
        <w:rPr>
          <w:rFonts w:ascii="Times New Roman" w:hAnsi="Times New Roman"/>
          <w:b w:val="0"/>
          <w:i w:val="0"/>
          <w:sz w:val="22"/>
        </w:rPr>
        <w:t>Naz looked toward the Royal Palms Motel.</w:t>
      </w:r>
    </w:p>
    <w:p>
      <w:pPr>
        <w:keepLines w:val="0"/>
      </w:pPr>
      <w:r>
        <w:rPr>
          <w:rFonts w:ascii="Times New Roman" w:hAnsi="Times New Roman"/>
          <w:b w:val="0"/>
          <w:i w:val="0"/>
          <w:sz w:val="22"/>
        </w:rPr>
        <w:t>“Saint won’t let them keep this.”</w:t>
      </w:r>
    </w:p>
    <w:p>
      <w:pPr>
        <w:keepLines w:val="0"/>
      </w:pPr>
      <w:r>
        <w:rPr>
          <w:rFonts w:ascii="Times New Roman" w:hAnsi="Times New Roman"/>
          <w:b w:val="0"/>
          <w:i w:val="0"/>
          <w:sz w:val="22"/>
        </w:rPr>
        <w:t>Reck nodded.</w:t>
      </w:r>
    </w:p>
    <w:p>
      <w:pPr>
        <w:keepLines w:val="0"/>
      </w:pPr>
      <w:r>
        <w:rPr>
          <w:rFonts w:ascii="Times New Roman" w:hAnsi="Times New Roman"/>
          <w:b w:val="0"/>
          <w:i w:val="0"/>
          <w:sz w:val="22"/>
        </w:rPr>
        <w:t>“They don’t need his permission.”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Inside Palm Haven County Jail, Darius “Duke” Coleman received the news through a folded message hidden beneath his food tray.</w:t>
      </w:r>
    </w:p>
    <w:p>
      <w:pPr>
        <w:keepLines w:val="0"/>
      </w:pPr>
      <w:r>
        <w:rPr>
          <w:rFonts w:ascii="Times New Roman" w:hAnsi="Times New Roman"/>
          <w:b/>
          <w:i w:val="0"/>
          <w:sz w:val="22"/>
        </w:rPr>
        <w:t>KHAOS HOME. HB WITH RB.</w:t>
      </w:r>
    </w:p>
    <w:p>
      <w:pPr>
        <w:keepLines w:val="0"/>
      </w:pPr>
      <w:r>
        <w:rPr>
          <w:rFonts w:ascii="Times New Roman" w:hAnsi="Times New Roman"/>
          <w:b w:val="0"/>
          <w:i w:val="0"/>
          <w:sz w:val="22"/>
        </w:rPr>
        <w:t>Duke read it once and destroyed it.</w:t>
      </w:r>
    </w:p>
    <w:p>
      <w:pPr>
        <w:keepLines w:val="0"/>
      </w:pPr>
      <w:r>
        <w:rPr>
          <w:rFonts w:ascii="Times New Roman" w:hAnsi="Times New Roman"/>
          <w:b w:val="0"/>
          <w:i w:val="0"/>
          <w:sz w:val="22"/>
        </w:rPr>
        <w:t>He was nineteen, stocky and quiet, with short twists and a cracked-crown tattoo across his forearm. Reck had planned to make him the first Ridge captain before an arrest placed him inside the county jail.</w:t>
      </w:r>
    </w:p>
    <w:p>
      <w:pPr>
        <w:keepLines w:val="0"/>
      </w:pPr>
      <w:r>
        <w:rPr>
          <w:rFonts w:ascii="Times New Roman" w:hAnsi="Times New Roman"/>
          <w:b w:val="0"/>
          <w:i w:val="0"/>
          <w:sz w:val="22"/>
        </w:rPr>
        <w:t>He had refused every offer to cooperate.</w:t>
      </w:r>
    </w:p>
    <w:p>
      <w:pPr>
        <w:keepLines w:val="0"/>
      </w:pPr>
      <w:r>
        <w:rPr>
          <w:rFonts w:ascii="Times New Roman" w:hAnsi="Times New Roman"/>
          <w:b w:val="0"/>
          <w:i w:val="0"/>
          <w:sz w:val="22"/>
        </w:rPr>
        <w:t>Across the housing unit, DeAndre “Dreko” Price sat with three incarcerated Haven Boyz.</w:t>
      </w:r>
    </w:p>
    <w:p>
      <w:pPr>
        <w:keepLines w:val="0"/>
      </w:pPr>
      <w:r>
        <w:rPr>
          <w:rFonts w:ascii="Times New Roman" w:hAnsi="Times New Roman"/>
          <w:b w:val="0"/>
          <w:i w:val="0"/>
          <w:sz w:val="22"/>
        </w:rPr>
        <w:t>Duke approached alone.</w:t>
      </w:r>
    </w:p>
    <w:p>
      <w:pPr>
        <w:keepLines w:val="0"/>
      </w:pPr>
      <w:r>
        <w:rPr>
          <w:rFonts w:ascii="Times New Roman" w:hAnsi="Times New Roman"/>
          <w:b w:val="0"/>
          <w:i w:val="0"/>
          <w:sz w:val="22"/>
        </w:rPr>
        <w:t>Dreko stood.</w:t>
      </w:r>
    </w:p>
    <w:p>
      <w:pPr>
        <w:keepLines w:val="0"/>
      </w:pPr>
      <w:r>
        <w:rPr>
          <w:rFonts w:ascii="Times New Roman" w:hAnsi="Times New Roman"/>
          <w:b w:val="0"/>
          <w:i w:val="0"/>
          <w:sz w:val="22"/>
        </w:rPr>
        <w:t>The entire unit became quiet.</w:t>
      </w:r>
    </w:p>
    <w:p>
      <w:pPr>
        <w:keepLines w:val="0"/>
      </w:pPr>
      <w:r>
        <w:rPr>
          <w:rFonts w:ascii="Times New Roman" w:hAnsi="Times New Roman"/>
          <w:b w:val="0"/>
          <w:i w:val="0"/>
          <w:sz w:val="22"/>
        </w:rPr>
        <w:t>“Your leader standing beside mine now,” Duke said.</w:t>
      </w:r>
    </w:p>
    <w:p>
      <w:pPr>
        <w:keepLines w:val="0"/>
      </w:pPr>
      <w:r>
        <w:rPr>
          <w:rFonts w:ascii="Times New Roman" w:hAnsi="Times New Roman"/>
          <w:b w:val="0"/>
          <w:i w:val="0"/>
          <w:sz w:val="22"/>
        </w:rPr>
        <w:t>“That mean we cool?” Dreko asked.</w:t>
      </w:r>
    </w:p>
    <w:p>
      <w:pPr>
        <w:keepLines w:val="0"/>
      </w:pPr>
      <w:r>
        <w:rPr>
          <w:rFonts w:ascii="Times New Roman" w:hAnsi="Times New Roman"/>
          <w:b w:val="0"/>
          <w:i w:val="0"/>
          <w:sz w:val="22"/>
        </w:rPr>
        <w:t>“It means Ridge and Haven stand together on both sides of these walls.”</w:t>
      </w:r>
    </w:p>
    <w:p>
      <w:pPr>
        <w:keepLines w:val="0"/>
      </w:pPr>
      <w:r>
        <w:rPr>
          <w:rFonts w:ascii="Times New Roman" w:hAnsi="Times New Roman"/>
          <w:b w:val="0"/>
          <w:i w:val="0"/>
          <w:sz w:val="22"/>
        </w:rPr>
        <w:t>Dreko studied him.</w:t>
      </w:r>
    </w:p>
    <w:p>
      <w:pPr>
        <w:keepLines w:val="0"/>
      </w:pPr>
      <w:r>
        <w:rPr>
          <w:rFonts w:ascii="Times New Roman" w:hAnsi="Times New Roman"/>
          <w:b w:val="0"/>
          <w:i w:val="0"/>
          <w:sz w:val="22"/>
        </w:rPr>
        <w:t>Then they shook hands.</w:t>
      </w:r>
    </w:p>
    <w:p>
      <w:pPr>
        <w:keepLines w:val="0"/>
      </w:pPr>
      <w:r>
        <w:rPr>
          <w:rFonts w:ascii="Times New Roman" w:hAnsi="Times New Roman"/>
          <w:b w:val="0"/>
          <w:i w:val="0"/>
          <w:sz w:val="22"/>
        </w:rPr>
        <w:t>The alliance moved through the jail before the next count.</w:t>
      </w:r>
    </w:p>
    <w:p>
      <w:pPr>
        <w:keepLines w:val="0"/>
      </w:pPr>
      <w:r>
        <w:rPr>
          <w:rFonts w:ascii="Times New Roman" w:hAnsi="Times New Roman"/>
          <w:b w:val="0"/>
          <w:i w:val="0"/>
          <w:sz w:val="22"/>
        </w:rPr>
        <w:t>Ridge members shared information with Haven.</w:t>
      </w:r>
    </w:p>
    <w:p>
      <w:pPr>
        <w:keepLines w:val="0"/>
      </w:pPr>
      <w:r>
        <w:rPr>
          <w:rFonts w:ascii="Times New Roman" w:hAnsi="Times New Roman"/>
          <w:b w:val="0"/>
          <w:i w:val="0"/>
          <w:sz w:val="22"/>
        </w:rPr>
        <w:t>Haven members warned Duke which officers worked for Captain Vance.</w:t>
      </w:r>
    </w:p>
    <w:p>
      <w:pPr>
        <w:keepLines w:val="0"/>
      </w:pPr>
      <w:r>
        <w:rPr>
          <w:rFonts w:ascii="Times New Roman" w:hAnsi="Times New Roman"/>
          <w:b w:val="0"/>
          <w:i w:val="0"/>
          <w:sz w:val="22"/>
        </w:rPr>
        <w:t>Both groups agreed that uninvolved inmates remained outside the conflict. But anyone verified as part of an attack against Ridge or Haven would no longer find safety simply because police placed them behind a locked door.</w:t>
      </w:r>
    </w:p>
    <w:p>
      <w:pPr>
        <w:keepLines w:val="0"/>
      </w:pPr>
      <w:r>
        <w:rPr>
          <w:rFonts w:ascii="Times New Roman" w:hAnsi="Times New Roman"/>
          <w:b w:val="0"/>
          <w:i w:val="0"/>
          <w:sz w:val="22"/>
        </w:rPr>
        <w:t>Duke made the boundary clear.</w:t>
      </w:r>
    </w:p>
    <w:p>
      <w:pPr>
        <w:keepLines w:val="0"/>
      </w:pPr>
      <w:r>
        <w:rPr>
          <w:rFonts w:ascii="Times New Roman" w:hAnsi="Times New Roman"/>
          <w:b w:val="0"/>
          <w:i w:val="0"/>
          <w:sz w:val="22"/>
        </w:rPr>
        <w:t>“We check every name. We don’t move off rumors. But if somebody helped burn our headquarters, kidnap our family or set our people up, custody don’t erase it.”</w:t>
      </w:r>
    </w:p>
    <w:p>
      <w:pPr>
        <w:keepLines w:val="0"/>
      </w:pPr>
      <w:r>
        <w:rPr>
          <w:rFonts w:ascii="Times New Roman" w:hAnsi="Times New Roman"/>
          <w:b w:val="0"/>
          <w:i w:val="0"/>
          <w:sz w:val="22"/>
        </w:rPr>
        <w:t>Dreko nodded.</w:t>
      </w:r>
    </w:p>
    <w:p>
      <w:pPr>
        <w:keepLines w:val="0"/>
      </w:pPr>
      <w:r>
        <w:rPr>
          <w:rFonts w:ascii="Times New Roman" w:hAnsi="Times New Roman"/>
          <w:b w:val="0"/>
          <w:i w:val="0"/>
          <w:sz w:val="22"/>
        </w:rPr>
        <w:t>“What about Reem?”</w:t>
      </w:r>
    </w:p>
    <w:p>
      <w:pPr>
        <w:keepLines w:val="0"/>
      </w:pPr>
      <w:r>
        <w:rPr>
          <w:rFonts w:ascii="Times New Roman" w:hAnsi="Times New Roman"/>
          <w:b w:val="0"/>
          <w:i w:val="0"/>
          <w:sz w:val="22"/>
        </w:rPr>
        <w:t>“We respect Reck’s father.”</w:t>
      </w:r>
    </w:p>
    <w:p>
      <w:pPr>
        <w:keepLines w:val="0"/>
      </w:pPr>
      <w:r>
        <w:rPr>
          <w:rFonts w:ascii="Times New Roman" w:hAnsi="Times New Roman"/>
          <w:b w:val="0"/>
          <w:i w:val="0"/>
          <w:sz w:val="22"/>
        </w:rPr>
        <w:t>“He run us?”</w:t>
      </w:r>
    </w:p>
    <w:p>
      <w:pPr>
        <w:keepLines w:val="0"/>
      </w:pPr>
      <w:r>
        <w:rPr>
          <w:rFonts w:ascii="Times New Roman" w:hAnsi="Times New Roman"/>
          <w:b w:val="0"/>
          <w:i w:val="0"/>
          <w:sz w:val="22"/>
        </w:rPr>
        <w:t>Duke looked toward the camera above the unit door.</w:t>
      </w:r>
    </w:p>
    <w:p>
      <w:pPr>
        <w:keepLines w:val="0"/>
      </w:pPr>
      <w:r>
        <w:rPr>
          <w:rFonts w:ascii="Times New Roman" w:hAnsi="Times New Roman"/>
          <w:b w:val="0"/>
          <w:i w:val="0"/>
          <w:sz w:val="22"/>
        </w:rPr>
        <w:t>“Reem controls his generation. Reck and Khaos control ours.”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alliance received its first test that evening.</w:t>
      </w:r>
    </w:p>
    <w:p>
      <w:pPr>
        <w:keepLines w:val="0"/>
      </w:pPr>
      <w:r>
        <w:rPr>
          <w:rFonts w:ascii="Times New Roman" w:hAnsi="Times New Roman"/>
          <w:b w:val="0"/>
          <w:i w:val="0"/>
          <w:sz w:val="22"/>
        </w:rPr>
        <w:t>Officers brought Corey “Splash” Davis into the housing unit after his arrest in a Canal Boy vehicle.</w:t>
      </w:r>
    </w:p>
    <w:p>
      <w:pPr>
        <w:keepLines w:val="0"/>
      </w:pPr>
      <w:r>
        <w:rPr>
          <w:rFonts w:ascii="Times New Roman" w:hAnsi="Times New Roman"/>
          <w:b w:val="0"/>
          <w:i w:val="0"/>
          <w:sz w:val="22"/>
        </w:rPr>
        <w:t>Splash walked through the door expecting Cell’s name to protect him.</w:t>
      </w:r>
    </w:p>
    <w:p>
      <w:pPr>
        <w:keepLines w:val="0"/>
      </w:pPr>
      <w:r>
        <w:rPr>
          <w:rFonts w:ascii="Times New Roman" w:hAnsi="Times New Roman"/>
          <w:b w:val="0"/>
          <w:i w:val="0"/>
          <w:sz w:val="22"/>
        </w:rPr>
        <w:t>Instead, conversations stopped on both sides of the room.</w:t>
      </w:r>
    </w:p>
    <w:p>
      <w:pPr>
        <w:keepLines w:val="0"/>
      </w:pPr>
      <w:r>
        <w:rPr>
          <w:rFonts w:ascii="Times New Roman" w:hAnsi="Times New Roman"/>
          <w:b w:val="0"/>
          <w:i w:val="0"/>
          <w:sz w:val="22"/>
        </w:rPr>
        <w:t>Duke stepped from the Ridge table.</w:t>
      </w:r>
    </w:p>
    <w:p>
      <w:pPr>
        <w:keepLines w:val="0"/>
      </w:pPr>
      <w:r>
        <w:rPr>
          <w:rFonts w:ascii="Times New Roman" w:hAnsi="Times New Roman"/>
          <w:b w:val="0"/>
          <w:i w:val="0"/>
          <w:sz w:val="22"/>
        </w:rPr>
        <w:t>Dreko rose from the Haven table.</w:t>
      </w:r>
    </w:p>
    <w:p>
      <w:pPr>
        <w:keepLines w:val="0"/>
      </w:pPr>
      <w:r>
        <w:rPr>
          <w:rFonts w:ascii="Times New Roman" w:hAnsi="Times New Roman"/>
          <w:b w:val="0"/>
          <w:i w:val="0"/>
          <w:sz w:val="22"/>
        </w:rPr>
        <w:t>Splash looked between them.</w:t>
      </w:r>
    </w:p>
    <w:p>
      <w:pPr>
        <w:keepLines w:val="0"/>
      </w:pPr>
      <w:r>
        <w:rPr>
          <w:rFonts w:ascii="Times New Roman" w:hAnsi="Times New Roman"/>
          <w:b w:val="0"/>
          <w:i w:val="0"/>
          <w:sz w:val="22"/>
        </w:rPr>
        <w:t>“This ain’t got nothing to do with y’all in here.”</w:t>
      </w:r>
    </w:p>
    <w:p>
      <w:pPr>
        <w:keepLines w:val="0"/>
      </w:pPr>
      <w:r>
        <w:rPr>
          <w:rFonts w:ascii="Times New Roman" w:hAnsi="Times New Roman"/>
          <w:b w:val="0"/>
          <w:i w:val="0"/>
          <w:sz w:val="22"/>
        </w:rPr>
        <w:t>“You helped burn The Sunshine,” Duke said.</w:t>
      </w:r>
    </w:p>
    <w:p>
      <w:pPr>
        <w:keepLines w:val="0"/>
      </w:pPr>
      <w:r>
        <w:rPr>
          <w:rFonts w:ascii="Times New Roman" w:hAnsi="Times New Roman"/>
          <w:b w:val="0"/>
          <w:i w:val="0"/>
          <w:sz w:val="22"/>
        </w:rPr>
        <w:t>Dreko moved beside him. “Your crew took Haven territory while Khaos was locked.”</w:t>
      </w:r>
    </w:p>
    <w:p>
      <w:pPr>
        <w:keepLines w:val="0"/>
      </w:pPr>
      <w:r>
        <w:rPr>
          <w:rFonts w:ascii="Times New Roman" w:hAnsi="Times New Roman"/>
          <w:b w:val="0"/>
          <w:i w:val="0"/>
          <w:sz w:val="22"/>
        </w:rPr>
        <w:t>Splash backed toward the door.</w:t>
      </w:r>
    </w:p>
    <w:p>
      <w:pPr>
        <w:keepLines w:val="0"/>
      </w:pPr>
      <w:r>
        <w:rPr>
          <w:rFonts w:ascii="Times New Roman" w:hAnsi="Times New Roman"/>
          <w:b w:val="0"/>
          <w:i w:val="0"/>
          <w:sz w:val="22"/>
        </w:rPr>
        <w:t>“That was Tide.”</w:t>
      </w:r>
    </w:p>
    <w:p>
      <w:pPr>
        <w:keepLines w:val="0"/>
      </w:pPr>
      <w:r>
        <w:rPr>
          <w:rFonts w:ascii="Times New Roman" w:hAnsi="Times New Roman"/>
          <w:b w:val="0"/>
          <w:i w:val="0"/>
          <w:sz w:val="22"/>
        </w:rPr>
        <w:t>“You wear his emblem,” Duke replied.</w:t>
      </w:r>
    </w:p>
    <w:p>
      <w:pPr>
        <w:keepLines w:val="0"/>
      </w:pPr>
      <w:r>
        <w:rPr>
          <w:rFonts w:ascii="Times New Roman" w:hAnsi="Times New Roman"/>
          <w:b w:val="0"/>
          <w:i w:val="0"/>
          <w:sz w:val="22"/>
        </w:rPr>
        <w:t>Before either side moved closer, four officers rushed into the unit.</w:t>
      </w:r>
    </w:p>
    <w:p>
      <w:pPr>
        <w:keepLines w:val="0"/>
      </w:pPr>
      <w:r>
        <w:rPr>
          <w:rFonts w:ascii="Times New Roman" w:hAnsi="Times New Roman"/>
          <w:b w:val="0"/>
          <w:i w:val="0"/>
          <w:sz w:val="22"/>
        </w:rPr>
        <w:t>They removed Splash immediately.</w:t>
      </w:r>
    </w:p>
    <w:p>
      <w:pPr>
        <w:keepLines w:val="0"/>
      </w:pPr>
      <w:r>
        <w:rPr>
          <w:rFonts w:ascii="Times New Roman" w:hAnsi="Times New Roman"/>
          <w:b w:val="0"/>
          <w:i w:val="0"/>
          <w:sz w:val="22"/>
        </w:rPr>
        <w:t>No disciplinary order had been announced.</w:t>
      </w:r>
    </w:p>
    <w:p>
      <w:pPr>
        <w:keepLines w:val="0"/>
      </w:pPr>
      <w:r>
        <w:rPr>
          <w:rFonts w:ascii="Times New Roman" w:hAnsi="Times New Roman"/>
          <w:b w:val="0"/>
          <w:i w:val="0"/>
          <w:sz w:val="22"/>
        </w:rPr>
        <w:t>No protective-custody request had been filed.</w:t>
      </w:r>
    </w:p>
    <w:p>
      <w:pPr>
        <w:keepLines w:val="0"/>
      </w:pPr>
      <w:r>
        <w:rPr>
          <w:rFonts w:ascii="Times New Roman" w:hAnsi="Times New Roman"/>
          <w:b w:val="0"/>
          <w:i w:val="0"/>
          <w:sz w:val="22"/>
        </w:rPr>
        <w:t>The transfer came directly from the jail administrator’s office.</w:t>
      </w:r>
    </w:p>
    <w:p>
      <w:pPr>
        <w:keepLines w:val="0"/>
      </w:pPr>
      <w:r>
        <w:rPr>
          <w:rFonts w:ascii="Times New Roman" w:hAnsi="Times New Roman"/>
          <w:b w:val="0"/>
          <w:i w:val="0"/>
          <w:sz w:val="22"/>
        </w:rPr>
        <w:t>Duke watched the door close.</w:t>
      </w:r>
    </w:p>
    <w:p>
      <w:pPr>
        <w:keepLines w:val="0"/>
      </w:pPr>
      <w:r>
        <w:rPr>
          <w:rFonts w:ascii="Times New Roman" w:hAnsi="Times New Roman"/>
          <w:b w:val="0"/>
          <w:i w:val="0"/>
          <w:sz w:val="22"/>
        </w:rPr>
        <w:t>“Saint,” he said.</w:t>
      </w:r>
    </w:p>
    <w:p>
      <w:pPr>
        <w:keepLines w:val="0"/>
      </w:pPr>
      <w:r>
        <w:rPr>
          <w:rFonts w:ascii="Times New Roman" w:hAnsi="Times New Roman"/>
          <w:b w:val="0"/>
          <w:i w:val="0"/>
          <w:sz w:val="22"/>
        </w:rPr>
        <w:t>Dreko looked at him. “How you know?”</w:t>
      </w:r>
    </w:p>
    <w:p>
      <w:pPr>
        <w:keepLines w:val="0"/>
      </w:pPr>
      <w:r>
        <w:rPr>
          <w:rFonts w:ascii="Times New Roman" w:hAnsi="Times New Roman"/>
          <w:b w:val="0"/>
          <w:i w:val="0"/>
          <w:sz w:val="22"/>
        </w:rPr>
        <w:t>“Because regular people don’t get rescued that fast.”</w:t>
      </w:r>
    </w:p>
    <w:p>
      <w:pPr>
        <w:keepLines w:val="0"/>
      </w:pPr>
      <w:r>
        <w:rPr>
          <w:rFonts w:ascii="Times New Roman" w:hAnsi="Times New Roman"/>
          <w:b w:val="0"/>
          <w:i w:val="0"/>
          <w:sz w:val="22"/>
        </w:rPr>
        <w:t>Duke found the nearest trusted messenger.</w:t>
      </w:r>
    </w:p>
    <w:p>
      <w:pPr>
        <w:keepLines w:val="0"/>
      </w:pPr>
      <w:r>
        <w:rPr>
          <w:rFonts w:ascii="Times New Roman" w:hAnsi="Times New Roman"/>
          <w:b w:val="0"/>
          <w:i w:val="0"/>
          <w:sz w:val="22"/>
        </w:rPr>
        <w:t>“Tell Reck Saint controls movement inside the jail too. Somebody protecting Canal leadership before we can learn what they know.”</w:t>
      </w:r>
    </w:p>
    <w:p>
      <w:pPr>
        <w:keepLines w:val="0"/>
      </w:pPr>
      <w:r>
        <w:rPr>
          <w:rFonts w:ascii="Times New Roman" w:hAnsi="Times New Roman"/>
          <w:b w:val="0"/>
          <w:i w:val="0"/>
          <w:sz w:val="22"/>
        </w:rPr>
        <w:t>The message left the unit before Splash reached protective custody.</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Khaos spent his first night home rebuilding.</w:t>
      </w:r>
    </w:p>
    <w:p>
      <w:pPr>
        <w:keepLines w:val="0"/>
      </w:pPr>
      <w:r>
        <w:rPr>
          <w:rFonts w:ascii="Times New Roman" w:hAnsi="Times New Roman"/>
          <w:b w:val="0"/>
          <w:i w:val="0"/>
          <w:sz w:val="22"/>
        </w:rPr>
        <w:t>D-Low’s surviving connections arrived one at a time.</w:t>
      </w:r>
    </w:p>
    <w:p>
      <w:pPr>
        <w:keepLines w:val="0"/>
      </w:pPr>
      <w:r>
        <w:rPr>
          <w:rFonts w:ascii="Times New Roman" w:hAnsi="Times New Roman"/>
          <w:b w:val="0"/>
          <w:i w:val="0"/>
          <w:sz w:val="22"/>
        </w:rPr>
        <w:t>An older club owner brought account books D-Low had hidden.</w:t>
      </w:r>
    </w:p>
    <w:p>
      <w:pPr>
        <w:keepLines w:val="0"/>
      </w:pPr>
      <w:r>
        <w:rPr>
          <w:rFonts w:ascii="Times New Roman" w:hAnsi="Times New Roman"/>
          <w:b w:val="0"/>
          <w:i w:val="0"/>
          <w:sz w:val="22"/>
        </w:rPr>
        <w:t>A trucking-company operator returned keys to a vehicle King K never discovered.</w:t>
      </w:r>
    </w:p>
    <w:p>
      <w:pPr>
        <w:keepLines w:val="0"/>
      </w:pPr>
      <w:r>
        <w:rPr>
          <w:rFonts w:ascii="Times New Roman" w:hAnsi="Times New Roman"/>
          <w:b w:val="0"/>
          <w:i w:val="0"/>
          <w:sz w:val="22"/>
        </w:rPr>
        <w:t>A lawyer delivered money held in trust for Khaos since before his arrest.</w:t>
      </w:r>
    </w:p>
    <w:p>
      <w:pPr>
        <w:keepLines w:val="0"/>
      </w:pPr>
      <w:r>
        <w:rPr>
          <w:rFonts w:ascii="Times New Roman" w:hAnsi="Times New Roman"/>
          <w:b w:val="0"/>
          <w:i w:val="0"/>
          <w:sz w:val="22"/>
        </w:rPr>
        <w:t>The final visitor carried a phone sealed inside a plastic evidence pouch.</w:t>
      </w:r>
    </w:p>
    <w:p>
      <w:pPr>
        <w:keepLines w:val="0"/>
      </w:pPr>
      <w:r>
        <w:rPr>
          <w:rFonts w:ascii="Times New Roman" w:hAnsi="Times New Roman"/>
          <w:b w:val="0"/>
          <w:i w:val="0"/>
          <w:sz w:val="22"/>
        </w:rPr>
        <w:t>“Your father recorded something,” the man said. “Told me you were the only one allowed to hear it.”</w:t>
      </w:r>
    </w:p>
    <w:p>
      <w:pPr>
        <w:keepLines w:val="0"/>
      </w:pPr>
      <w:r>
        <w:rPr>
          <w:rFonts w:ascii="Times New Roman" w:hAnsi="Times New Roman"/>
          <w:b w:val="0"/>
          <w:i w:val="0"/>
          <w:sz w:val="22"/>
        </w:rPr>
        <w:t>Khaos pressed play.</w:t>
      </w:r>
    </w:p>
    <w:p>
      <w:pPr>
        <w:keepLines w:val="0"/>
      </w:pPr>
      <w:r>
        <w:rPr>
          <w:rFonts w:ascii="Times New Roman" w:hAnsi="Times New Roman"/>
          <w:b w:val="0"/>
          <w:i w:val="0"/>
          <w:sz w:val="22"/>
        </w:rPr>
        <w:t>D-Low’s voice filled the garage.</w:t>
      </w:r>
    </w:p>
    <w:p>
      <w:pPr>
        <w:keepLines w:val="0"/>
      </w:pPr>
      <w:r>
        <w:rPr>
          <w:rFonts w:ascii="Times New Roman" w:hAnsi="Times New Roman"/>
          <w:b w:val="0"/>
          <w:i w:val="0"/>
          <w:sz w:val="22"/>
        </w:rPr>
        <w:t>“If something happen to me, King K ordered it. Cell knew enough to stop it. Don’t let my son inherit my mistakes.”</w:t>
      </w:r>
    </w:p>
    <w:p>
      <w:pPr>
        <w:keepLines w:val="0"/>
      </w:pPr>
      <w:r>
        <w:rPr>
          <w:rFonts w:ascii="Times New Roman" w:hAnsi="Times New Roman"/>
          <w:b w:val="0"/>
          <w:i w:val="0"/>
          <w:sz w:val="22"/>
        </w:rPr>
        <w:t>Static interrupted the recording.</w:t>
      </w:r>
    </w:p>
    <w:p>
      <w:pPr>
        <w:keepLines w:val="0"/>
      </w:pPr>
      <w:r>
        <w:rPr>
          <w:rFonts w:ascii="Times New Roman" w:hAnsi="Times New Roman"/>
          <w:b w:val="0"/>
          <w:i w:val="0"/>
          <w:sz w:val="22"/>
        </w:rPr>
        <w:t>Then D-Low continued.</w:t>
      </w:r>
    </w:p>
    <w:p>
      <w:pPr>
        <w:keepLines w:val="0"/>
      </w:pPr>
      <w:r>
        <w:rPr>
          <w:rFonts w:ascii="Times New Roman" w:hAnsi="Times New Roman"/>
          <w:b w:val="0"/>
          <w:i w:val="0"/>
          <w:sz w:val="22"/>
        </w:rPr>
        <w:t>“Khaos, the people calling themselves your friends might be the same ones opening doors for your enemies. Watch the ones who got richer while you was gone.”</w:t>
      </w:r>
    </w:p>
    <w:p>
      <w:pPr>
        <w:keepLines w:val="0"/>
      </w:pPr>
      <w:r>
        <w:rPr>
          <w:rFonts w:ascii="Times New Roman" w:hAnsi="Times New Roman"/>
          <w:b w:val="0"/>
          <w:i w:val="0"/>
          <w:sz w:val="22"/>
        </w:rPr>
        <w:t>The recording ended.</w:t>
      </w:r>
    </w:p>
    <w:p>
      <w:pPr>
        <w:keepLines w:val="0"/>
      </w:pPr>
      <w:r>
        <w:rPr>
          <w:rFonts w:ascii="Times New Roman" w:hAnsi="Times New Roman"/>
          <w:b w:val="0"/>
          <w:i w:val="0"/>
          <w:sz w:val="22"/>
        </w:rPr>
        <w:t>Khaos looked toward T-Rell, Kilo, Rambo and Lil Smoke.</w:t>
      </w:r>
    </w:p>
    <w:p>
      <w:pPr>
        <w:keepLines w:val="0"/>
      </w:pPr>
      <w:r>
        <w:rPr>
          <w:rFonts w:ascii="Times New Roman" w:hAnsi="Times New Roman"/>
          <w:b w:val="0"/>
          <w:i w:val="0"/>
          <w:sz w:val="22"/>
        </w:rPr>
        <w:t>Nobody spoke.</w:t>
      </w:r>
    </w:p>
    <w:p>
      <w:pPr>
        <w:keepLines w:val="0"/>
      </w:pPr>
      <w:r>
        <w:rPr>
          <w:rFonts w:ascii="Times New Roman" w:hAnsi="Times New Roman"/>
          <w:b w:val="0"/>
          <w:i w:val="0"/>
          <w:sz w:val="22"/>
        </w:rPr>
        <w:t>Reck entered the garage with Duke’s message from the jail.</w:t>
      </w:r>
    </w:p>
    <w:p>
      <w:pPr>
        <w:keepLines w:val="0"/>
      </w:pPr>
      <w:r>
        <w:rPr>
          <w:rFonts w:ascii="Times New Roman" w:hAnsi="Times New Roman"/>
          <w:b w:val="0"/>
          <w:i w:val="0"/>
          <w:sz w:val="22"/>
        </w:rPr>
        <w:t>Khaos handed him the phone.</w:t>
      </w:r>
    </w:p>
    <w:p>
      <w:pPr>
        <w:keepLines w:val="0"/>
      </w:pPr>
      <w:r>
        <w:rPr>
          <w:rFonts w:ascii="Times New Roman" w:hAnsi="Times New Roman"/>
          <w:b w:val="0"/>
          <w:i w:val="0"/>
          <w:sz w:val="22"/>
        </w:rPr>
        <w:t>Reck listened to his cousin’s father accuse both King K and Cell.</w:t>
      </w:r>
    </w:p>
    <w:p>
      <w:pPr>
        <w:keepLines w:val="0"/>
      </w:pPr>
      <w:r>
        <w:rPr>
          <w:rFonts w:ascii="Times New Roman" w:hAnsi="Times New Roman"/>
          <w:b w:val="0"/>
          <w:i w:val="0"/>
          <w:sz w:val="22"/>
        </w:rPr>
        <w:t>“We got proof now,” Khaos said.</w:t>
      </w:r>
    </w:p>
    <w:p>
      <w:pPr>
        <w:keepLines w:val="0"/>
      </w:pPr>
      <w:r>
        <w:rPr>
          <w:rFonts w:ascii="Times New Roman" w:hAnsi="Times New Roman"/>
          <w:b w:val="0"/>
          <w:i w:val="0"/>
          <w:sz w:val="22"/>
        </w:rPr>
        <w:t>“We got his word.”</w:t>
      </w:r>
    </w:p>
    <w:p>
      <w:pPr>
        <w:keepLines w:val="0"/>
      </w:pPr>
      <w:r>
        <w:rPr>
          <w:rFonts w:ascii="Times New Roman" w:hAnsi="Times New Roman"/>
          <w:b w:val="0"/>
          <w:i w:val="0"/>
          <w:sz w:val="22"/>
        </w:rPr>
        <w:t>“That’s proof to me.”</w:t>
      </w:r>
    </w:p>
    <w:p>
      <w:pPr>
        <w:keepLines w:val="0"/>
      </w:pPr>
      <w:r>
        <w:rPr>
          <w:rFonts w:ascii="Times New Roman" w:hAnsi="Times New Roman"/>
          <w:b w:val="0"/>
          <w:i w:val="0"/>
          <w:sz w:val="22"/>
        </w:rPr>
        <w:t>“Saint bigger than both of them.”</w:t>
      </w:r>
    </w:p>
    <w:p>
      <w:pPr>
        <w:keepLines w:val="0"/>
      </w:pPr>
      <w:r>
        <w:rPr>
          <w:rFonts w:ascii="Times New Roman" w:hAnsi="Times New Roman"/>
          <w:b w:val="0"/>
          <w:i w:val="0"/>
          <w:sz w:val="22"/>
        </w:rPr>
        <w:t>Khaos looked around the garage his father left behind.</w:t>
      </w:r>
    </w:p>
    <w:p>
      <w:pPr>
        <w:keepLines w:val="0"/>
      </w:pPr>
      <w:r>
        <w:rPr>
          <w:rFonts w:ascii="Times New Roman" w:hAnsi="Times New Roman"/>
          <w:b w:val="0"/>
          <w:i w:val="0"/>
          <w:sz w:val="22"/>
        </w:rPr>
        <w:t>“Then we get bigger too.”</w:t>
      </w:r>
    </w:p>
    <w:p>
      <w:pPr>
        <w:keepLines w:val="0"/>
      </w:pPr>
      <w:r>
        <w:rPr>
          <w:rFonts w:ascii="Times New Roman" w:hAnsi="Times New Roman"/>
          <w:b w:val="0"/>
          <w:i w:val="0"/>
          <w:sz w:val="22"/>
        </w:rPr>
        <w:t>He walked outside.</w:t>
      </w:r>
    </w:p>
    <w:p>
      <w:pPr>
        <w:keepLines w:val="0"/>
      </w:pPr>
      <w:r>
        <w:rPr>
          <w:rFonts w:ascii="Times New Roman" w:hAnsi="Times New Roman"/>
          <w:b w:val="0"/>
          <w:i w:val="0"/>
          <w:sz w:val="22"/>
        </w:rPr>
        <w:t>Nearly thirty people waited beneath the restored Haven Boy emblem. Some were old members. Others were neighborhood residents who believed HB had died. A few were young men seeking the protection of a name that suddenly mattered again.</w:t>
      </w:r>
    </w:p>
    <w:p>
      <w:pPr>
        <w:keepLines w:val="0"/>
      </w:pPr>
      <w:r>
        <w:rPr>
          <w:rFonts w:ascii="Times New Roman" w:hAnsi="Times New Roman"/>
          <w:b w:val="0"/>
          <w:i w:val="0"/>
          <w:sz w:val="22"/>
        </w:rPr>
        <w:t>Khaos stood on the hood of D-Low’s Chevrolet.</w:t>
      </w:r>
    </w:p>
    <w:p>
      <w:pPr>
        <w:keepLines w:val="0"/>
      </w:pPr>
      <w:r>
        <w:rPr>
          <w:rFonts w:ascii="Times New Roman" w:hAnsi="Times New Roman"/>
          <w:b w:val="0"/>
          <w:i w:val="0"/>
          <w:sz w:val="22"/>
        </w:rPr>
        <w:t>“Everybody thought I was finished because a judge sent me away,” he said. “My people died, got sentenced or switched. They took our territory. Then they killed my father and expected me to come home broken.”</w:t>
      </w:r>
    </w:p>
    <w:p>
      <w:pPr>
        <w:keepLines w:val="0"/>
      </w:pPr>
      <w:r>
        <w:rPr>
          <w:rFonts w:ascii="Times New Roman" w:hAnsi="Times New Roman"/>
          <w:b w:val="0"/>
          <w:i w:val="0"/>
          <w:sz w:val="22"/>
        </w:rPr>
        <w:t>He lifted D-Low’s pendant.</w:t>
      </w:r>
    </w:p>
    <w:p>
      <w:pPr>
        <w:keepLines w:val="0"/>
      </w:pPr>
      <w:r>
        <w:rPr>
          <w:rFonts w:ascii="Times New Roman" w:hAnsi="Times New Roman"/>
          <w:b w:val="0"/>
          <w:i w:val="0"/>
          <w:sz w:val="22"/>
        </w:rPr>
        <w:t>“They got the wrong one.”</w:t>
      </w:r>
    </w:p>
    <w:p>
      <w:pPr>
        <w:keepLines w:val="0"/>
      </w:pPr>
      <w:r>
        <w:rPr>
          <w:rFonts w:ascii="Times New Roman" w:hAnsi="Times New Roman"/>
          <w:b w:val="0"/>
          <w:i w:val="0"/>
          <w:sz w:val="22"/>
        </w:rPr>
        <w:t>Reck and the Ridge Boyz stood beside the building.</w:t>
      </w:r>
    </w:p>
    <w:p>
      <w:pPr>
        <w:keepLines w:val="0"/>
      </w:pPr>
      <w:r>
        <w:rPr>
          <w:rFonts w:ascii="Times New Roman" w:hAnsi="Times New Roman"/>
          <w:b w:val="0"/>
          <w:i w:val="0"/>
          <w:sz w:val="22"/>
        </w:rPr>
        <w:t>“If you stayed loyal, you eat. If you left peacefully, stay gone. But if you switched sides and helped our enemies take from Haven, we coming to collect what belongs to us.”</w:t>
      </w:r>
    </w:p>
    <w:p>
      <w:pPr>
        <w:keepLines w:val="0"/>
      </w:pPr>
      <w:r>
        <w:rPr>
          <w:rFonts w:ascii="Times New Roman" w:hAnsi="Times New Roman"/>
          <w:b w:val="0"/>
          <w:i w:val="0"/>
          <w:sz w:val="22"/>
        </w:rPr>
        <w:t>The crowd grew louder.</w:t>
      </w:r>
    </w:p>
    <w:p>
      <w:pPr>
        <w:keepLines w:val="0"/>
      </w:pPr>
      <w:r>
        <w:rPr>
          <w:rFonts w:ascii="Times New Roman" w:hAnsi="Times New Roman"/>
          <w:b w:val="0"/>
          <w:i w:val="0"/>
          <w:sz w:val="22"/>
        </w:rPr>
        <w:t>Khaos pointed toward Sunridge.</w:t>
      </w:r>
    </w:p>
    <w:p>
      <w:pPr>
        <w:keepLines w:val="0"/>
      </w:pPr>
      <w:r>
        <w:rPr>
          <w:rFonts w:ascii="Times New Roman" w:hAnsi="Times New Roman"/>
          <w:b w:val="0"/>
          <w:i w:val="0"/>
          <w:sz w:val="22"/>
        </w:rPr>
        <w:t>“Reck got The Ridge. I got Paradise Haven. Nobody over nobody. Family beside family.”</w:t>
      </w:r>
    </w:p>
    <w:p>
      <w:pPr>
        <w:keepLines w:val="0"/>
      </w:pPr>
      <w:r>
        <w:rPr>
          <w:rFonts w:ascii="Times New Roman" w:hAnsi="Times New Roman"/>
          <w:b w:val="0"/>
          <w:i w:val="0"/>
          <w:sz w:val="22"/>
        </w:rPr>
        <w:t>Reck raised the cracked crown.</w:t>
      </w:r>
    </w:p>
    <w:p>
      <w:pPr>
        <w:keepLines w:val="0"/>
      </w:pPr>
      <w:r>
        <w:rPr>
          <w:rFonts w:ascii="Times New Roman" w:hAnsi="Times New Roman"/>
          <w:b w:val="0"/>
          <w:i w:val="0"/>
          <w:sz w:val="22"/>
        </w:rPr>
        <w:t>Khaos raised the burning halo.</w:t>
      </w:r>
    </w:p>
    <w:p>
      <w:pPr>
        <w:keepLines w:val="0"/>
      </w:pPr>
      <w:r>
        <w:rPr>
          <w:rFonts w:ascii="Times New Roman" w:hAnsi="Times New Roman"/>
          <w:b w:val="0"/>
          <w:i w:val="0"/>
          <w:sz w:val="22"/>
        </w:rPr>
        <w:t>“Whoever got a problem with my cousin got a problem with me,” Khaos said. “Whoever helped take my father got a problem with both organizations.”</w:t>
      </w:r>
    </w:p>
    <w:p>
      <w:pPr>
        <w:keepLines w:val="0"/>
      </w:pPr>
      <w:r>
        <w:rPr>
          <w:rFonts w:ascii="Times New Roman" w:hAnsi="Times New Roman"/>
          <w:b w:val="0"/>
          <w:i w:val="0"/>
          <w:sz w:val="22"/>
        </w:rPr>
        <w:t>Across Palm Haven County Jail, Duke received confirmation that the alliance was official.</w:t>
      </w:r>
    </w:p>
    <w:p>
      <w:pPr>
        <w:keepLines w:val="0"/>
      </w:pPr>
      <w:r>
        <w:rPr>
          <w:rFonts w:ascii="Times New Roman" w:hAnsi="Times New Roman"/>
          <w:b w:val="0"/>
          <w:i w:val="0"/>
          <w:sz w:val="22"/>
        </w:rPr>
        <w:t>He stood beside Dreko beneath the unit lights.</w:t>
      </w:r>
    </w:p>
    <w:p>
      <w:pPr>
        <w:keepLines w:val="0"/>
      </w:pPr>
      <w:r>
        <w:rPr>
          <w:rFonts w:ascii="Times New Roman" w:hAnsi="Times New Roman"/>
          <w:b w:val="0"/>
          <w:i w:val="0"/>
          <w:sz w:val="22"/>
        </w:rPr>
        <w:t>Outside, Reck and Khaos faced two connected neighborhoods preparing for war.</w:t>
      </w:r>
    </w:p>
    <w:p>
      <w:pPr>
        <w:keepLines w:val="0"/>
      </w:pPr>
      <w:r>
        <w:rPr>
          <w:rFonts w:ascii="Times New Roman" w:hAnsi="Times New Roman"/>
          <w:b w:val="0"/>
          <w:i w:val="0"/>
          <w:sz w:val="22"/>
        </w:rPr>
        <w:t>Inside, Ridge and Haven members controlled the same jail tier.</w:t>
      </w:r>
    </w:p>
    <w:p>
      <w:pPr>
        <w:keepLines w:val="0"/>
      </w:pPr>
      <w:r>
        <w:rPr>
          <w:rFonts w:ascii="Times New Roman" w:hAnsi="Times New Roman"/>
          <w:b w:val="0"/>
          <w:i w:val="0"/>
          <w:sz w:val="22"/>
        </w:rPr>
        <w:t>Cell had the Canal Boyz.</w:t>
      </w:r>
    </w:p>
    <w:p>
      <w:pPr>
        <w:keepLines w:val="0"/>
      </w:pPr>
      <w:r>
        <w:rPr>
          <w:rFonts w:ascii="Times New Roman" w:hAnsi="Times New Roman"/>
          <w:b w:val="0"/>
          <w:i w:val="0"/>
          <w:sz w:val="22"/>
        </w:rPr>
        <w:t>Saint had the police and politicians.</w:t>
      </w:r>
    </w:p>
    <w:p>
      <w:pPr>
        <w:keepLines w:val="0"/>
      </w:pPr>
      <w:r>
        <w:rPr>
          <w:rFonts w:ascii="Times New Roman" w:hAnsi="Times New Roman"/>
          <w:b w:val="0"/>
          <w:i w:val="0"/>
          <w:sz w:val="22"/>
        </w:rPr>
        <w:t>King K had protection.</w:t>
      </w:r>
    </w:p>
    <w:p>
      <w:pPr>
        <w:keepLines w:val="0"/>
      </w:pPr>
      <w:r>
        <w:rPr>
          <w:rFonts w:ascii="Times New Roman" w:hAnsi="Times New Roman"/>
          <w:b w:val="0"/>
          <w:i w:val="0"/>
          <w:sz w:val="22"/>
        </w:rPr>
        <w:t>But D-Low’s son was home.</w:t>
      </w:r>
    </w:p>
    <w:p>
      <w:pPr>
        <w:keepLines w:val="0"/>
      </w:pPr>
      <w:r>
        <w:rPr>
          <w:rFonts w:ascii="Times New Roman" w:hAnsi="Times New Roman"/>
          <w:b w:val="0"/>
          <w:i w:val="0"/>
          <w:sz w:val="22"/>
        </w:rPr>
        <w:t>The Haven Boyz were alive again.</w:t>
      </w:r>
    </w:p>
    <w:p>
      <w:pPr>
        <w:keepLines w:val="0"/>
      </w:pPr>
      <w:r>
        <w:rPr>
          <w:rFonts w:ascii="Times New Roman" w:hAnsi="Times New Roman"/>
          <w:b w:val="0"/>
          <w:i w:val="0"/>
          <w:sz w:val="22"/>
        </w:rPr>
        <w:t>And the Crown War now reached both sides of the walls.</w:t>
      </w:r>
    </w:p>
    <w:p>
      <w:r>
        <w:br w:type="page"/>
      </w:r>
    </w:p>
    <w:p>
      <w:pPr>
        <w:spacing w:before="2100"/>
        <w:jc w:val="center"/>
      </w:pPr>
      <w:r>
        <w:rPr>
          <w:rFonts w:ascii="Arial" w:hAnsi="Arial"/>
          <w:b/>
          <w:i w:val="0"/>
          <w:color w:val="A6761A"/>
          <w:sz w:val="18"/>
        </w:rPr>
        <w:t>CHAPTER 13</w:t>
      </w:r>
    </w:p>
    <w:p>
      <w:pPr>
        <w:spacing w:after="1300"/>
        <w:jc w:val="center"/>
      </w:pPr>
      <w:r>
        <w:rPr>
          <w:rFonts w:ascii="Arial" w:hAnsi="Arial"/>
          <w:b/>
          <w:i w:val="0"/>
          <w:sz w:val="44"/>
        </w:rPr>
        <w:t>TWO CROWNS</w:t>
      </w:r>
    </w:p>
    <w:p>
      <w:pPr>
        <w:keepLines w:val="0"/>
      </w:pPr>
      <w:r>
        <w:rPr>
          <w:rFonts w:ascii="Times New Roman" w:hAnsi="Times New Roman"/>
          <w:b w:val="0"/>
          <w:i w:val="0"/>
          <w:sz w:val="22"/>
        </w:rPr>
        <w:t>Zay opened his eyes to an argument.</w:t>
      </w:r>
    </w:p>
    <w:p>
      <w:pPr>
        <w:keepLines w:val="0"/>
      </w:pPr>
      <w:r>
        <w:rPr>
          <w:rFonts w:ascii="Times New Roman" w:hAnsi="Times New Roman"/>
          <w:b w:val="0"/>
          <w:i w:val="0"/>
          <w:sz w:val="22"/>
        </w:rPr>
        <w:t>Reck stood near the hospital window with Mari. Naz occupied the chair beside the door, reviewing photographs from Gabriel Saint’s black folder. TJ slept with his head against the wall.</w:t>
      </w:r>
    </w:p>
    <w:p>
      <w:pPr>
        <w:keepLines w:val="0"/>
      </w:pPr>
      <w:r>
        <w:rPr>
          <w:rFonts w:ascii="Times New Roman" w:hAnsi="Times New Roman"/>
          <w:b w:val="0"/>
          <w:i w:val="0"/>
          <w:sz w:val="22"/>
        </w:rPr>
        <w:t>Amaya was the first to notice.</w:t>
      </w:r>
    </w:p>
    <w:p>
      <w:pPr>
        <w:keepLines w:val="0"/>
      </w:pPr>
      <w:r>
        <w:rPr>
          <w:rFonts w:ascii="Times New Roman" w:hAnsi="Times New Roman"/>
          <w:b w:val="0"/>
          <w:i w:val="0"/>
          <w:sz w:val="22"/>
        </w:rPr>
        <w:t>“Zay?”</w:t>
      </w:r>
    </w:p>
    <w:p>
      <w:pPr>
        <w:keepLines w:val="0"/>
      </w:pPr>
      <w:r>
        <w:rPr>
          <w:rFonts w:ascii="Times New Roman" w:hAnsi="Times New Roman"/>
          <w:b w:val="0"/>
          <w:i w:val="0"/>
          <w:sz w:val="22"/>
        </w:rPr>
        <w:t>Every voice stopped.</w:t>
      </w:r>
    </w:p>
    <w:p>
      <w:pPr>
        <w:keepLines w:val="0"/>
      </w:pPr>
      <w:r>
        <w:rPr>
          <w:rFonts w:ascii="Times New Roman" w:hAnsi="Times New Roman"/>
          <w:b w:val="0"/>
          <w:i w:val="0"/>
          <w:sz w:val="22"/>
        </w:rPr>
        <w:t>Reck reached the bed before the others.</w:t>
      </w:r>
    </w:p>
    <w:p>
      <w:pPr>
        <w:keepLines w:val="0"/>
      </w:pPr>
      <w:r>
        <w:rPr>
          <w:rFonts w:ascii="Times New Roman" w:hAnsi="Times New Roman"/>
          <w:b w:val="0"/>
          <w:i w:val="0"/>
          <w:sz w:val="22"/>
        </w:rPr>
        <w:t>Zay tried to speak. Pain tightened his face before sound came.</w:t>
      </w:r>
    </w:p>
    <w:p>
      <w:pPr>
        <w:keepLines w:val="0"/>
      </w:pPr>
      <w:r>
        <w:rPr>
          <w:rFonts w:ascii="Times New Roman" w:hAnsi="Times New Roman"/>
          <w:b w:val="0"/>
          <w:i w:val="0"/>
          <w:sz w:val="22"/>
        </w:rPr>
        <w:t>“Y’all loud.”</w:t>
      </w:r>
    </w:p>
    <w:p>
      <w:pPr>
        <w:keepLines w:val="0"/>
      </w:pPr>
      <w:r>
        <w:rPr>
          <w:rFonts w:ascii="Times New Roman" w:hAnsi="Times New Roman"/>
          <w:b w:val="0"/>
          <w:i w:val="0"/>
          <w:sz w:val="22"/>
        </w:rPr>
        <w:t>Mari laughed and covered his mouth with both hands.</w:t>
      </w:r>
    </w:p>
    <w:p>
      <w:pPr>
        <w:keepLines w:val="0"/>
      </w:pPr>
      <w:r>
        <w:rPr>
          <w:rFonts w:ascii="Times New Roman" w:hAnsi="Times New Roman"/>
          <w:b w:val="0"/>
          <w:i w:val="0"/>
          <w:sz w:val="22"/>
        </w:rPr>
        <w:t>TJ woke instantly.</w:t>
      </w:r>
    </w:p>
    <w:p>
      <w:pPr>
        <w:keepLines w:val="0"/>
      </w:pPr>
      <w:r>
        <w:rPr>
          <w:rFonts w:ascii="Times New Roman" w:hAnsi="Times New Roman"/>
          <w:b w:val="0"/>
          <w:i w:val="0"/>
          <w:sz w:val="22"/>
        </w:rPr>
        <w:t>“You alive.”</w:t>
      </w:r>
    </w:p>
    <w:p>
      <w:pPr>
        <w:keepLines w:val="0"/>
      </w:pPr>
      <w:r>
        <w:rPr>
          <w:rFonts w:ascii="Times New Roman" w:hAnsi="Times New Roman"/>
          <w:b w:val="0"/>
          <w:i w:val="0"/>
          <w:sz w:val="22"/>
        </w:rPr>
        <w:t>Zay looked at him. “That usually how waking up works.”</w:t>
      </w:r>
    </w:p>
    <w:p>
      <w:pPr>
        <w:keepLines w:val="0"/>
      </w:pPr>
      <w:r>
        <w:rPr>
          <w:rFonts w:ascii="Times New Roman" w:hAnsi="Times New Roman"/>
          <w:b w:val="0"/>
          <w:i w:val="0"/>
          <w:sz w:val="22"/>
        </w:rPr>
        <w:t>Relief moved through the room in different forms.</w:t>
      </w:r>
    </w:p>
    <w:p>
      <w:pPr>
        <w:keepLines w:val="0"/>
      </w:pPr>
      <w:r>
        <w:rPr>
          <w:rFonts w:ascii="Times New Roman" w:hAnsi="Times New Roman"/>
          <w:b w:val="0"/>
          <w:i w:val="0"/>
          <w:sz w:val="22"/>
        </w:rPr>
        <w:t>TJ cried without hiding it.</w:t>
      </w:r>
    </w:p>
    <w:p>
      <w:pPr>
        <w:keepLines w:val="0"/>
      </w:pPr>
      <w:r>
        <w:rPr>
          <w:rFonts w:ascii="Times New Roman" w:hAnsi="Times New Roman"/>
          <w:b w:val="0"/>
          <w:i w:val="0"/>
          <w:sz w:val="22"/>
        </w:rPr>
        <w:t>Mari turned away and stared at the ceiling.</w:t>
      </w:r>
    </w:p>
    <w:p>
      <w:pPr>
        <w:keepLines w:val="0"/>
      </w:pPr>
      <w:r>
        <w:rPr>
          <w:rFonts w:ascii="Times New Roman" w:hAnsi="Times New Roman"/>
          <w:b w:val="0"/>
          <w:i w:val="0"/>
          <w:sz w:val="22"/>
        </w:rPr>
        <w:t>Naz closed the folder.</w:t>
      </w:r>
    </w:p>
    <w:p>
      <w:pPr>
        <w:keepLines w:val="0"/>
      </w:pPr>
      <w:r>
        <w:rPr>
          <w:rFonts w:ascii="Times New Roman" w:hAnsi="Times New Roman"/>
          <w:b w:val="0"/>
          <w:i w:val="0"/>
          <w:sz w:val="22"/>
        </w:rPr>
        <w:t>Reck held Zay’s hand.</w:t>
      </w:r>
    </w:p>
    <w:p>
      <w:pPr>
        <w:keepLines w:val="0"/>
      </w:pPr>
      <w:r>
        <w:rPr>
          <w:rFonts w:ascii="Times New Roman" w:hAnsi="Times New Roman"/>
          <w:b w:val="0"/>
          <w:i w:val="0"/>
          <w:sz w:val="22"/>
        </w:rPr>
        <w:t>“You saved my sister.”</w:t>
      </w:r>
    </w:p>
    <w:p>
      <w:pPr>
        <w:keepLines w:val="0"/>
      </w:pPr>
      <w:r>
        <w:rPr>
          <w:rFonts w:ascii="Times New Roman" w:hAnsi="Times New Roman"/>
          <w:b w:val="0"/>
          <w:i w:val="0"/>
          <w:sz w:val="22"/>
        </w:rPr>
        <w:t>Zay’s eyes shifted toward Amaya.</w:t>
      </w:r>
    </w:p>
    <w:p>
      <w:pPr>
        <w:keepLines w:val="0"/>
      </w:pPr>
      <w:r>
        <w:rPr>
          <w:rFonts w:ascii="Times New Roman" w:hAnsi="Times New Roman"/>
          <w:b w:val="0"/>
          <w:i w:val="0"/>
          <w:sz w:val="22"/>
        </w:rPr>
        <w:t>“She safe?”</w:t>
      </w:r>
    </w:p>
    <w:p>
      <w:pPr>
        <w:keepLines w:val="0"/>
      </w:pPr>
      <w:r>
        <w:rPr>
          <w:rFonts w:ascii="Times New Roman" w:hAnsi="Times New Roman"/>
          <w:b w:val="0"/>
          <w:i w:val="0"/>
          <w:sz w:val="22"/>
        </w:rPr>
        <w:t>“Because of you,” Amaya said.</w:t>
      </w:r>
    </w:p>
    <w:p>
      <w:pPr>
        <w:keepLines w:val="0"/>
      </w:pPr>
      <w:r>
        <w:rPr>
          <w:rFonts w:ascii="Times New Roman" w:hAnsi="Times New Roman"/>
          <w:b w:val="0"/>
          <w:i w:val="0"/>
          <w:sz w:val="22"/>
        </w:rPr>
        <w:t>Zay looked back at Reck. “King?”</w:t>
      </w:r>
    </w:p>
    <w:p>
      <w:pPr>
        <w:keepLines w:val="0"/>
      </w:pPr>
      <w:r>
        <w:rPr>
          <w:rFonts w:ascii="Times New Roman" w:hAnsi="Times New Roman"/>
          <w:b w:val="0"/>
          <w:i w:val="0"/>
          <w:sz w:val="22"/>
        </w:rPr>
        <w:t>“Gone.”</w:t>
      </w:r>
    </w:p>
    <w:p>
      <w:pPr>
        <w:keepLines w:val="0"/>
      </w:pPr>
      <w:r>
        <w:rPr>
          <w:rFonts w:ascii="Times New Roman" w:hAnsi="Times New Roman"/>
          <w:b w:val="0"/>
          <w:i w:val="0"/>
          <w:sz w:val="22"/>
        </w:rPr>
        <w:t>“Mon?”</w:t>
      </w:r>
    </w:p>
    <w:p>
      <w:pPr>
        <w:keepLines w:val="0"/>
      </w:pPr>
      <w:r>
        <w:rPr>
          <w:rFonts w:ascii="Times New Roman" w:hAnsi="Times New Roman"/>
          <w:b w:val="0"/>
          <w:i w:val="0"/>
          <w:sz w:val="22"/>
        </w:rPr>
        <w:t>“Gone.”</w:t>
      </w:r>
    </w:p>
    <w:p>
      <w:pPr>
        <w:keepLines w:val="0"/>
      </w:pPr>
      <w:r>
        <w:rPr>
          <w:rFonts w:ascii="Times New Roman" w:hAnsi="Times New Roman"/>
          <w:b w:val="0"/>
          <w:i w:val="0"/>
          <w:sz w:val="22"/>
        </w:rPr>
        <w:t>“The Sunshine?”</w:t>
      </w:r>
    </w:p>
    <w:p>
      <w:pPr>
        <w:keepLines w:val="0"/>
      </w:pPr>
      <w:r>
        <w:rPr>
          <w:rFonts w:ascii="Times New Roman" w:hAnsi="Times New Roman"/>
          <w:b w:val="0"/>
          <w:i w:val="0"/>
          <w:sz w:val="22"/>
        </w:rPr>
        <w:t>Nobody answered quickly enough.</w:t>
      </w:r>
    </w:p>
    <w:p>
      <w:pPr>
        <w:keepLines w:val="0"/>
      </w:pPr>
      <w:r>
        <w:rPr>
          <w:rFonts w:ascii="Times New Roman" w:hAnsi="Times New Roman"/>
          <w:b w:val="0"/>
          <w:i w:val="0"/>
          <w:sz w:val="22"/>
        </w:rPr>
        <w:t>Zay understood.</w:t>
      </w:r>
    </w:p>
    <w:p>
      <w:pPr>
        <w:keepLines w:val="0"/>
      </w:pPr>
      <w:r>
        <w:rPr>
          <w:rFonts w:ascii="Times New Roman" w:hAnsi="Times New Roman"/>
          <w:b w:val="0"/>
          <w:i w:val="0"/>
          <w:sz w:val="22"/>
        </w:rPr>
        <w:t>“Again?”</w:t>
      </w:r>
    </w:p>
    <w:p>
      <w:pPr>
        <w:keepLines w:val="0"/>
      </w:pPr>
      <w:r>
        <w:rPr>
          <w:rFonts w:ascii="Times New Roman" w:hAnsi="Times New Roman"/>
          <w:b w:val="0"/>
          <w:i w:val="0"/>
          <w:sz w:val="22"/>
        </w:rPr>
        <w:t>Reck nodded.</w:t>
      </w:r>
    </w:p>
    <w:p>
      <w:pPr>
        <w:keepLines w:val="0"/>
      </w:pPr>
      <w:r>
        <w:rPr>
          <w:rFonts w:ascii="Times New Roman" w:hAnsi="Times New Roman"/>
          <w:b w:val="0"/>
          <w:i w:val="0"/>
          <w:sz w:val="22"/>
        </w:rPr>
        <w:t>Zay closed his eyes.</w:t>
      </w:r>
    </w:p>
    <w:p>
      <w:pPr>
        <w:keepLines w:val="0"/>
      </w:pPr>
      <w:r>
        <w:rPr>
          <w:rFonts w:ascii="Times New Roman" w:hAnsi="Times New Roman"/>
          <w:b w:val="0"/>
          <w:i w:val="0"/>
          <w:sz w:val="22"/>
        </w:rPr>
        <w:t>“Saint wanted that.”</w:t>
      </w:r>
    </w:p>
    <w:p>
      <w:pPr>
        <w:keepLines w:val="0"/>
      </w:pPr>
      <w:r>
        <w:rPr>
          <w:rFonts w:ascii="Times New Roman" w:hAnsi="Times New Roman"/>
          <w:b w:val="0"/>
          <w:i w:val="0"/>
          <w:sz w:val="22"/>
        </w:rPr>
        <w:t>Naz leaned forward. “Wanted what?”</w:t>
      </w:r>
    </w:p>
    <w:p>
      <w:pPr>
        <w:keepLines w:val="0"/>
      </w:pPr>
      <w:r>
        <w:rPr>
          <w:rFonts w:ascii="Times New Roman" w:hAnsi="Times New Roman"/>
          <w:b w:val="0"/>
          <w:i w:val="0"/>
          <w:sz w:val="22"/>
        </w:rPr>
        <w:t>“Us angry. Running everywhere. Leaving home open.”</w:t>
      </w:r>
    </w:p>
    <w:p>
      <w:pPr>
        <w:keepLines w:val="0"/>
      </w:pPr>
      <w:r>
        <w:rPr>
          <w:rFonts w:ascii="Times New Roman" w:hAnsi="Times New Roman"/>
          <w:b w:val="0"/>
          <w:i w:val="0"/>
          <w:sz w:val="22"/>
        </w:rPr>
        <w:t>Reck’s grip tightened.</w:t>
      </w:r>
    </w:p>
    <w:p>
      <w:pPr>
        <w:keepLines w:val="0"/>
      </w:pPr>
      <w:r>
        <w:rPr>
          <w:rFonts w:ascii="Times New Roman" w:hAnsi="Times New Roman"/>
          <w:b w:val="0"/>
          <w:i w:val="0"/>
          <w:sz w:val="22"/>
        </w:rPr>
        <w:t>“They shot you.”</w:t>
      </w:r>
    </w:p>
    <w:p>
      <w:pPr>
        <w:keepLines w:val="0"/>
      </w:pPr>
      <w:r>
        <w:rPr>
          <w:rFonts w:ascii="Times New Roman" w:hAnsi="Times New Roman"/>
          <w:b w:val="0"/>
          <w:i w:val="0"/>
          <w:sz w:val="22"/>
        </w:rPr>
        <w:t>“And if you answer without thinking, they get to shoot everybody else too.”</w:t>
      </w:r>
    </w:p>
    <w:p>
      <w:pPr>
        <w:keepLines w:val="0"/>
      </w:pPr>
      <w:r>
        <w:rPr>
          <w:rFonts w:ascii="Times New Roman" w:hAnsi="Times New Roman"/>
          <w:b w:val="0"/>
          <w:i w:val="0"/>
          <w:sz w:val="22"/>
        </w:rPr>
        <w:t>Reck released his hand and stepped back.</w:t>
      </w:r>
    </w:p>
    <w:p>
      <w:pPr>
        <w:keepLines w:val="0"/>
      </w:pPr>
      <w:r>
        <w:rPr>
          <w:rFonts w:ascii="Times New Roman" w:hAnsi="Times New Roman"/>
          <w:b w:val="0"/>
          <w:i w:val="0"/>
          <w:sz w:val="22"/>
        </w:rPr>
        <w:t>“I ain’t letting it go.”</w:t>
      </w:r>
    </w:p>
    <w:p>
      <w:pPr>
        <w:keepLines w:val="0"/>
      </w:pPr>
      <w:r>
        <w:rPr>
          <w:rFonts w:ascii="Times New Roman" w:hAnsi="Times New Roman"/>
          <w:b w:val="0"/>
          <w:i w:val="0"/>
          <w:sz w:val="22"/>
        </w:rPr>
        <w:t>“I didn’t say let it go.” Zay forced his eyes open again. “I said win.”</w:t>
      </w:r>
    </w:p>
    <w:p>
      <w:pPr>
        <w:keepLines w:val="0"/>
      </w:pPr>
      <w:r>
        <w:rPr>
          <w:rFonts w:ascii="Times New Roman" w:hAnsi="Times New Roman"/>
          <w:b w:val="0"/>
          <w:i w:val="0"/>
          <w:sz w:val="22"/>
        </w:rPr>
        <w:t>The room became silent.</w:t>
      </w:r>
    </w:p>
    <w:p>
      <w:pPr>
        <w:keepLines w:val="0"/>
      </w:pPr>
      <w:r>
        <w:rPr>
          <w:rFonts w:ascii="Times New Roman" w:hAnsi="Times New Roman"/>
          <w:b w:val="0"/>
          <w:i w:val="0"/>
          <w:sz w:val="22"/>
        </w:rPr>
        <w:t>Zay looked at all four founders.</w:t>
      </w:r>
    </w:p>
    <w:p>
      <w:pPr>
        <w:keepLines w:val="0"/>
      </w:pPr>
      <w:r>
        <w:rPr>
          <w:rFonts w:ascii="Times New Roman" w:hAnsi="Times New Roman"/>
          <w:b w:val="0"/>
          <w:i w:val="0"/>
          <w:sz w:val="22"/>
        </w:rPr>
        <w:t>“Saint needs us acting like the monsters he puts on television. Don’t give him the picture he wants.”</w:t>
      </w:r>
    </w:p>
    <w:p>
      <w:pPr>
        <w:keepLines w:val="0"/>
      </w:pPr>
      <w:r>
        <w:rPr>
          <w:rFonts w:ascii="Times New Roman" w:hAnsi="Times New Roman"/>
          <w:b w:val="0"/>
          <w:i w:val="0"/>
          <w:sz w:val="22"/>
        </w:rPr>
        <w:t>Reck stared through the window at Palm Haven.</w:t>
      </w:r>
    </w:p>
    <w:p>
      <w:pPr>
        <w:keepLines w:val="0"/>
      </w:pPr>
      <w:r>
        <w:rPr>
          <w:rFonts w:ascii="Times New Roman" w:hAnsi="Times New Roman"/>
          <w:b w:val="0"/>
          <w:i w:val="0"/>
          <w:sz w:val="22"/>
        </w:rPr>
        <w:t>“Khaos ready to move.”</w:t>
      </w:r>
    </w:p>
    <w:p>
      <w:pPr>
        <w:keepLines w:val="0"/>
      </w:pPr>
      <w:r>
        <w:rPr>
          <w:rFonts w:ascii="Times New Roman" w:hAnsi="Times New Roman"/>
          <w:b w:val="0"/>
          <w:i w:val="0"/>
          <w:sz w:val="22"/>
        </w:rPr>
        <w:t>“Then make sure both crowns got a plan.”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Mook waited inside D-Low’s garage with his hands resting on the table.</w:t>
      </w:r>
    </w:p>
    <w:p>
      <w:pPr>
        <w:keepLines w:val="0"/>
      </w:pPr>
      <w:r>
        <w:rPr>
          <w:rFonts w:ascii="Times New Roman" w:hAnsi="Times New Roman"/>
          <w:b w:val="0"/>
          <w:i w:val="0"/>
          <w:sz w:val="22"/>
        </w:rPr>
        <w:t>He had been brought there before sunrise by Mari and Rambo. Nobody struck him. Nobody explained what would happen.</w:t>
      </w:r>
    </w:p>
    <w:p>
      <w:pPr>
        <w:keepLines w:val="0"/>
      </w:pPr>
      <w:r>
        <w:rPr>
          <w:rFonts w:ascii="Times New Roman" w:hAnsi="Times New Roman"/>
          <w:b w:val="0"/>
          <w:i w:val="0"/>
          <w:sz w:val="22"/>
        </w:rPr>
        <w:t>The security video played on a laptop in front of him.</w:t>
      </w:r>
    </w:p>
    <w:p>
      <w:pPr>
        <w:keepLines w:val="0"/>
      </w:pPr>
      <w:r>
        <w:rPr>
          <w:rFonts w:ascii="Times New Roman" w:hAnsi="Times New Roman"/>
          <w:b w:val="0"/>
          <w:i w:val="0"/>
          <w:sz w:val="22"/>
        </w:rPr>
        <w:t>Mook opened The Sunshine’s side gate.</w:t>
      </w:r>
    </w:p>
    <w:p>
      <w:pPr>
        <w:keepLines w:val="0"/>
      </w:pPr>
      <w:r>
        <w:rPr>
          <w:rFonts w:ascii="Times New Roman" w:hAnsi="Times New Roman"/>
          <w:b w:val="0"/>
          <w:i w:val="0"/>
          <w:sz w:val="22"/>
        </w:rPr>
        <w:t>Tide entered.</w:t>
      </w:r>
    </w:p>
    <w:p>
      <w:pPr>
        <w:keepLines w:val="0"/>
      </w:pPr>
      <w:r>
        <w:rPr>
          <w:rFonts w:ascii="Times New Roman" w:hAnsi="Times New Roman"/>
          <w:b w:val="0"/>
          <w:i w:val="0"/>
          <w:sz w:val="22"/>
        </w:rPr>
        <w:t>The Canal Boyz burned the office.</w:t>
      </w:r>
    </w:p>
    <w:p>
      <w:pPr>
        <w:keepLines w:val="0"/>
      </w:pPr>
      <w:r>
        <w:rPr>
          <w:rFonts w:ascii="Times New Roman" w:hAnsi="Times New Roman"/>
          <w:b w:val="0"/>
          <w:i w:val="0"/>
          <w:sz w:val="22"/>
        </w:rPr>
        <w:t>The video restarted.</w:t>
      </w:r>
    </w:p>
    <w:p>
      <w:pPr>
        <w:keepLines w:val="0"/>
      </w:pPr>
      <w:r>
        <w:rPr>
          <w:rFonts w:ascii="Times New Roman" w:hAnsi="Times New Roman"/>
          <w:b w:val="0"/>
          <w:i w:val="0"/>
          <w:sz w:val="22"/>
        </w:rPr>
        <w:t>Khaos stood against the tool cabinets with D-Low’s pendant beside his burning halo. Reck sat across from Mook. Mari, Naz and TJ represented the founding Ridge Boyz in person.</w:t>
      </w:r>
    </w:p>
    <w:p>
      <w:pPr>
        <w:keepLines w:val="0"/>
      </w:pPr>
      <w:r>
        <w:rPr>
          <w:rFonts w:ascii="Times New Roman" w:hAnsi="Times New Roman"/>
          <w:b w:val="0"/>
          <w:i w:val="0"/>
          <w:sz w:val="22"/>
        </w:rPr>
        <w:t>Zay appeared through a secure hospital call.</w:t>
      </w:r>
    </w:p>
    <w:p>
      <w:pPr>
        <w:keepLines w:val="0"/>
      </w:pPr>
      <w:r>
        <w:rPr>
          <w:rFonts w:ascii="Times New Roman" w:hAnsi="Times New Roman"/>
          <w:b w:val="0"/>
          <w:i w:val="0"/>
          <w:sz w:val="22"/>
        </w:rPr>
        <w:t>All five founders would decide.</w:t>
      </w:r>
    </w:p>
    <w:p>
      <w:pPr>
        <w:keepLines w:val="0"/>
      </w:pPr>
      <w:r>
        <w:rPr>
          <w:rFonts w:ascii="Times New Roman" w:hAnsi="Times New Roman"/>
          <w:b w:val="0"/>
          <w:i w:val="0"/>
          <w:sz w:val="22"/>
        </w:rPr>
        <w:t>“Tell it again,” Reck said.</w:t>
      </w:r>
    </w:p>
    <w:p>
      <w:pPr>
        <w:keepLines w:val="0"/>
      </w:pPr>
      <w:r>
        <w:rPr>
          <w:rFonts w:ascii="Times New Roman" w:hAnsi="Times New Roman"/>
          <w:b w:val="0"/>
          <w:i w:val="0"/>
          <w:sz w:val="22"/>
        </w:rPr>
        <w:t>Mook looked exhausted.</w:t>
      </w:r>
    </w:p>
    <w:p>
      <w:pPr>
        <w:keepLines w:val="0"/>
      </w:pPr>
      <w:r>
        <w:rPr>
          <w:rFonts w:ascii="Times New Roman" w:hAnsi="Times New Roman"/>
          <w:b w:val="0"/>
          <w:i w:val="0"/>
          <w:sz w:val="22"/>
        </w:rPr>
        <w:t>“Deuce called me. Said a Mar Azul vehicle was bringing replacement supplies. He knew the gate code, the security phrase, everything.”</w:t>
      </w:r>
    </w:p>
    <w:p>
      <w:pPr>
        <w:keepLines w:val="0"/>
      </w:pPr>
      <w:r>
        <w:rPr>
          <w:rFonts w:ascii="Times New Roman" w:hAnsi="Times New Roman"/>
          <w:b w:val="0"/>
          <w:i w:val="0"/>
          <w:sz w:val="22"/>
        </w:rPr>
        <w:t>Naz placed a photograph of Deuce on the table.</w:t>
      </w:r>
    </w:p>
    <w:p>
      <w:pPr>
        <w:keepLines w:val="0"/>
      </w:pPr>
      <w:r>
        <w:rPr>
          <w:rFonts w:ascii="Times New Roman" w:hAnsi="Times New Roman"/>
          <w:b w:val="0"/>
          <w:i w:val="0"/>
          <w:sz w:val="22"/>
        </w:rPr>
        <w:t>“You never verified with Stone.”</w:t>
      </w:r>
    </w:p>
    <w:p>
      <w:pPr>
        <w:keepLines w:val="0"/>
      </w:pPr>
      <w:r>
        <w:rPr>
          <w:rFonts w:ascii="Times New Roman" w:hAnsi="Times New Roman"/>
          <w:b w:val="0"/>
          <w:i w:val="0"/>
          <w:sz w:val="22"/>
        </w:rPr>
        <w:t>“I thought we had to move fast.”</w:t>
      </w:r>
    </w:p>
    <w:p>
      <w:pPr>
        <w:keepLines w:val="0"/>
      </w:pPr>
      <w:r>
        <w:rPr>
          <w:rFonts w:ascii="Times New Roman" w:hAnsi="Times New Roman"/>
          <w:b w:val="0"/>
          <w:i w:val="0"/>
          <w:sz w:val="22"/>
        </w:rPr>
        <w:t>Mari leaned forward. “You thought wrong and almost got people killed.”</w:t>
      </w:r>
    </w:p>
    <w:p>
      <w:pPr>
        <w:keepLines w:val="0"/>
      </w:pPr>
      <w:r>
        <w:rPr>
          <w:rFonts w:ascii="Times New Roman" w:hAnsi="Times New Roman"/>
          <w:b w:val="0"/>
          <w:i w:val="0"/>
          <w:sz w:val="22"/>
        </w:rPr>
        <w:t>“I know.”</w:t>
      </w:r>
    </w:p>
    <w:p>
      <w:pPr>
        <w:keepLines w:val="0"/>
      </w:pPr>
      <w:r>
        <w:rPr>
          <w:rFonts w:ascii="Times New Roman" w:hAnsi="Times New Roman"/>
          <w:b w:val="0"/>
          <w:i w:val="0"/>
          <w:sz w:val="22"/>
        </w:rPr>
        <w:t>“You took money?” Khaos asked.</w:t>
      </w:r>
    </w:p>
    <w:p>
      <w:pPr>
        <w:keepLines w:val="0"/>
      </w:pPr>
      <w:r>
        <w:rPr>
          <w:rFonts w:ascii="Times New Roman" w:hAnsi="Times New Roman"/>
          <w:b w:val="0"/>
          <w:i w:val="0"/>
          <w:sz w:val="22"/>
        </w:rPr>
        <w:t>“Tide gave me an envelope after. I dropped it.”</w:t>
      </w:r>
    </w:p>
    <w:p>
      <w:pPr>
        <w:keepLines w:val="0"/>
      </w:pPr>
      <w:r>
        <w:rPr>
          <w:rFonts w:ascii="Times New Roman" w:hAnsi="Times New Roman"/>
          <w:b w:val="0"/>
          <w:i w:val="0"/>
          <w:sz w:val="22"/>
        </w:rPr>
        <w:t>“After you saw the building burning.”</w:t>
      </w:r>
    </w:p>
    <w:p>
      <w:pPr>
        <w:keepLines w:val="0"/>
      </w:pPr>
      <w:r>
        <w:rPr>
          <w:rFonts w:ascii="Times New Roman" w:hAnsi="Times New Roman"/>
          <w:b w:val="0"/>
          <w:i w:val="0"/>
          <w:sz w:val="22"/>
        </w:rPr>
        <w:t>Mook lowered his head.</w:t>
      </w:r>
    </w:p>
    <w:p>
      <w:pPr>
        <w:keepLines w:val="0"/>
      </w:pPr>
      <w:r>
        <w:rPr>
          <w:rFonts w:ascii="Times New Roman" w:hAnsi="Times New Roman"/>
          <w:b w:val="0"/>
          <w:i w:val="0"/>
          <w:sz w:val="22"/>
        </w:rPr>
        <w:t>Reck looked toward the phone screen.</w:t>
      </w:r>
    </w:p>
    <w:p>
      <w:pPr>
        <w:keepLines w:val="0"/>
      </w:pPr>
      <w:r>
        <w:rPr>
          <w:rFonts w:ascii="Times New Roman" w:hAnsi="Times New Roman"/>
          <w:b w:val="0"/>
          <w:i w:val="0"/>
          <w:sz w:val="22"/>
        </w:rPr>
        <w:t>“Zay?”</w:t>
      </w:r>
    </w:p>
    <w:p>
      <w:pPr>
        <w:keepLines w:val="0"/>
      </w:pPr>
      <w:r>
        <w:rPr>
          <w:rFonts w:ascii="Times New Roman" w:hAnsi="Times New Roman"/>
          <w:b w:val="0"/>
          <w:i w:val="0"/>
          <w:sz w:val="22"/>
        </w:rPr>
        <w:t>Zay’s voice was weak but clear.</w:t>
      </w:r>
    </w:p>
    <w:p>
      <w:pPr>
        <w:keepLines w:val="0"/>
      </w:pPr>
      <w:r>
        <w:rPr>
          <w:rFonts w:ascii="Times New Roman" w:hAnsi="Times New Roman"/>
          <w:b w:val="0"/>
          <w:i w:val="0"/>
          <w:sz w:val="22"/>
        </w:rPr>
        <w:t>“He didn’t plan the attack. He still opened the gate without checking.”</w:t>
      </w:r>
    </w:p>
    <w:p>
      <w:pPr>
        <w:keepLines w:val="0"/>
      </w:pPr>
      <w:r>
        <w:rPr>
          <w:rFonts w:ascii="Times New Roman" w:hAnsi="Times New Roman"/>
          <w:b w:val="0"/>
          <w:i w:val="0"/>
          <w:sz w:val="22"/>
        </w:rPr>
        <w:t>“Mari?”</w:t>
      </w:r>
    </w:p>
    <w:p>
      <w:pPr>
        <w:keepLines w:val="0"/>
      </w:pPr>
      <w:r>
        <w:rPr>
          <w:rFonts w:ascii="Times New Roman" w:hAnsi="Times New Roman"/>
          <w:b w:val="0"/>
          <w:i w:val="0"/>
          <w:sz w:val="22"/>
        </w:rPr>
        <w:t>“Put him out The Ridge.”</w:t>
      </w:r>
    </w:p>
    <w:p>
      <w:pPr>
        <w:keepLines w:val="0"/>
      </w:pPr>
      <w:r>
        <w:rPr>
          <w:rFonts w:ascii="Times New Roman" w:hAnsi="Times New Roman"/>
          <w:b w:val="0"/>
          <w:i w:val="0"/>
          <w:sz w:val="22"/>
        </w:rPr>
        <w:t>“TJ?”</w:t>
      </w:r>
    </w:p>
    <w:p>
      <w:pPr>
        <w:keepLines w:val="0"/>
      </w:pPr>
      <w:r>
        <w:rPr>
          <w:rFonts w:ascii="Times New Roman" w:hAnsi="Times New Roman"/>
          <w:b w:val="0"/>
          <w:i w:val="0"/>
          <w:sz w:val="22"/>
        </w:rPr>
        <w:t>TJ studied Mook. “He can’t know anything important again.”</w:t>
      </w:r>
    </w:p>
    <w:p>
      <w:pPr>
        <w:keepLines w:val="0"/>
      </w:pPr>
      <w:r>
        <w:rPr>
          <w:rFonts w:ascii="Times New Roman" w:hAnsi="Times New Roman"/>
          <w:b w:val="0"/>
          <w:i w:val="0"/>
          <w:sz w:val="22"/>
        </w:rPr>
        <w:t>“Naz?”</w:t>
      </w:r>
    </w:p>
    <w:p>
      <w:pPr>
        <w:keepLines w:val="0"/>
      </w:pPr>
      <w:r>
        <w:rPr>
          <w:rFonts w:ascii="Times New Roman" w:hAnsi="Times New Roman"/>
          <w:b w:val="0"/>
          <w:i w:val="0"/>
          <w:sz w:val="22"/>
        </w:rPr>
        <w:t>“Remove him from the organization. Make him repay the construction worker’s medical costs and every family affected by the fire.”</w:t>
      </w:r>
    </w:p>
    <w:p>
      <w:pPr>
        <w:keepLines w:val="0"/>
      </w:pPr>
      <w:r>
        <w:rPr>
          <w:rFonts w:ascii="Times New Roman" w:hAnsi="Times New Roman"/>
          <w:b w:val="0"/>
          <w:i w:val="0"/>
          <w:sz w:val="22"/>
        </w:rPr>
        <w:t>Reck looked at Mook.</w:t>
      </w:r>
    </w:p>
    <w:p>
      <w:pPr>
        <w:keepLines w:val="0"/>
      </w:pPr>
      <w:r>
        <w:rPr>
          <w:rFonts w:ascii="Times New Roman" w:hAnsi="Times New Roman"/>
          <w:b w:val="0"/>
          <w:i w:val="0"/>
          <w:sz w:val="22"/>
        </w:rPr>
        <w:t>“You wanted the crown before you earned it. Now you never will.”</w:t>
      </w:r>
    </w:p>
    <w:p>
      <w:pPr>
        <w:keepLines w:val="0"/>
      </w:pPr>
      <w:r>
        <w:rPr>
          <w:rFonts w:ascii="Times New Roman" w:hAnsi="Times New Roman"/>
          <w:b w:val="0"/>
          <w:i w:val="0"/>
          <w:sz w:val="22"/>
        </w:rPr>
        <w:t>Mook’s eyes rose.</w:t>
      </w:r>
    </w:p>
    <w:p>
      <w:pPr>
        <w:keepLines w:val="0"/>
      </w:pPr>
      <w:r>
        <w:rPr>
          <w:rFonts w:ascii="Times New Roman" w:hAnsi="Times New Roman"/>
          <w:b w:val="0"/>
          <w:i w:val="0"/>
          <w:sz w:val="22"/>
        </w:rPr>
        <w:t>“I can fix this.”</w:t>
      </w:r>
    </w:p>
    <w:p>
      <w:pPr>
        <w:keepLines w:val="0"/>
      </w:pPr>
      <w:r>
        <w:rPr>
          <w:rFonts w:ascii="Times New Roman" w:hAnsi="Times New Roman"/>
          <w:b w:val="0"/>
          <w:i w:val="0"/>
          <w:sz w:val="22"/>
        </w:rPr>
        <w:t>“You can repay what you damaged. You can tell us everything Deuce said. But you ain’t Ridge.”</w:t>
      </w:r>
    </w:p>
    <w:p>
      <w:pPr>
        <w:keepLines w:val="0"/>
      </w:pPr>
      <w:r>
        <w:rPr>
          <w:rFonts w:ascii="Times New Roman" w:hAnsi="Times New Roman"/>
          <w:b w:val="0"/>
          <w:i w:val="0"/>
          <w:sz w:val="22"/>
        </w:rPr>
        <w:t>Mari’s expression showed he wanted more.</w:t>
      </w:r>
    </w:p>
    <w:p>
      <w:pPr>
        <w:keepLines w:val="0"/>
      </w:pPr>
      <w:r>
        <w:rPr>
          <w:rFonts w:ascii="Times New Roman" w:hAnsi="Times New Roman"/>
          <w:b w:val="0"/>
          <w:i w:val="0"/>
          <w:sz w:val="22"/>
        </w:rPr>
        <w:t>Reck continued.</w:t>
      </w:r>
    </w:p>
    <w:p>
      <w:pPr>
        <w:keepLines w:val="0"/>
      </w:pPr>
      <w:r>
        <w:rPr>
          <w:rFonts w:ascii="Times New Roman" w:hAnsi="Times New Roman"/>
          <w:b w:val="0"/>
          <w:i w:val="0"/>
          <w:sz w:val="22"/>
        </w:rPr>
        <w:t>“If we punish every mistake like betrayal, Saint won’t need to destroy us. We’ll do it ourselves.”</w:t>
      </w:r>
    </w:p>
    <w:p>
      <w:pPr>
        <w:keepLines w:val="0"/>
      </w:pPr>
      <w:r>
        <w:rPr>
          <w:rFonts w:ascii="Times New Roman" w:hAnsi="Times New Roman"/>
          <w:b w:val="0"/>
          <w:i w:val="0"/>
          <w:sz w:val="22"/>
        </w:rPr>
        <w:t>Zay heard him through the phone.</w:t>
      </w:r>
    </w:p>
    <w:p>
      <w:pPr>
        <w:keepLines w:val="0"/>
      </w:pPr>
      <w:r>
        <w:rPr>
          <w:rFonts w:ascii="Times New Roman" w:hAnsi="Times New Roman"/>
          <w:b w:val="0"/>
          <w:i w:val="0"/>
          <w:sz w:val="22"/>
        </w:rPr>
        <w:t>For the first time since waking, he smiled.</w:t>
      </w:r>
    </w:p>
    <w:p>
      <w:pPr>
        <w:keepLines w:val="0"/>
      </w:pPr>
      <w:r>
        <w:rPr>
          <w:rFonts w:ascii="Times New Roman" w:hAnsi="Times New Roman"/>
          <w:b w:val="0"/>
          <w:i w:val="0"/>
          <w:sz w:val="22"/>
        </w:rPr>
        <w:t>Mook was escorted from the garage without his colors.</w:t>
      </w:r>
    </w:p>
    <w:p>
      <w:pPr>
        <w:keepLines w:val="0"/>
      </w:pPr>
      <w:r>
        <w:rPr>
          <w:rFonts w:ascii="Times New Roman" w:hAnsi="Times New Roman"/>
          <w:b w:val="0"/>
          <w:i w:val="0"/>
          <w:sz w:val="22"/>
        </w:rPr>
        <w:t>Khaos watched the door close.</w:t>
      </w:r>
    </w:p>
    <w:p>
      <w:pPr>
        <w:keepLines w:val="0"/>
      </w:pPr>
      <w:r>
        <w:rPr>
          <w:rFonts w:ascii="Times New Roman" w:hAnsi="Times New Roman"/>
          <w:b w:val="0"/>
          <w:i w:val="0"/>
          <w:sz w:val="22"/>
        </w:rPr>
        <w:t>“You let people live with consequences.”</w:t>
      </w:r>
    </w:p>
    <w:p>
      <w:pPr>
        <w:keepLines w:val="0"/>
      </w:pPr>
      <w:r>
        <w:rPr>
          <w:rFonts w:ascii="Times New Roman" w:hAnsi="Times New Roman"/>
          <w:b w:val="0"/>
          <w:i w:val="0"/>
          <w:sz w:val="22"/>
        </w:rPr>
        <w:t>Reck looked at him. “When the truth says it was a mistake.”</w:t>
      </w:r>
    </w:p>
    <w:p>
      <w:pPr>
        <w:keepLines w:val="0"/>
      </w:pPr>
      <w:r>
        <w:rPr>
          <w:rFonts w:ascii="Times New Roman" w:hAnsi="Times New Roman"/>
          <w:b w:val="0"/>
          <w:i w:val="0"/>
          <w:sz w:val="22"/>
        </w:rPr>
        <w:t>“And when it says betrayal?”</w:t>
      </w:r>
    </w:p>
    <w:p>
      <w:pPr>
        <w:keepLines w:val="0"/>
      </w:pPr>
      <w:r>
        <w:rPr>
          <w:rFonts w:ascii="Times New Roman" w:hAnsi="Times New Roman"/>
          <w:b w:val="0"/>
          <w:i w:val="0"/>
          <w:sz w:val="22"/>
        </w:rPr>
        <w:t>“That’s different.”</w:t>
      </w:r>
    </w:p>
    <w:p>
      <w:pPr>
        <w:keepLines w:val="0"/>
      </w:pPr>
      <w:r>
        <w:rPr>
          <w:rFonts w:ascii="Times New Roman" w:hAnsi="Times New Roman"/>
          <w:b w:val="0"/>
          <w:i w:val="0"/>
          <w:sz w:val="22"/>
        </w:rPr>
        <w:t>Neither cousin knew the answer would matter before the night ended.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Kilo Warren arrived at D-Low’s garage in a new black BMW.</w:t>
      </w:r>
    </w:p>
    <w:p>
      <w:pPr>
        <w:keepLines w:val="0"/>
      </w:pPr>
      <w:r>
        <w:rPr>
          <w:rFonts w:ascii="Times New Roman" w:hAnsi="Times New Roman"/>
          <w:b w:val="0"/>
          <w:i w:val="0"/>
          <w:sz w:val="22"/>
        </w:rPr>
        <w:t>The car was too expensive for somebody who claimed he had barely survived while Khaos was incarcerated.</w:t>
      </w:r>
    </w:p>
    <w:p>
      <w:pPr>
        <w:keepLines w:val="0"/>
      </w:pPr>
      <w:r>
        <w:rPr>
          <w:rFonts w:ascii="Times New Roman" w:hAnsi="Times New Roman"/>
          <w:b w:val="0"/>
          <w:i w:val="0"/>
          <w:sz w:val="22"/>
        </w:rPr>
        <w:t>Khaos noticed immediately.</w:t>
      </w:r>
    </w:p>
    <w:p>
      <w:pPr>
        <w:keepLines w:val="0"/>
      </w:pPr>
      <w:r>
        <w:rPr>
          <w:rFonts w:ascii="Times New Roman" w:hAnsi="Times New Roman"/>
          <w:b w:val="0"/>
          <w:i w:val="0"/>
          <w:sz w:val="22"/>
        </w:rPr>
        <w:t>“That yours?”</w:t>
      </w:r>
    </w:p>
    <w:p>
      <w:pPr>
        <w:keepLines w:val="0"/>
      </w:pPr>
      <w:r>
        <w:rPr>
          <w:rFonts w:ascii="Times New Roman" w:hAnsi="Times New Roman"/>
          <w:b w:val="0"/>
          <w:i w:val="0"/>
          <w:sz w:val="22"/>
        </w:rPr>
        <w:t>Kilo smiled. “Business been good.”</w:t>
      </w:r>
    </w:p>
    <w:p>
      <w:pPr>
        <w:keepLines w:val="0"/>
      </w:pPr>
      <w:r>
        <w:rPr>
          <w:rFonts w:ascii="Times New Roman" w:hAnsi="Times New Roman"/>
          <w:b w:val="0"/>
          <w:i w:val="0"/>
          <w:sz w:val="22"/>
        </w:rPr>
        <w:t>“What business?”</w:t>
      </w:r>
    </w:p>
    <w:p>
      <w:pPr>
        <w:keepLines w:val="0"/>
      </w:pPr>
      <w:r>
        <w:rPr>
          <w:rFonts w:ascii="Times New Roman" w:hAnsi="Times New Roman"/>
          <w:b w:val="0"/>
          <w:i w:val="0"/>
          <w:sz w:val="22"/>
        </w:rPr>
        <w:t>“Moving around. Keeping money coming in after HB fell apart.”</w:t>
      </w:r>
    </w:p>
    <w:p>
      <w:pPr>
        <w:keepLines w:val="0"/>
      </w:pPr>
      <w:r>
        <w:rPr>
          <w:rFonts w:ascii="Times New Roman" w:hAnsi="Times New Roman"/>
          <w:b w:val="0"/>
          <w:i w:val="0"/>
          <w:sz w:val="22"/>
        </w:rPr>
        <w:t>Khaos walked around the car.</w:t>
      </w:r>
    </w:p>
    <w:p>
      <w:pPr>
        <w:keepLines w:val="0"/>
      </w:pPr>
      <w:r>
        <w:rPr>
          <w:rFonts w:ascii="Times New Roman" w:hAnsi="Times New Roman"/>
          <w:b w:val="0"/>
          <w:i w:val="0"/>
          <w:sz w:val="22"/>
        </w:rPr>
        <w:t>Fresh paper tags.</w:t>
      </w:r>
    </w:p>
    <w:p>
      <w:pPr>
        <w:keepLines w:val="0"/>
      </w:pPr>
      <w:r>
        <w:rPr>
          <w:rFonts w:ascii="Times New Roman" w:hAnsi="Times New Roman"/>
          <w:b w:val="0"/>
          <w:i w:val="0"/>
          <w:sz w:val="22"/>
        </w:rPr>
        <w:t>Custom wheels.</w:t>
      </w:r>
    </w:p>
    <w:p>
      <w:pPr>
        <w:keepLines w:val="0"/>
      </w:pPr>
      <w:r>
        <w:rPr>
          <w:rFonts w:ascii="Times New Roman" w:hAnsi="Times New Roman"/>
          <w:b w:val="0"/>
          <w:i w:val="0"/>
          <w:sz w:val="22"/>
        </w:rPr>
        <w:t>A watch on Kilo’s wrist worth more than everything Lil Smoke owned.</w:t>
      </w:r>
    </w:p>
    <w:p>
      <w:pPr>
        <w:keepLines w:val="0"/>
      </w:pPr>
      <w:r>
        <w:rPr>
          <w:rFonts w:ascii="Times New Roman" w:hAnsi="Times New Roman"/>
          <w:b w:val="0"/>
          <w:i w:val="0"/>
          <w:sz w:val="22"/>
        </w:rPr>
        <w:t>“You said Tide took all our spots.”</w:t>
      </w:r>
    </w:p>
    <w:p>
      <w:pPr>
        <w:keepLines w:val="0"/>
      </w:pPr>
      <w:r>
        <w:rPr>
          <w:rFonts w:ascii="Times New Roman" w:hAnsi="Times New Roman"/>
          <w:b w:val="0"/>
          <w:i w:val="0"/>
          <w:sz w:val="22"/>
        </w:rPr>
        <w:t>“He did.”</w:t>
      </w:r>
    </w:p>
    <w:p>
      <w:pPr>
        <w:keepLines w:val="0"/>
      </w:pPr>
      <w:r>
        <w:rPr>
          <w:rFonts w:ascii="Times New Roman" w:hAnsi="Times New Roman"/>
          <w:b w:val="0"/>
          <w:i w:val="0"/>
          <w:sz w:val="22"/>
        </w:rPr>
        <w:t>“You said Cell cut off every old connection.”</w:t>
      </w:r>
    </w:p>
    <w:p>
      <w:pPr>
        <w:keepLines w:val="0"/>
      </w:pPr>
      <w:r>
        <w:rPr>
          <w:rFonts w:ascii="Times New Roman" w:hAnsi="Times New Roman"/>
          <w:b w:val="0"/>
          <w:i w:val="0"/>
          <w:sz w:val="22"/>
        </w:rPr>
        <w:t>Kilo’s smile weakened.</w:t>
      </w:r>
    </w:p>
    <w:p>
      <w:pPr>
        <w:keepLines w:val="0"/>
      </w:pPr>
      <w:r>
        <w:rPr>
          <w:rFonts w:ascii="Times New Roman" w:hAnsi="Times New Roman"/>
          <w:b w:val="0"/>
          <w:i w:val="0"/>
          <w:sz w:val="22"/>
        </w:rPr>
        <w:t>“People find ways to eat.”</w:t>
      </w:r>
    </w:p>
    <w:p>
      <w:pPr>
        <w:keepLines w:val="0"/>
      </w:pPr>
      <w:r>
        <w:rPr>
          <w:rFonts w:ascii="Times New Roman" w:hAnsi="Times New Roman"/>
          <w:b w:val="0"/>
          <w:i w:val="0"/>
          <w:sz w:val="22"/>
        </w:rPr>
        <w:t>Khaos looked through the windshield and saw a parking receipt from Saint’s Renewal Center.</w:t>
      </w:r>
    </w:p>
    <w:p>
      <w:pPr>
        <w:keepLines w:val="0"/>
      </w:pPr>
      <w:r>
        <w:rPr>
          <w:rFonts w:ascii="Times New Roman" w:hAnsi="Times New Roman"/>
          <w:b w:val="0"/>
          <w:i w:val="0"/>
          <w:sz w:val="22"/>
        </w:rPr>
        <w:t>He removed it before Kilo noticed.</w:t>
      </w:r>
    </w:p>
    <w:p>
      <w:pPr>
        <w:keepLines w:val="0"/>
      </w:pPr>
      <w:r>
        <w:rPr>
          <w:rFonts w:ascii="Times New Roman" w:hAnsi="Times New Roman"/>
          <w:b w:val="0"/>
          <w:i w:val="0"/>
          <w:sz w:val="22"/>
        </w:rPr>
        <w:t>“Where you was last night?”</w:t>
      </w:r>
    </w:p>
    <w:p>
      <w:pPr>
        <w:keepLines w:val="0"/>
      </w:pPr>
      <w:r>
        <w:rPr>
          <w:rFonts w:ascii="Times New Roman" w:hAnsi="Times New Roman"/>
          <w:b w:val="0"/>
          <w:i w:val="0"/>
          <w:sz w:val="22"/>
        </w:rPr>
        <w:t>“Home.”</w:t>
      </w:r>
    </w:p>
    <w:p>
      <w:pPr>
        <w:keepLines w:val="0"/>
      </w:pPr>
      <w:r>
        <w:rPr>
          <w:rFonts w:ascii="Times New Roman" w:hAnsi="Times New Roman"/>
          <w:b w:val="0"/>
          <w:i w:val="0"/>
          <w:sz w:val="22"/>
        </w:rPr>
        <w:t>“Anybody confirm that?”</w:t>
      </w:r>
    </w:p>
    <w:p>
      <w:pPr>
        <w:keepLines w:val="0"/>
      </w:pPr>
      <w:r>
        <w:rPr>
          <w:rFonts w:ascii="Times New Roman" w:hAnsi="Times New Roman"/>
          <w:b w:val="0"/>
          <w:i w:val="0"/>
          <w:sz w:val="22"/>
        </w:rPr>
        <w:t>Kilo laughed. “You interrogating your own people your first day back?”</w:t>
      </w:r>
    </w:p>
    <w:p>
      <w:pPr>
        <w:keepLines w:val="0"/>
      </w:pPr>
      <w:r>
        <w:rPr>
          <w:rFonts w:ascii="Times New Roman" w:hAnsi="Times New Roman"/>
          <w:b w:val="0"/>
          <w:i w:val="0"/>
          <w:sz w:val="22"/>
        </w:rPr>
        <w:t>“I’m learning who my people are.”</w:t>
      </w:r>
    </w:p>
    <w:p>
      <w:pPr>
        <w:keepLines w:val="0"/>
      </w:pPr>
      <w:r>
        <w:rPr>
          <w:rFonts w:ascii="Times New Roman" w:hAnsi="Times New Roman"/>
          <w:b w:val="0"/>
          <w:i w:val="0"/>
          <w:sz w:val="22"/>
        </w:rPr>
        <w:t>T-Rell called Khaos from inside the garage.</w:t>
      </w:r>
    </w:p>
    <w:p>
      <w:pPr>
        <w:keepLines w:val="0"/>
      </w:pPr>
      <w:r>
        <w:rPr>
          <w:rFonts w:ascii="Times New Roman" w:hAnsi="Times New Roman"/>
          <w:b w:val="0"/>
          <w:i w:val="0"/>
          <w:sz w:val="22"/>
        </w:rPr>
        <w:t>By the time Khaos turned back, Kilo had covered his watch with his sleeve.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Councilman Gabriel Saint convened the Palm Haven Emergency Safety Summit at noon.</w:t>
      </w:r>
    </w:p>
    <w:p>
      <w:pPr>
        <w:keepLines w:val="0"/>
      </w:pPr>
      <w:r>
        <w:rPr>
          <w:rFonts w:ascii="Times New Roman" w:hAnsi="Times New Roman"/>
          <w:b w:val="0"/>
          <w:i w:val="0"/>
          <w:sz w:val="22"/>
        </w:rPr>
        <w:t>Television cameras filled the Renewal Center’s auditorium. Police commanders, property developers, clergy and neighborhood representatives occupied the stage.</w:t>
      </w:r>
    </w:p>
    <w:p>
      <w:pPr>
        <w:keepLines w:val="0"/>
      </w:pPr>
      <w:r>
        <w:rPr>
          <w:rFonts w:ascii="Times New Roman" w:hAnsi="Times New Roman"/>
          <w:b w:val="0"/>
          <w:i w:val="0"/>
          <w:sz w:val="22"/>
        </w:rPr>
        <w:t>Saint stood beneath a giant rendering of the waterfront corridor.</w:t>
      </w:r>
    </w:p>
    <w:p>
      <w:pPr>
        <w:keepLines w:val="0"/>
      </w:pPr>
      <w:r>
        <w:rPr>
          <w:rFonts w:ascii="Times New Roman" w:hAnsi="Times New Roman"/>
          <w:b w:val="0"/>
          <w:i w:val="0"/>
          <w:sz w:val="22"/>
        </w:rPr>
        <w:t>“Violence has stolen opportunity from Sunridge and Harbor View for too long,” he announced. “Our renewal plan will replace abandoned properties with housing, parks and businesses.”</w:t>
      </w:r>
    </w:p>
    <w:p>
      <w:pPr>
        <w:keepLines w:val="0"/>
      </w:pPr>
      <w:r>
        <w:rPr>
          <w:rFonts w:ascii="Times New Roman" w:hAnsi="Times New Roman"/>
          <w:b w:val="0"/>
          <w:i w:val="0"/>
          <w:sz w:val="22"/>
        </w:rPr>
        <w:t>The rendering showed luxury towers where Garden Courts currently stood.</w:t>
      </w:r>
    </w:p>
    <w:p>
      <w:pPr>
        <w:keepLines w:val="0"/>
      </w:pPr>
      <w:r>
        <w:rPr>
          <w:rFonts w:ascii="Times New Roman" w:hAnsi="Times New Roman"/>
          <w:b w:val="0"/>
          <w:i w:val="0"/>
          <w:sz w:val="22"/>
        </w:rPr>
        <w:t>Nobody mentioned where existing families would go.</w:t>
      </w:r>
    </w:p>
    <w:p>
      <w:pPr>
        <w:keepLines w:val="0"/>
      </w:pPr>
      <w:r>
        <w:rPr>
          <w:rFonts w:ascii="Times New Roman" w:hAnsi="Times New Roman"/>
          <w:b w:val="0"/>
          <w:i w:val="0"/>
          <w:sz w:val="22"/>
        </w:rPr>
        <w:t>Outside, Naz sat inside a delivery van with La Madrina and a financial investigator named Elena Ruiz.</w:t>
      </w:r>
    </w:p>
    <w:p>
      <w:pPr>
        <w:keepLines w:val="0"/>
      </w:pPr>
      <w:r>
        <w:rPr>
          <w:rFonts w:ascii="Times New Roman" w:hAnsi="Times New Roman"/>
          <w:b w:val="0"/>
          <w:i w:val="0"/>
          <w:sz w:val="22"/>
        </w:rPr>
        <w:t>Elena opened Saint’s property records across three screens.</w:t>
      </w:r>
    </w:p>
    <w:p>
      <w:pPr>
        <w:keepLines w:val="0"/>
      </w:pPr>
      <w:r>
        <w:rPr>
          <w:rFonts w:ascii="Times New Roman" w:hAnsi="Times New Roman"/>
          <w:b w:val="0"/>
          <w:i w:val="0"/>
          <w:sz w:val="22"/>
        </w:rPr>
        <w:t>“The Renewal Foundation doesn’t own the land directly,” she explained. “Forty-three shell companies do.”</w:t>
      </w:r>
    </w:p>
    <w:p>
      <w:pPr>
        <w:keepLines w:val="0"/>
      </w:pPr>
      <w:r>
        <w:rPr>
          <w:rFonts w:ascii="Times New Roman" w:hAnsi="Times New Roman"/>
          <w:b w:val="0"/>
          <w:i w:val="0"/>
          <w:sz w:val="22"/>
        </w:rPr>
        <w:t>Naz followed the payments.</w:t>
      </w:r>
    </w:p>
    <w:p>
      <w:pPr>
        <w:keepLines w:val="0"/>
      </w:pPr>
      <w:r>
        <w:rPr>
          <w:rFonts w:ascii="Times New Roman" w:hAnsi="Times New Roman"/>
          <w:b w:val="0"/>
          <w:i w:val="0"/>
          <w:sz w:val="22"/>
        </w:rPr>
        <w:t>“They started buying after Reem went to prison.”</w:t>
      </w:r>
    </w:p>
    <w:p>
      <w:pPr>
        <w:keepLines w:val="0"/>
      </w:pPr>
      <w:r>
        <w:rPr>
          <w:rFonts w:ascii="Times New Roman" w:hAnsi="Times New Roman"/>
          <w:b w:val="0"/>
          <w:i w:val="0"/>
          <w:sz w:val="22"/>
        </w:rPr>
        <w:t>“Then accelerated every time violence increased,” Elena said.</w:t>
      </w:r>
    </w:p>
    <w:p>
      <w:pPr>
        <w:keepLines w:val="0"/>
      </w:pPr>
      <w:r>
        <w:rPr>
          <w:rFonts w:ascii="Times New Roman" w:hAnsi="Times New Roman"/>
          <w:b w:val="0"/>
          <w:i w:val="0"/>
          <w:sz w:val="22"/>
        </w:rPr>
        <w:t>La Madrina looked at the auditorium entrance. “Saint creates the crisis, purchases the damage and receives public money to repair it.”</w:t>
      </w:r>
    </w:p>
    <w:p>
      <w:pPr>
        <w:keepLines w:val="0"/>
      </w:pPr>
      <w:r>
        <w:rPr>
          <w:rFonts w:ascii="Times New Roman" w:hAnsi="Times New Roman"/>
          <w:b w:val="0"/>
          <w:i w:val="0"/>
          <w:sz w:val="22"/>
        </w:rPr>
        <w:t>Naz found a cluster of recent transfers.</w:t>
      </w:r>
    </w:p>
    <w:p>
      <w:pPr>
        <w:keepLines w:val="0"/>
      </w:pPr>
      <w:r>
        <w:rPr>
          <w:rFonts w:ascii="Times New Roman" w:hAnsi="Times New Roman"/>
          <w:b w:val="0"/>
          <w:i w:val="0"/>
          <w:sz w:val="22"/>
        </w:rPr>
        <w:t>One company had purchased the Royal Palms Motel forty-eight hours before Amaya’s abduction.</w:t>
      </w:r>
    </w:p>
    <w:p>
      <w:pPr>
        <w:keepLines w:val="0"/>
      </w:pPr>
      <w:r>
        <w:rPr>
          <w:rFonts w:ascii="Times New Roman" w:hAnsi="Times New Roman"/>
          <w:b w:val="0"/>
          <w:i w:val="0"/>
          <w:sz w:val="22"/>
        </w:rPr>
        <w:t>Another owned the warehouse Cell gave Tide.</w:t>
      </w:r>
    </w:p>
    <w:p>
      <w:pPr>
        <w:keepLines w:val="0"/>
      </w:pPr>
      <w:r>
        <w:rPr>
          <w:rFonts w:ascii="Times New Roman" w:hAnsi="Times New Roman"/>
          <w:b w:val="0"/>
          <w:i w:val="0"/>
          <w:sz w:val="22"/>
        </w:rPr>
        <w:t>A third paid a consulting company registered to Captain Vance’s wife.</w:t>
      </w:r>
    </w:p>
    <w:p>
      <w:pPr>
        <w:keepLines w:val="0"/>
      </w:pPr>
      <w:r>
        <w:rPr>
          <w:rFonts w:ascii="Times New Roman" w:hAnsi="Times New Roman"/>
          <w:b w:val="0"/>
          <w:i w:val="0"/>
          <w:sz w:val="22"/>
        </w:rPr>
        <w:t>“Got him,” Naz said.</w:t>
      </w:r>
    </w:p>
    <w:p>
      <w:pPr>
        <w:keepLines w:val="0"/>
      </w:pPr>
      <w:r>
        <w:rPr>
          <w:rFonts w:ascii="Times New Roman" w:hAnsi="Times New Roman"/>
          <w:b w:val="0"/>
          <w:i w:val="0"/>
          <w:sz w:val="22"/>
        </w:rPr>
        <w:t>Elena shook her head. “You have a pattern. Not a case.”</w:t>
      </w:r>
    </w:p>
    <w:p>
      <w:pPr>
        <w:keepLines w:val="0"/>
      </w:pPr>
      <w:r>
        <w:rPr>
          <w:rFonts w:ascii="Times New Roman" w:hAnsi="Times New Roman"/>
          <w:b w:val="0"/>
          <w:i w:val="0"/>
          <w:sz w:val="22"/>
        </w:rPr>
        <w:t>“Then we find the person moving the money.”</w:t>
      </w:r>
    </w:p>
    <w:p>
      <w:pPr>
        <w:keepLines w:val="0"/>
      </w:pPr>
      <w:r>
        <w:rPr>
          <w:rFonts w:ascii="Times New Roman" w:hAnsi="Times New Roman"/>
          <w:b w:val="0"/>
          <w:i w:val="0"/>
          <w:sz w:val="22"/>
        </w:rPr>
        <w:t>Naz opened the Renewal Center’s visitor records obtained from the parking system.</w:t>
      </w:r>
    </w:p>
    <w:p>
      <w:pPr>
        <w:keepLines w:val="0"/>
      </w:pPr>
      <w:r>
        <w:rPr>
          <w:rFonts w:ascii="Times New Roman" w:hAnsi="Times New Roman"/>
          <w:b w:val="0"/>
          <w:i w:val="0"/>
          <w:sz w:val="22"/>
        </w:rPr>
        <w:t>One name appeared repeatedly.</w:t>
      </w:r>
    </w:p>
    <w:p>
      <w:pPr>
        <w:keepLines w:val="0"/>
      </w:pPr>
      <w:r>
        <w:rPr>
          <w:rFonts w:ascii="Times New Roman" w:hAnsi="Times New Roman"/>
          <w:b w:val="0"/>
          <w:i w:val="0"/>
          <w:sz w:val="22"/>
        </w:rPr>
        <w:t>Kendrick Warren.</w:t>
      </w:r>
    </w:p>
    <w:p>
      <w:pPr>
        <w:keepLines w:val="0"/>
      </w:pPr>
      <w:r>
        <w:rPr>
          <w:rFonts w:ascii="Times New Roman" w:hAnsi="Times New Roman"/>
          <w:b w:val="0"/>
          <w:i w:val="0"/>
          <w:sz w:val="22"/>
        </w:rPr>
        <w:t>Kilo.</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Reem entered the county jail unit surrounded by six older inmates.</w:t>
      </w:r>
    </w:p>
    <w:p>
      <w:pPr>
        <w:keepLines w:val="0"/>
      </w:pPr>
      <w:r>
        <w:rPr>
          <w:rFonts w:ascii="Times New Roman" w:hAnsi="Times New Roman"/>
          <w:b w:val="0"/>
          <w:i w:val="0"/>
          <w:sz w:val="22"/>
        </w:rPr>
        <w:t>He had arranged a temporary medical transfer from state prison through a doctor Saint once controlled. Reem used the same hidden system that freed King K, but he used it to reach Duke.</w:t>
      </w:r>
    </w:p>
    <w:p>
      <w:pPr>
        <w:keepLines w:val="0"/>
      </w:pPr>
      <w:r>
        <w:rPr>
          <w:rFonts w:ascii="Times New Roman" w:hAnsi="Times New Roman"/>
          <w:b w:val="0"/>
          <w:i w:val="0"/>
          <w:sz w:val="22"/>
        </w:rPr>
        <w:t>The unit fell silent when he arrived.</w:t>
      </w:r>
    </w:p>
    <w:p>
      <w:pPr>
        <w:keepLines w:val="0"/>
      </w:pPr>
      <w:r>
        <w:rPr>
          <w:rFonts w:ascii="Times New Roman" w:hAnsi="Times New Roman"/>
          <w:b w:val="0"/>
          <w:i w:val="0"/>
          <w:sz w:val="22"/>
        </w:rPr>
        <w:t>Duke and Dreko stood side by side.</w:t>
      </w:r>
    </w:p>
    <w:p>
      <w:pPr>
        <w:keepLines w:val="0"/>
      </w:pPr>
      <w:r>
        <w:rPr>
          <w:rFonts w:ascii="Times New Roman" w:hAnsi="Times New Roman"/>
          <w:b w:val="0"/>
          <w:i w:val="0"/>
          <w:sz w:val="22"/>
        </w:rPr>
        <w:t>“Ridge on the left,” Reem ordered. “Haven on the right.”</w:t>
      </w:r>
    </w:p>
    <w:p>
      <w:pPr>
        <w:keepLines w:val="0"/>
      </w:pPr>
      <w:r>
        <w:rPr>
          <w:rFonts w:ascii="Times New Roman" w:hAnsi="Times New Roman"/>
          <w:b w:val="0"/>
          <w:i w:val="0"/>
          <w:sz w:val="22"/>
        </w:rPr>
        <w:t>Nobody moved.</w:t>
      </w:r>
    </w:p>
    <w:p>
      <w:pPr>
        <w:keepLines w:val="0"/>
      </w:pPr>
      <w:r>
        <w:rPr>
          <w:rFonts w:ascii="Times New Roman" w:hAnsi="Times New Roman"/>
          <w:b w:val="0"/>
          <w:i w:val="0"/>
          <w:sz w:val="22"/>
        </w:rPr>
        <w:t>Reem looked at Duke.</w:t>
      </w:r>
    </w:p>
    <w:p>
      <w:pPr>
        <w:keepLines w:val="0"/>
      </w:pPr>
      <w:r>
        <w:rPr>
          <w:rFonts w:ascii="Times New Roman" w:hAnsi="Times New Roman"/>
          <w:b w:val="0"/>
          <w:i w:val="0"/>
          <w:sz w:val="22"/>
        </w:rPr>
        <w:t>“You hear me?”</w:t>
      </w:r>
    </w:p>
    <w:p>
      <w:pPr>
        <w:keepLines w:val="0"/>
      </w:pPr>
      <w:r>
        <w:rPr>
          <w:rFonts w:ascii="Times New Roman" w:hAnsi="Times New Roman"/>
          <w:b w:val="0"/>
          <w:i w:val="0"/>
          <w:sz w:val="22"/>
        </w:rPr>
        <w:t>“We heard.”</w:t>
      </w:r>
    </w:p>
    <w:p>
      <w:pPr>
        <w:keepLines w:val="0"/>
      </w:pPr>
      <w:r>
        <w:rPr>
          <w:rFonts w:ascii="Times New Roman" w:hAnsi="Times New Roman"/>
          <w:b w:val="0"/>
          <w:i w:val="0"/>
          <w:sz w:val="22"/>
        </w:rPr>
        <w:t>“Then organize your people.”</w:t>
      </w:r>
    </w:p>
    <w:p>
      <w:pPr>
        <w:keepLines w:val="0"/>
      </w:pPr>
      <w:r>
        <w:rPr>
          <w:rFonts w:ascii="Times New Roman" w:hAnsi="Times New Roman"/>
          <w:b w:val="0"/>
          <w:i w:val="0"/>
          <w:sz w:val="22"/>
        </w:rPr>
        <w:t>Duke folded his arms.</w:t>
      </w:r>
    </w:p>
    <w:p>
      <w:pPr>
        <w:keepLines w:val="0"/>
      </w:pPr>
      <w:r>
        <w:rPr>
          <w:rFonts w:ascii="Times New Roman" w:hAnsi="Times New Roman"/>
          <w:b w:val="0"/>
          <w:i w:val="0"/>
          <w:sz w:val="22"/>
        </w:rPr>
        <w:t>“They already organized.”</w:t>
      </w:r>
    </w:p>
    <w:p>
      <w:pPr>
        <w:keepLines w:val="0"/>
      </w:pPr>
      <w:r>
        <w:rPr>
          <w:rFonts w:ascii="Times New Roman" w:hAnsi="Times New Roman"/>
          <w:b w:val="0"/>
          <w:i w:val="0"/>
          <w:sz w:val="22"/>
        </w:rPr>
        <w:t>Reem stepped closer. “My son’s crew exists because of my name.”</w:t>
      </w:r>
    </w:p>
    <w:p>
      <w:pPr>
        <w:keepLines w:val="0"/>
      </w:pPr>
      <w:r>
        <w:rPr>
          <w:rFonts w:ascii="Times New Roman" w:hAnsi="Times New Roman"/>
          <w:b w:val="0"/>
          <w:i w:val="0"/>
          <w:sz w:val="22"/>
        </w:rPr>
        <w:t>“Reck says it exists because of five founders.”</w:t>
      </w:r>
    </w:p>
    <w:p>
      <w:pPr>
        <w:keepLines w:val="0"/>
      </w:pPr>
      <w:r>
        <w:rPr>
          <w:rFonts w:ascii="Times New Roman" w:hAnsi="Times New Roman"/>
          <w:b w:val="0"/>
          <w:i w:val="0"/>
          <w:sz w:val="22"/>
        </w:rPr>
        <w:t>The older inmates shifted.</w:t>
      </w:r>
    </w:p>
    <w:p>
      <w:pPr>
        <w:keepLines w:val="0"/>
      </w:pPr>
      <w:r>
        <w:rPr>
          <w:rFonts w:ascii="Times New Roman" w:hAnsi="Times New Roman"/>
          <w:b w:val="0"/>
          <w:i w:val="0"/>
          <w:sz w:val="22"/>
        </w:rPr>
        <w:t>Dreko moved beside Duke.</w:t>
      </w:r>
    </w:p>
    <w:p>
      <w:pPr>
        <w:keepLines w:val="0"/>
      </w:pPr>
      <w:r>
        <w:rPr>
          <w:rFonts w:ascii="Times New Roman" w:hAnsi="Times New Roman"/>
          <w:b w:val="0"/>
          <w:i w:val="0"/>
          <w:sz w:val="22"/>
        </w:rPr>
        <w:t>“Khaos says Haven stays Haven.”</w:t>
      </w:r>
    </w:p>
    <w:p>
      <w:pPr>
        <w:keepLines w:val="0"/>
      </w:pPr>
      <w:r>
        <w:rPr>
          <w:rFonts w:ascii="Times New Roman" w:hAnsi="Times New Roman"/>
          <w:b w:val="0"/>
          <w:i w:val="0"/>
          <w:sz w:val="22"/>
        </w:rPr>
        <w:t>Reem looked between them.</w:t>
      </w:r>
    </w:p>
    <w:p>
      <w:pPr>
        <w:keepLines w:val="0"/>
      </w:pPr>
      <w:r>
        <w:rPr>
          <w:rFonts w:ascii="Times New Roman" w:hAnsi="Times New Roman"/>
          <w:b w:val="0"/>
          <w:i w:val="0"/>
          <w:sz w:val="22"/>
        </w:rPr>
        <w:t>“You children think independence means disrespect.”</w:t>
      </w:r>
    </w:p>
    <w:p>
      <w:pPr>
        <w:keepLines w:val="0"/>
      </w:pPr>
      <w:r>
        <w:rPr>
          <w:rFonts w:ascii="Times New Roman" w:hAnsi="Times New Roman"/>
          <w:b w:val="0"/>
          <w:i w:val="0"/>
          <w:sz w:val="22"/>
        </w:rPr>
        <w:t>“No,” Duke said. “It means you don’t command us without Reck.”</w:t>
      </w:r>
    </w:p>
    <w:p>
      <w:pPr>
        <w:keepLines w:val="0"/>
      </w:pPr>
      <w:r>
        <w:rPr>
          <w:rFonts w:ascii="Times New Roman" w:hAnsi="Times New Roman"/>
          <w:b w:val="0"/>
          <w:i w:val="0"/>
          <w:sz w:val="22"/>
        </w:rPr>
        <w:t>For several seconds, father and son’s representative stared at each other.</w:t>
      </w:r>
    </w:p>
    <w:p>
      <w:pPr>
        <w:keepLines w:val="0"/>
      </w:pPr>
      <w:r>
        <w:rPr>
          <w:rFonts w:ascii="Times New Roman" w:hAnsi="Times New Roman"/>
          <w:b w:val="0"/>
          <w:i w:val="0"/>
          <w:sz w:val="22"/>
        </w:rPr>
        <w:t>Then Reem smiled.</w:t>
      </w:r>
    </w:p>
    <w:p>
      <w:pPr>
        <w:keepLines w:val="0"/>
      </w:pPr>
      <w:r>
        <w:rPr>
          <w:rFonts w:ascii="Times New Roman" w:hAnsi="Times New Roman"/>
          <w:b w:val="0"/>
          <w:i w:val="0"/>
          <w:sz w:val="22"/>
        </w:rPr>
        <w:t>“Good.”</w:t>
      </w:r>
    </w:p>
    <w:p>
      <w:pPr>
        <w:keepLines w:val="0"/>
      </w:pPr>
      <w:r>
        <w:rPr>
          <w:rFonts w:ascii="Times New Roman" w:hAnsi="Times New Roman"/>
          <w:b w:val="0"/>
          <w:i w:val="0"/>
          <w:sz w:val="22"/>
        </w:rPr>
        <w:t>Duke’s expression did not change.</w:t>
      </w:r>
    </w:p>
    <w:p>
      <w:pPr>
        <w:keepLines w:val="0"/>
      </w:pPr>
      <w:r>
        <w:rPr>
          <w:rFonts w:ascii="Times New Roman" w:hAnsi="Times New Roman"/>
          <w:b w:val="0"/>
          <w:i w:val="0"/>
          <w:sz w:val="22"/>
        </w:rPr>
        <w:t>“Good?”</w:t>
      </w:r>
    </w:p>
    <w:p>
      <w:pPr>
        <w:keepLines w:val="0"/>
      </w:pPr>
      <w:r>
        <w:rPr>
          <w:rFonts w:ascii="Times New Roman" w:hAnsi="Times New Roman"/>
          <w:b w:val="0"/>
          <w:i w:val="0"/>
          <w:sz w:val="22"/>
        </w:rPr>
        <w:t>“If you folded because I walked in with six men, you weren’t fit to represent my son.”</w:t>
      </w:r>
    </w:p>
    <w:p>
      <w:pPr>
        <w:keepLines w:val="0"/>
      </w:pPr>
      <w:r>
        <w:rPr>
          <w:rFonts w:ascii="Times New Roman" w:hAnsi="Times New Roman"/>
          <w:b w:val="0"/>
          <w:i w:val="0"/>
          <w:sz w:val="22"/>
        </w:rPr>
        <w:t>Reem handed him a folded transfer roster.</w:t>
      </w:r>
    </w:p>
    <w:p>
      <w:pPr>
        <w:keepLines w:val="0"/>
      </w:pPr>
      <w:r>
        <w:rPr>
          <w:rFonts w:ascii="Times New Roman" w:hAnsi="Times New Roman"/>
          <w:b w:val="0"/>
          <w:i w:val="0"/>
          <w:sz w:val="22"/>
        </w:rPr>
        <w:t>Splash Davis would be moved through the medical corridor at 6:40 that evening. The jail administrator, Milton Graves, had personally authorized the protected route.</w:t>
      </w:r>
    </w:p>
    <w:p>
      <w:pPr>
        <w:keepLines w:val="0"/>
      </w:pPr>
      <w:r>
        <w:rPr>
          <w:rFonts w:ascii="Times New Roman" w:hAnsi="Times New Roman"/>
          <w:b w:val="0"/>
          <w:i w:val="0"/>
          <w:sz w:val="22"/>
        </w:rPr>
        <w:t>“Don’t touch Splash,” Reem said.</w:t>
      </w:r>
    </w:p>
    <w:p>
      <w:pPr>
        <w:keepLines w:val="0"/>
      </w:pPr>
      <w:r>
        <w:rPr>
          <w:rFonts w:ascii="Times New Roman" w:hAnsi="Times New Roman"/>
          <w:b w:val="0"/>
          <w:i w:val="0"/>
          <w:sz w:val="22"/>
        </w:rPr>
        <w:t>Dreko frowned. “Why not?”</w:t>
      </w:r>
    </w:p>
    <w:p>
      <w:pPr>
        <w:keepLines w:val="0"/>
      </w:pPr>
      <w:r>
        <w:rPr>
          <w:rFonts w:ascii="Times New Roman" w:hAnsi="Times New Roman"/>
          <w:b w:val="0"/>
          <w:i w:val="0"/>
          <w:sz w:val="22"/>
        </w:rPr>
        <w:t>“Because scared people talk when they think they’re escaping.”</w:t>
      </w:r>
    </w:p>
    <w:p>
      <w:pPr>
        <w:keepLines w:val="0"/>
      </w:pPr>
      <w:r>
        <w:rPr>
          <w:rFonts w:ascii="Times New Roman" w:hAnsi="Times New Roman"/>
          <w:b w:val="0"/>
          <w:i w:val="0"/>
          <w:sz w:val="22"/>
        </w:rPr>
        <w:t>Reem pointed to a name on the roster.</w:t>
      </w:r>
    </w:p>
    <w:p>
      <w:pPr>
        <w:keepLines w:val="0"/>
      </w:pPr>
      <w:r>
        <w:rPr>
          <w:rFonts w:ascii="Times New Roman" w:hAnsi="Times New Roman"/>
          <w:b w:val="0"/>
          <w:i w:val="0"/>
          <w:sz w:val="22"/>
        </w:rPr>
        <w:t>Administrator Graves would escort him.</w:t>
      </w:r>
    </w:p>
    <w:p>
      <w:pPr>
        <w:keepLines w:val="0"/>
      </w:pPr>
      <w:r>
        <w:rPr>
          <w:rFonts w:ascii="Times New Roman" w:hAnsi="Times New Roman"/>
          <w:b w:val="0"/>
          <w:i w:val="0"/>
          <w:sz w:val="22"/>
        </w:rPr>
        <w:t>“Get proof Graves works for Saint. Information hurts this man more than blood.”</w:t>
      </w:r>
    </w:p>
    <w:p>
      <w:pPr>
        <w:keepLines w:val="0"/>
      </w:pPr>
      <w:r>
        <w:rPr>
          <w:rFonts w:ascii="Times New Roman" w:hAnsi="Times New Roman"/>
          <w:b w:val="0"/>
          <w:i w:val="0"/>
          <w:sz w:val="22"/>
        </w:rPr>
        <w:t>Duke accepted the paper.</w:t>
      </w:r>
    </w:p>
    <w:p>
      <w:pPr>
        <w:keepLines w:val="0"/>
      </w:pPr>
      <w:r>
        <w:rPr>
          <w:rFonts w:ascii="Times New Roman" w:hAnsi="Times New Roman"/>
          <w:b w:val="0"/>
          <w:i w:val="0"/>
          <w:sz w:val="22"/>
        </w:rPr>
        <w:t>“That an order?”</w:t>
      </w:r>
    </w:p>
    <w:p>
      <w:pPr>
        <w:keepLines w:val="0"/>
      </w:pPr>
      <w:r>
        <w:rPr>
          <w:rFonts w:ascii="Times New Roman" w:hAnsi="Times New Roman"/>
          <w:b w:val="0"/>
          <w:i w:val="0"/>
          <w:sz w:val="22"/>
        </w:rPr>
        <w:t>Reem turned away.</w:t>
      </w:r>
    </w:p>
    <w:p>
      <w:pPr>
        <w:keepLines w:val="0"/>
      </w:pPr>
      <w:r>
        <w:rPr>
          <w:rFonts w:ascii="Times New Roman" w:hAnsi="Times New Roman"/>
          <w:b w:val="0"/>
          <w:i w:val="0"/>
          <w:sz w:val="22"/>
        </w:rPr>
        <w:t>“Advice from somebody who survived long enough to learn the difference.”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At 6:40, Splash entered the medical corridor wearing restraints.</w:t>
      </w:r>
    </w:p>
    <w:p>
      <w:pPr>
        <w:keepLines w:val="0"/>
      </w:pPr>
      <w:r>
        <w:rPr>
          <w:rFonts w:ascii="Times New Roman" w:hAnsi="Times New Roman"/>
          <w:b w:val="0"/>
          <w:i w:val="0"/>
          <w:sz w:val="22"/>
        </w:rPr>
        <w:t>Administrator Graves walked beside him carrying transfer papers. A hidden phone inside Graves’s jacket connected him to Captain Vance.</w:t>
      </w:r>
    </w:p>
    <w:p>
      <w:pPr>
        <w:keepLines w:val="0"/>
      </w:pPr>
      <w:r>
        <w:rPr>
          <w:rFonts w:ascii="Times New Roman" w:hAnsi="Times New Roman"/>
          <w:b w:val="0"/>
          <w:i w:val="0"/>
          <w:sz w:val="22"/>
        </w:rPr>
        <w:t>Duke’s people did not attack.</w:t>
      </w:r>
    </w:p>
    <w:p>
      <w:pPr>
        <w:keepLines w:val="0"/>
      </w:pPr>
      <w:r>
        <w:rPr>
          <w:rFonts w:ascii="Times New Roman" w:hAnsi="Times New Roman"/>
          <w:b w:val="0"/>
          <w:i w:val="0"/>
          <w:sz w:val="22"/>
        </w:rPr>
        <w:t>Dreko’s people did not block the corridor.</w:t>
      </w:r>
    </w:p>
    <w:p>
      <w:pPr>
        <w:keepLines w:val="0"/>
      </w:pPr>
      <w:r>
        <w:rPr>
          <w:rFonts w:ascii="Times New Roman" w:hAnsi="Times New Roman"/>
          <w:b w:val="0"/>
          <w:i w:val="0"/>
          <w:sz w:val="22"/>
        </w:rPr>
        <w:t>Instead, a kitchen worker loyal to Haven activated the corridor camera Saint’s officers believed had been disabled. Another inmate captured the conversation through a service vent.</w:t>
      </w:r>
    </w:p>
    <w:p>
      <w:pPr>
        <w:keepLines w:val="0"/>
      </w:pPr>
      <w:r>
        <w:rPr>
          <w:rFonts w:ascii="Times New Roman" w:hAnsi="Times New Roman"/>
          <w:b w:val="0"/>
          <w:i w:val="0"/>
          <w:sz w:val="22"/>
        </w:rPr>
        <w:t>Splash whispered, “Tide said I’d be out tonight.”</w:t>
      </w:r>
    </w:p>
    <w:p>
      <w:pPr>
        <w:keepLines w:val="0"/>
      </w:pPr>
      <w:r>
        <w:rPr>
          <w:rFonts w:ascii="Times New Roman" w:hAnsi="Times New Roman"/>
          <w:b w:val="0"/>
          <w:i w:val="0"/>
          <w:sz w:val="22"/>
        </w:rPr>
        <w:t>Graves answered, “Saint can move you to state custody. Cell handles the rest.”</w:t>
      </w:r>
    </w:p>
    <w:p>
      <w:pPr>
        <w:keepLines w:val="0"/>
      </w:pPr>
      <w:r>
        <w:rPr>
          <w:rFonts w:ascii="Times New Roman" w:hAnsi="Times New Roman"/>
          <w:b w:val="0"/>
          <w:i w:val="0"/>
          <w:sz w:val="22"/>
        </w:rPr>
        <w:t>“What about the Ridge people?”</w:t>
      </w:r>
    </w:p>
    <w:p>
      <w:pPr>
        <w:keepLines w:val="0"/>
      </w:pPr>
      <w:r>
        <w:rPr>
          <w:rFonts w:ascii="Times New Roman" w:hAnsi="Times New Roman"/>
          <w:b w:val="0"/>
          <w:i w:val="0"/>
          <w:sz w:val="22"/>
        </w:rPr>
        <w:t>“They’ll be transferred after the next incident.”</w:t>
      </w:r>
    </w:p>
    <w:p>
      <w:pPr>
        <w:keepLines w:val="0"/>
      </w:pPr>
      <w:r>
        <w:rPr>
          <w:rFonts w:ascii="Times New Roman" w:hAnsi="Times New Roman"/>
          <w:b w:val="0"/>
          <w:i w:val="0"/>
          <w:sz w:val="22"/>
        </w:rPr>
        <w:t>“What incident?”</w:t>
      </w:r>
    </w:p>
    <w:p>
      <w:pPr>
        <w:keepLines w:val="0"/>
      </w:pPr>
      <w:r>
        <w:rPr>
          <w:rFonts w:ascii="Times New Roman" w:hAnsi="Times New Roman"/>
          <w:b w:val="0"/>
          <w:i w:val="0"/>
          <w:sz w:val="22"/>
        </w:rPr>
        <w:t>Graves lowered his voice.</w:t>
      </w:r>
    </w:p>
    <w:p>
      <w:pPr>
        <w:keepLines w:val="0"/>
      </w:pPr>
      <w:r>
        <w:rPr>
          <w:rFonts w:ascii="Times New Roman" w:hAnsi="Times New Roman"/>
          <w:b w:val="0"/>
          <w:i w:val="0"/>
          <w:sz w:val="22"/>
        </w:rPr>
        <w:t>“The one King K is arranging.”</w:t>
      </w:r>
    </w:p>
    <w:p>
      <w:pPr>
        <w:keepLines w:val="0"/>
      </w:pPr>
      <w:r>
        <w:rPr>
          <w:rFonts w:ascii="Times New Roman" w:hAnsi="Times New Roman"/>
          <w:b w:val="0"/>
          <w:i w:val="0"/>
          <w:sz w:val="22"/>
        </w:rPr>
        <w:t>The recording reached Duke.</w:t>
      </w:r>
    </w:p>
    <w:p>
      <w:pPr>
        <w:keepLines w:val="0"/>
      </w:pPr>
      <w:r>
        <w:rPr>
          <w:rFonts w:ascii="Times New Roman" w:hAnsi="Times New Roman"/>
          <w:b w:val="0"/>
          <w:i w:val="0"/>
          <w:sz w:val="22"/>
        </w:rPr>
        <w:t>Duke sent it outside through three separate channels.</w:t>
      </w:r>
    </w:p>
    <w:p>
      <w:pPr>
        <w:keepLines w:val="0"/>
      </w:pPr>
      <w:r>
        <w:rPr>
          <w:rFonts w:ascii="Times New Roman" w:hAnsi="Times New Roman"/>
          <w:b w:val="0"/>
          <w:i w:val="0"/>
          <w:sz w:val="22"/>
        </w:rPr>
        <w:t>One reached Reck.</w:t>
      </w:r>
    </w:p>
    <w:p>
      <w:pPr>
        <w:keepLines w:val="0"/>
      </w:pPr>
      <w:r>
        <w:rPr>
          <w:rFonts w:ascii="Times New Roman" w:hAnsi="Times New Roman"/>
          <w:b w:val="0"/>
          <w:i w:val="0"/>
          <w:sz w:val="22"/>
        </w:rPr>
        <w:t>One reached Khaos.</w:t>
      </w:r>
    </w:p>
    <w:p>
      <w:pPr>
        <w:keepLines w:val="0"/>
      </w:pPr>
      <w:r>
        <w:rPr>
          <w:rFonts w:ascii="Times New Roman" w:hAnsi="Times New Roman"/>
          <w:b w:val="0"/>
          <w:i w:val="0"/>
          <w:sz w:val="22"/>
        </w:rPr>
        <w:t>The third reached Detective Holloway.</w:t>
      </w:r>
    </w:p>
    <w:p>
      <w:pPr>
        <w:keepLines w:val="0"/>
      </w:pPr>
      <w:r>
        <w:rPr>
          <w:rFonts w:ascii="Times New Roman" w:hAnsi="Times New Roman"/>
          <w:b w:val="0"/>
          <w:i w:val="0"/>
          <w:sz w:val="22"/>
        </w:rPr>
        <w:t>By the time Graves realized the camera was active, Internal Affairs was already entering the jail.</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Two Crowns Agreement was signed without paper.</w:t>
      </w:r>
    </w:p>
    <w:p>
      <w:pPr>
        <w:keepLines w:val="0"/>
      </w:pPr>
      <w:r>
        <w:rPr>
          <w:rFonts w:ascii="Times New Roman" w:hAnsi="Times New Roman"/>
          <w:b w:val="0"/>
          <w:i w:val="0"/>
          <w:sz w:val="22"/>
        </w:rPr>
        <w:t>Reck and Khaos met at the boundary between Sunridge and Paradise Haven. The street separated two neighborhoods Saint intended to erase from his waterfront map.</w:t>
      </w:r>
    </w:p>
    <w:p>
      <w:pPr>
        <w:keepLines w:val="0"/>
      </w:pPr>
      <w:r>
        <w:rPr>
          <w:rFonts w:ascii="Times New Roman" w:hAnsi="Times New Roman"/>
          <w:b w:val="0"/>
          <w:i w:val="0"/>
          <w:sz w:val="22"/>
        </w:rPr>
        <w:t>Ridge Boyz stood on one side in their individual colors beneath the cracked crown.</w:t>
      </w:r>
    </w:p>
    <w:p>
      <w:pPr>
        <w:keepLines w:val="0"/>
      </w:pPr>
      <w:r>
        <w:rPr>
          <w:rFonts w:ascii="Times New Roman" w:hAnsi="Times New Roman"/>
          <w:b w:val="0"/>
          <w:i w:val="0"/>
          <w:sz w:val="22"/>
        </w:rPr>
        <w:t>Haven Boyz stood on the other in burnt orange, black and steel gray beneath the burning halo.</w:t>
      </w:r>
    </w:p>
    <w:p>
      <w:pPr>
        <w:keepLines w:val="0"/>
      </w:pPr>
      <w:r>
        <w:rPr>
          <w:rFonts w:ascii="Times New Roman" w:hAnsi="Times New Roman"/>
          <w:b w:val="0"/>
          <w:i w:val="0"/>
          <w:sz w:val="22"/>
        </w:rPr>
        <w:t>Residents watched from balconies and storefronts.</w:t>
      </w:r>
    </w:p>
    <w:p>
      <w:pPr>
        <w:keepLines w:val="0"/>
      </w:pPr>
      <w:r>
        <w:rPr>
          <w:rFonts w:ascii="Times New Roman" w:hAnsi="Times New Roman"/>
          <w:b w:val="0"/>
          <w:i w:val="0"/>
          <w:sz w:val="22"/>
        </w:rPr>
        <w:t>Reck spoke first.</w:t>
      </w:r>
    </w:p>
    <w:p>
      <w:pPr>
        <w:keepLines w:val="0"/>
      </w:pPr>
      <w:r>
        <w:rPr>
          <w:rFonts w:ascii="Times New Roman" w:hAnsi="Times New Roman"/>
          <w:b w:val="0"/>
          <w:i w:val="0"/>
          <w:sz w:val="22"/>
        </w:rPr>
        <w:t>“Ridge stays Ridge.”</w:t>
      </w:r>
    </w:p>
    <w:p>
      <w:pPr>
        <w:keepLines w:val="0"/>
      </w:pPr>
      <w:r>
        <w:rPr>
          <w:rFonts w:ascii="Times New Roman" w:hAnsi="Times New Roman"/>
          <w:b w:val="0"/>
          <w:i w:val="0"/>
          <w:sz w:val="22"/>
        </w:rPr>
        <w:t>Khaos answered, “Haven stays Haven.”</w:t>
      </w:r>
    </w:p>
    <w:p>
      <w:pPr>
        <w:keepLines w:val="0"/>
      </w:pPr>
      <w:r>
        <w:rPr>
          <w:rFonts w:ascii="Times New Roman" w:hAnsi="Times New Roman"/>
          <w:b w:val="0"/>
          <w:i w:val="0"/>
          <w:sz w:val="22"/>
        </w:rPr>
        <w:t>“Neither crown controls the other.”</w:t>
      </w:r>
    </w:p>
    <w:p>
      <w:pPr>
        <w:keepLines w:val="0"/>
      </w:pPr>
      <w:r>
        <w:rPr>
          <w:rFonts w:ascii="Times New Roman" w:hAnsi="Times New Roman"/>
          <w:b w:val="0"/>
          <w:i w:val="0"/>
          <w:sz w:val="22"/>
        </w:rPr>
        <w:t>“But an attack on one brings both.”</w:t>
      </w:r>
    </w:p>
    <w:p>
      <w:pPr>
        <w:keepLines w:val="0"/>
      </w:pPr>
      <w:r>
        <w:rPr>
          <w:rFonts w:ascii="Times New Roman" w:hAnsi="Times New Roman"/>
          <w:b w:val="0"/>
          <w:i w:val="0"/>
          <w:sz w:val="22"/>
        </w:rPr>
        <w:t>“Families stay outside the war.”</w:t>
      </w:r>
    </w:p>
    <w:p>
      <w:pPr>
        <w:keepLines w:val="0"/>
      </w:pPr>
      <w:r>
        <w:rPr>
          <w:rFonts w:ascii="Times New Roman" w:hAnsi="Times New Roman"/>
          <w:b w:val="0"/>
          <w:i w:val="0"/>
          <w:sz w:val="22"/>
        </w:rPr>
        <w:t>“Residents don’t become enemies because they refuse to join.”</w:t>
      </w:r>
    </w:p>
    <w:p>
      <w:pPr>
        <w:keepLines w:val="0"/>
      </w:pPr>
      <w:r>
        <w:rPr>
          <w:rFonts w:ascii="Times New Roman" w:hAnsi="Times New Roman"/>
          <w:b w:val="0"/>
          <w:i w:val="0"/>
          <w:sz w:val="22"/>
        </w:rPr>
        <w:t>“Every name gets verified.”</w:t>
      </w:r>
    </w:p>
    <w:p>
      <w:pPr>
        <w:keepLines w:val="0"/>
      </w:pPr>
      <w:r>
        <w:rPr>
          <w:rFonts w:ascii="Times New Roman" w:hAnsi="Times New Roman"/>
          <w:b w:val="0"/>
          <w:i w:val="0"/>
          <w:sz w:val="22"/>
        </w:rPr>
        <w:t>“Every betrayal gets answered.”</w:t>
      </w:r>
    </w:p>
    <w:p>
      <w:pPr>
        <w:keepLines w:val="0"/>
      </w:pPr>
      <w:r>
        <w:rPr>
          <w:rFonts w:ascii="Times New Roman" w:hAnsi="Times New Roman"/>
          <w:b w:val="0"/>
          <w:i w:val="0"/>
          <w:sz w:val="22"/>
        </w:rPr>
        <w:t>Reck extended his hand.</w:t>
      </w:r>
    </w:p>
    <w:p>
      <w:pPr>
        <w:keepLines w:val="0"/>
      </w:pPr>
      <w:r>
        <w:rPr>
          <w:rFonts w:ascii="Times New Roman" w:hAnsi="Times New Roman"/>
          <w:b w:val="0"/>
          <w:i w:val="0"/>
          <w:sz w:val="22"/>
        </w:rPr>
        <w:t>Khaos clasped it.</w:t>
      </w:r>
    </w:p>
    <w:p>
      <w:pPr>
        <w:keepLines w:val="0"/>
      </w:pPr>
      <w:r>
        <w:rPr>
          <w:rFonts w:ascii="Times New Roman" w:hAnsi="Times New Roman"/>
          <w:b w:val="0"/>
          <w:i w:val="0"/>
          <w:sz w:val="22"/>
        </w:rPr>
        <w:t>The two organizations raised their emblems together.</w:t>
      </w:r>
    </w:p>
    <w:p>
      <w:pPr>
        <w:keepLines w:val="0"/>
      </w:pPr>
      <w:r>
        <w:rPr>
          <w:rFonts w:ascii="Times New Roman" w:hAnsi="Times New Roman"/>
          <w:b w:val="0"/>
          <w:i w:val="0"/>
          <w:sz w:val="22"/>
        </w:rPr>
        <w:t>There was no cheering from politicians.</w:t>
      </w:r>
    </w:p>
    <w:p>
      <w:pPr>
        <w:keepLines w:val="0"/>
      </w:pPr>
      <w:r>
        <w:rPr>
          <w:rFonts w:ascii="Times New Roman" w:hAnsi="Times New Roman"/>
          <w:b w:val="0"/>
          <w:i w:val="0"/>
          <w:sz w:val="22"/>
        </w:rPr>
        <w:t>No television cameras.</w:t>
      </w:r>
    </w:p>
    <w:p>
      <w:pPr>
        <w:keepLines w:val="0"/>
      </w:pPr>
      <w:r>
        <w:rPr>
          <w:rFonts w:ascii="Times New Roman" w:hAnsi="Times New Roman"/>
          <w:b w:val="0"/>
          <w:i w:val="0"/>
          <w:sz w:val="22"/>
        </w:rPr>
        <w:t>Only two neighborhoods recognizing that survival required unity without surrender.</w:t>
      </w:r>
    </w:p>
    <w:p>
      <w:pPr>
        <w:keepLines w:val="0"/>
      </w:pPr>
      <w:r>
        <w:rPr>
          <w:rFonts w:ascii="Times New Roman" w:hAnsi="Times New Roman"/>
          <w:b w:val="0"/>
          <w:i w:val="0"/>
          <w:sz w:val="22"/>
        </w:rPr>
        <w:t>Tide watched the gathering through a live video sent by Deuce.</w:t>
      </w:r>
    </w:p>
    <w:p>
      <w:pPr>
        <w:keepLines w:val="0"/>
      </w:pPr>
      <w:r>
        <w:rPr>
          <w:rFonts w:ascii="Times New Roman" w:hAnsi="Times New Roman"/>
          <w:b w:val="0"/>
          <w:i w:val="0"/>
          <w:sz w:val="22"/>
        </w:rPr>
        <w:t>Cell stood behind him inside the canal warehouse.</w:t>
      </w:r>
    </w:p>
    <w:p>
      <w:pPr>
        <w:keepLines w:val="0"/>
      </w:pPr>
      <w:r>
        <w:rPr>
          <w:rFonts w:ascii="Times New Roman" w:hAnsi="Times New Roman"/>
          <w:b w:val="0"/>
          <w:i w:val="0"/>
          <w:sz w:val="22"/>
        </w:rPr>
        <w:t>“They got numbers now,” Tide said.</w:t>
      </w:r>
    </w:p>
    <w:p>
      <w:pPr>
        <w:keepLines w:val="0"/>
      </w:pPr>
      <w:r>
        <w:rPr>
          <w:rFonts w:ascii="Times New Roman" w:hAnsi="Times New Roman"/>
          <w:b w:val="0"/>
          <w:i w:val="0"/>
          <w:sz w:val="22"/>
        </w:rPr>
        <w:t>Cell looked unconcerned.</w:t>
      </w:r>
    </w:p>
    <w:p>
      <w:pPr>
        <w:keepLines w:val="0"/>
      </w:pPr>
      <w:r>
        <w:rPr>
          <w:rFonts w:ascii="Times New Roman" w:hAnsi="Times New Roman"/>
          <w:b w:val="0"/>
          <w:i w:val="0"/>
          <w:sz w:val="22"/>
        </w:rPr>
        <w:t>“Numbers don’t matter when the money man belongs to us.”</w:t>
      </w:r>
    </w:p>
    <w:p>
      <w:pPr>
        <w:keepLines w:val="0"/>
      </w:pPr>
      <w:r>
        <w:rPr>
          <w:rFonts w:ascii="Times New Roman" w:hAnsi="Times New Roman"/>
          <w:b w:val="0"/>
          <w:i w:val="0"/>
          <w:sz w:val="22"/>
        </w:rPr>
        <w:t>Deuce turned the camera toward Kilo’s black BMW parked near the Haven side.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first Ridge–Haven move began before sunset.</w:t>
      </w:r>
    </w:p>
    <w:p>
      <w:pPr>
        <w:keepLines w:val="0"/>
      </w:pPr>
      <w:r>
        <w:rPr>
          <w:rFonts w:ascii="Times New Roman" w:hAnsi="Times New Roman"/>
          <w:b w:val="0"/>
          <w:i w:val="0"/>
          <w:sz w:val="22"/>
        </w:rPr>
        <w:t>Three Canal Boy locations had been built on property taken from D-Low and Sunridge families. Reck and Khaos applied pressure at the same time, forcing Tide’s people to divide their attention.</w:t>
      </w:r>
    </w:p>
    <w:p>
      <w:pPr>
        <w:keepLines w:val="0"/>
      </w:pPr>
      <w:r>
        <w:rPr>
          <w:rFonts w:ascii="Times New Roman" w:hAnsi="Times New Roman"/>
          <w:b w:val="0"/>
          <w:i w:val="0"/>
          <w:sz w:val="22"/>
        </w:rPr>
        <w:t>The Ridge Boyz reclaimed a car lot used to move Cell’s money.</w:t>
      </w:r>
    </w:p>
    <w:p>
      <w:pPr>
        <w:keepLines w:val="0"/>
      </w:pPr>
      <w:r>
        <w:rPr>
          <w:rFonts w:ascii="Times New Roman" w:hAnsi="Times New Roman"/>
          <w:b w:val="0"/>
          <w:i w:val="0"/>
          <w:sz w:val="22"/>
        </w:rPr>
        <w:t>The Haven Boyz retook two motel buildings Deuce had placed beneath the silver canal emblem.</w:t>
      </w:r>
    </w:p>
    <w:p>
      <w:pPr>
        <w:keepLines w:val="0"/>
      </w:pPr>
      <w:r>
        <w:rPr>
          <w:rFonts w:ascii="Times New Roman" w:hAnsi="Times New Roman"/>
          <w:b w:val="0"/>
          <w:i w:val="0"/>
          <w:sz w:val="22"/>
        </w:rPr>
        <w:t>There were fights, shattered windows and fleeing vehicles, but both young leaders enforced the agreement: residents were cleared away, families remained untouched and nobody was targeted without confirmation.</w:t>
      </w:r>
    </w:p>
    <w:p>
      <w:pPr>
        <w:keepLines w:val="0"/>
      </w:pPr>
      <w:r>
        <w:rPr>
          <w:rFonts w:ascii="Times New Roman" w:hAnsi="Times New Roman"/>
          <w:b w:val="0"/>
          <w:i w:val="0"/>
          <w:sz w:val="22"/>
        </w:rPr>
        <w:t>By nightfall, two silver CB emblems lay broken in the street.</w:t>
      </w:r>
    </w:p>
    <w:p>
      <w:pPr>
        <w:keepLines w:val="0"/>
      </w:pPr>
      <w:r>
        <w:rPr>
          <w:rFonts w:ascii="Times New Roman" w:hAnsi="Times New Roman"/>
          <w:b w:val="0"/>
          <w:i w:val="0"/>
          <w:sz w:val="22"/>
        </w:rPr>
        <w:t>One cracked crown hung above the car lot.</w:t>
      </w:r>
    </w:p>
    <w:p>
      <w:pPr>
        <w:keepLines w:val="0"/>
      </w:pPr>
      <w:r>
        <w:rPr>
          <w:rFonts w:ascii="Times New Roman" w:hAnsi="Times New Roman"/>
          <w:b w:val="0"/>
          <w:i w:val="0"/>
          <w:sz w:val="22"/>
        </w:rPr>
        <w:t>One burning halo shone beside the Royal Palms Motel.</w:t>
      </w:r>
    </w:p>
    <w:p>
      <w:pPr>
        <w:keepLines w:val="0"/>
      </w:pPr>
      <w:r>
        <w:rPr>
          <w:rFonts w:ascii="Times New Roman" w:hAnsi="Times New Roman"/>
          <w:b w:val="0"/>
          <w:i w:val="0"/>
          <w:sz w:val="22"/>
        </w:rPr>
        <w:t>The message traveled across Palm Haven.</w:t>
      </w:r>
    </w:p>
    <w:p>
      <w:pPr>
        <w:keepLines w:val="0"/>
      </w:pPr>
      <w:r>
        <w:rPr>
          <w:rFonts w:ascii="Times New Roman" w:hAnsi="Times New Roman"/>
          <w:b w:val="0"/>
          <w:i w:val="0"/>
          <w:sz w:val="22"/>
        </w:rPr>
        <w:t>Two crowns.</w:t>
      </w:r>
    </w:p>
    <w:p>
      <w:pPr>
        <w:keepLines w:val="0"/>
      </w:pPr>
      <w:r>
        <w:rPr>
          <w:rFonts w:ascii="Times New Roman" w:hAnsi="Times New Roman"/>
          <w:b w:val="0"/>
          <w:i w:val="0"/>
          <w:sz w:val="22"/>
        </w:rPr>
        <w:t>One war.</w:t>
      </w:r>
    </w:p>
    <w:p>
      <w:pPr>
        <w:keepLines w:val="0"/>
      </w:pPr>
      <w:r>
        <w:rPr>
          <w:rFonts w:ascii="Times New Roman" w:hAnsi="Times New Roman"/>
          <w:b w:val="0"/>
          <w:i w:val="0"/>
          <w:sz w:val="22"/>
        </w:rPr>
        <w:t>At the hospital, Zay watched the footage on TJ’s phone.</w:t>
      </w:r>
    </w:p>
    <w:p>
      <w:pPr>
        <w:keepLines w:val="0"/>
      </w:pPr>
      <w:r>
        <w:rPr>
          <w:rFonts w:ascii="Times New Roman" w:hAnsi="Times New Roman"/>
          <w:b w:val="0"/>
          <w:i w:val="0"/>
          <w:sz w:val="22"/>
        </w:rPr>
        <w:t>“They followed the plan,” TJ said.</w:t>
      </w:r>
    </w:p>
    <w:p>
      <w:pPr>
        <w:keepLines w:val="0"/>
      </w:pPr>
      <w:r>
        <w:rPr>
          <w:rFonts w:ascii="Times New Roman" w:hAnsi="Times New Roman"/>
          <w:b w:val="0"/>
          <w:i w:val="0"/>
          <w:sz w:val="22"/>
        </w:rPr>
        <w:t>Zay looked relieved.</w:t>
      </w:r>
    </w:p>
    <w:p>
      <w:pPr>
        <w:keepLines w:val="0"/>
      </w:pPr>
      <w:r>
        <w:rPr>
          <w:rFonts w:ascii="Times New Roman" w:hAnsi="Times New Roman"/>
          <w:b w:val="0"/>
          <w:i w:val="0"/>
          <w:sz w:val="22"/>
        </w:rPr>
        <w:t>Then Naz called.</w:t>
      </w:r>
    </w:p>
    <w:p>
      <w:pPr>
        <w:keepLines w:val="0"/>
      </w:pPr>
      <w:r>
        <w:rPr>
          <w:rFonts w:ascii="Times New Roman" w:hAnsi="Times New Roman"/>
          <w:b w:val="0"/>
          <w:i w:val="0"/>
          <w:sz w:val="22"/>
        </w:rPr>
        <w:t>The relief disappeared.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Khaos returned to D-Low’s garage expecting a celebration.</w:t>
      </w:r>
    </w:p>
    <w:p>
      <w:pPr>
        <w:keepLines w:val="0"/>
      </w:pPr>
      <w:r>
        <w:rPr>
          <w:rFonts w:ascii="Times New Roman" w:hAnsi="Times New Roman"/>
          <w:b w:val="0"/>
          <w:i w:val="0"/>
          <w:sz w:val="22"/>
        </w:rPr>
        <w:t>Instead, Reck, Naz and La Madrina waited beside the workbench.</w:t>
      </w:r>
    </w:p>
    <w:p>
      <w:pPr>
        <w:keepLines w:val="0"/>
      </w:pPr>
      <w:r>
        <w:rPr>
          <w:rFonts w:ascii="Times New Roman" w:hAnsi="Times New Roman"/>
          <w:b w:val="0"/>
          <w:i w:val="0"/>
          <w:sz w:val="22"/>
        </w:rPr>
        <w:t>Kilo entered behind him.</w:t>
      </w:r>
    </w:p>
    <w:p>
      <w:pPr>
        <w:keepLines w:val="0"/>
      </w:pPr>
      <w:r>
        <w:rPr>
          <w:rFonts w:ascii="Times New Roman" w:hAnsi="Times New Roman"/>
          <w:b w:val="0"/>
          <w:i w:val="0"/>
          <w:sz w:val="22"/>
        </w:rPr>
        <w:t>T-Rell closed the garage doors.</w:t>
      </w:r>
    </w:p>
    <w:p>
      <w:pPr>
        <w:keepLines w:val="0"/>
      </w:pPr>
      <w:r>
        <w:rPr>
          <w:rFonts w:ascii="Times New Roman" w:hAnsi="Times New Roman"/>
          <w:b w:val="0"/>
          <w:i w:val="0"/>
          <w:sz w:val="22"/>
        </w:rPr>
        <w:t>Rambo and Lil Smoke stood near the Chevrolet.</w:t>
      </w:r>
    </w:p>
    <w:p>
      <w:pPr>
        <w:keepLines w:val="0"/>
      </w:pPr>
      <w:r>
        <w:rPr>
          <w:rFonts w:ascii="Times New Roman" w:hAnsi="Times New Roman"/>
          <w:b w:val="0"/>
          <w:i w:val="0"/>
          <w:sz w:val="22"/>
        </w:rPr>
        <w:t>Khaos looked around.</w:t>
      </w:r>
    </w:p>
    <w:p>
      <w:pPr>
        <w:keepLines w:val="0"/>
      </w:pPr>
      <w:r>
        <w:rPr>
          <w:rFonts w:ascii="Times New Roman" w:hAnsi="Times New Roman"/>
          <w:b w:val="0"/>
          <w:i w:val="0"/>
          <w:sz w:val="22"/>
        </w:rPr>
        <w:t>“What happened?”</w:t>
      </w:r>
    </w:p>
    <w:p>
      <w:pPr>
        <w:keepLines w:val="0"/>
      </w:pPr>
      <w:r>
        <w:rPr>
          <w:rFonts w:ascii="Times New Roman" w:hAnsi="Times New Roman"/>
          <w:b w:val="0"/>
          <w:i w:val="0"/>
          <w:sz w:val="22"/>
        </w:rPr>
        <w:t>Naz placed the Renewal Center parking records on the table.</w:t>
      </w:r>
    </w:p>
    <w:p>
      <w:pPr>
        <w:keepLines w:val="0"/>
      </w:pPr>
      <w:r>
        <w:rPr>
          <w:rFonts w:ascii="Times New Roman" w:hAnsi="Times New Roman"/>
          <w:b w:val="0"/>
          <w:i w:val="0"/>
          <w:sz w:val="22"/>
        </w:rPr>
        <w:t>Kilo’s name appeared eleven times.</w:t>
      </w:r>
    </w:p>
    <w:p>
      <w:pPr>
        <w:keepLines w:val="0"/>
      </w:pPr>
      <w:r>
        <w:rPr>
          <w:rFonts w:ascii="Times New Roman" w:hAnsi="Times New Roman"/>
          <w:b w:val="0"/>
          <w:i w:val="0"/>
          <w:sz w:val="22"/>
        </w:rPr>
        <w:t>Khaos looked at him.</w:t>
      </w:r>
    </w:p>
    <w:p>
      <w:pPr>
        <w:keepLines w:val="0"/>
      </w:pPr>
      <w:r>
        <w:rPr>
          <w:rFonts w:ascii="Times New Roman" w:hAnsi="Times New Roman"/>
          <w:b w:val="0"/>
          <w:i w:val="0"/>
          <w:sz w:val="22"/>
        </w:rPr>
        <w:t>“You told me you was home last night.”</w:t>
      </w:r>
    </w:p>
    <w:p>
      <w:pPr>
        <w:keepLines w:val="0"/>
      </w:pPr>
      <w:r>
        <w:rPr>
          <w:rFonts w:ascii="Times New Roman" w:hAnsi="Times New Roman"/>
          <w:b w:val="0"/>
          <w:i w:val="0"/>
          <w:sz w:val="22"/>
        </w:rPr>
        <w:t>Kilo laughed once. “This what we doing? Trusting paperwork from Saint?”</w:t>
      </w:r>
    </w:p>
    <w:p>
      <w:pPr>
        <w:keepLines w:val="0"/>
      </w:pPr>
      <w:r>
        <w:rPr>
          <w:rFonts w:ascii="Times New Roman" w:hAnsi="Times New Roman"/>
          <w:b w:val="0"/>
          <w:i w:val="0"/>
          <w:sz w:val="22"/>
        </w:rPr>
        <w:t>La Madrina placed photographs beside the records.</w:t>
      </w:r>
    </w:p>
    <w:p>
      <w:pPr>
        <w:keepLines w:val="0"/>
      </w:pPr>
      <w:r>
        <w:rPr>
          <w:rFonts w:ascii="Times New Roman" w:hAnsi="Times New Roman"/>
          <w:b w:val="0"/>
          <w:i w:val="0"/>
          <w:sz w:val="22"/>
        </w:rPr>
        <w:t>Kilo entering Cell’s warehouse.</w:t>
      </w:r>
    </w:p>
    <w:p>
      <w:pPr>
        <w:keepLines w:val="0"/>
      </w:pPr>
      <w:r>
        <w:rPr>
          <w:rFonts w:ascii="Times New Roman" w:hAnsi="Times New Roman"/>
          <w:b w:val="0"/>
          <w:i w:val="0"/>
          <w:sz w:val="22"/>
        </w:rPr>
        <w:t>Kilo meeting Deuce near the canal.</w:t>
      </w:r>
    </w:p>
    <w:p>
      <w:pPr>
        <w:keepLines w:val="0"/>
      </w:pPr>
      <w:r>
        <w:rPr>
          <w:rFonts w:ascii="Times New Roman" w:hAnsi="Times New Roman"/>
          <w:b w:val="0"/>
          <w:i w:val="0"/>
          <w:sz w:val="22"/>
        </w:rPr>
        <w:t>Kilo handing an envelope to Captain Vance’s missing jump-out officer.</w:t>
      </w:r>
    </w:p>
    <w:p>
      <w:pPr>
        <w:keepLines w:val="0"/>
      </w:pPr>
      <w:r>
        <w:rPr>
          <w:rFonts w:ascii="Times New Roman" w:hAnsi="Times New Roman"/>
          <w:b w:val="0"/>
          <w:i w:val="0"/>
          <w:sz w:val="22"/>
        </w:rPr>
        <w:t>The smile left his face.</w:t>
      </w:r>
    </w:p>
    <w:p>
      <w:pPr>
        <w:keepLines w:val="0"/>
      </w:pPr>
      <w:r>
        <w:rPr>
          <w:rFonts w:ascii="Times New Roman" w:hAnsi="Times New Roman"/>
          <w:b w:val="0"/>
          <w:i w:val="0"/>
          <w:sz w:val="22"/>
        </w:rPr>
        <w:t>Khaos removed the parking receipt from his pocket and added it to the table.</w:t>
      </w:r>
    </w:p>
    <w:p>
      <w:pPr>
        <w:keepLines w:val="0"/>
      </w:pPr>
      <w:r>
        <w:rPr>
          <w:rFonts w:ascii="Times New Roman" w:hAnsi="Times New Roman"/>
          <w:b w:val="0"/>
          <w:i w:val="0"/>
          <w:sz w:val="22"/>
        </w:rPr>
        <w:t>“Tell me why.”</w:t>
      </w:r>
    </w:p>
    <w:p>
      <w:pPr>
        <w:keepLines w:val="0"/>
      </w:pPr>
      <w:r>
        <w:rPr>
          <w:rFonts w:ascii="Times New Roman" w:hAnsi="Times New Roman"/>
          <w:b w:val="0"/>
          <w:i w:val="0"/>
          <w:sz w:val="22"/>
        </w:rPr>
        <w:t>Kilo looked toward the garage door.</w:t>
      </w:r>
    </w:p>
    <w:p>
      <w:pPr>
        <w:keepLines w:val="0"/>
      </w:pPr>
      <w:r>
        <w:rPr>
          <w:rFonts w:ascii="Times New Roman" w:hAnsi="Times New Roman"/>
          <w:b w:val="0"/>
          <w:i w:val="0"/>
          <w:sz w:val="22"/>
        </w:rPr>
        <w:t>Rambo blocked it.</w:t>
      </w:r>
    </w:p>
    <w:p>
      <w:pPr>
        <w:keepLines w:val="0"/>
      </w:pPr>
      <w:r>
        <w:rPr>
          <w:rFonts w:ascii="Times New Roman" w:hAnsi="Times New Roman"/>
          <w:b w:val="0"/>
          <w:i w:val="0"/>
          <w:sz w:val="22"/>
        </w:rPr>
        <w:t>“I kept HB alive,” Kilo said. “While you was locked, everybody needed money. D-Low was losing control. Cell offered business.”</w:t>
      </w:r>
    </w:p>
    <w:p>
      <w:pPr>
        <w:keepLines w:val="0"/>
      </w:pPr>
      <w:r>
        <w:rPr>
          <w:rFonts w:ascii="Times New Roman" w:hAnsi="Times New Roman"/>
          <w:b w:val="0"/>
          <w:i w:val="0"/>
          <w:sz w:val="22"/>
        </w:rPr>
        <w:t>Khaos stepped closer.</w:t>
      </w:r>
    </w:p>
    <w:p>
      <w:pPr>
        <w:keepLines w:val="0"/>
      </w:pPr>
      <w:r>
        <w:rPr>
          <w:rFonts w:ascii="Times New Roman" w:hAnsi="Times New Roman"/>
          <w:b w:val="0"/>
          <w:i w:val="0"/>
          <w:sz w:val="22"/>
        </w:rPr>
        <w:t>“Did you help set up my father?”</w:t>
      </w:r>
    </w:p>
    <w:p>
      <w:pPr>
        <w:keepLines w:val="0"/>
      </w:pPr>
      <w:r>
        <w:rPr>
          <w:rFonts w:ascii="Times New Roman" w:hAnsi="Times New Roman"/>
          <w:b w:val="0"/>
          <w:i w:val="0"/>
          <w:sz w:val="22"/>
        </w:rPr>
        <w:t>“No.”</w:t>
      </w:r>
    </w:p>
    <w:p>
      <w:pPr>
        <w:keepLines w:val="0"/>
      </w:pPr>
      <w:r>
        <w:rPr>
          <w:rFonts w:ascii="Times New Roman" w:hAnsi="Times New Roman"/>
          <w:b w:val="0"/>
          <w:i w:val="0"/>
          <w:sz w:val="22"/>
        </w:rPr>
        <w:t>Naz connected D-Low’s recovered phone to the laptop.</w:t>
      </w:r>
    </w:p>
    <w:p>
      <w:pPr>
        <w:keepLines w:val="0"/>
      </w:pPr>
      <w:r>
        <w:rPr>
          <w:rFonts w:ascii="Times New Roman" w:hAnsi="Times New Roman"/>
          <w:b w:val="0"/>
          <w:i w:val="0"/>
          <w:sz w:val="22"/>
        </w:rPr>
        <w:t>The full recording had been hidden beneath the damaged audio file. Elena restored it that afternoon.</w:t>
      </w:r>
    </w:p>
    <w:p>
      <w:pPr>
        <w:keepLines w:val="0"/>
      </w:pPr>
      <w:r>
        <w:rPr>
          <w:rFonts w:ascii="Times New Roman" w:hAnsi="Times New Roman"/>
          <w:b w:val="0"/>
          <w:i w:val="0"/>
          <w:sz w:val="22"/>
        </w:rPr>
        <w:t>D-Low’s voice filled the garage again.</w:t>
      </w:r>
    </w:p>
    <w:p>
      <w:pPr>
        <w:keepLines w:val="0"/>
      </w:pPr>
      <w:r>
        <w:rPr>
          <w:rFonts w:ascii="Times New Roman" w:hAnsi="Times New Roman"/>
          <w:b w:val="0"/>
          <w:i w:val="0"/>
          <w:sz w:val="22"/>
        </w:rPr>
        <w:t>“Khaos, if you hearing this, check Kilo. He gave King the Paradise route. I caught him meeting Cell. He said it was only business, but he knew they wanted Reck in that car with me.”</w:t>
      </w:r>
    </w:p>
    <w:p>
      <w:pPr>
        <w:keepLines w:val="0"/>
      </w:pPr>
      <w:r>
        <w:rPr>
          <w:rFonts w:ascii="Times New Roman" w:hAnsi="Times New Roman"/>
          <w:b w:val="0"/>
          <w:i w:val="0"/>
          <w:sz w:val="22"/>
        </w:rPr>
        <w:t>Kilo’s face collapsed.</w:t>
      </w:r>
    </w:p>
    <w:p>
      <w:pPr>
        <w:keepLines w:val="0"/>
      </w:pPr>
      <w:r>
        <w:rPr>
          <w:rFonts w:ascii="Times New Roman" w:hAnsi="Times New Roman"/>
          <w:b w:val="0"/>
          <w:i w:val="0"/>
          <w:sz w:val="22"/>
        </w:rPr>
        <w:t>The recording continued.</w:t>
      </w:r>
    </w:p>
    <w:p>
      <w:pPr>
        <w:keepLines w:val="0"/>
      </w:pPr>
      <w:r>
        <w:rPr>
          <w:rFonts w:ascii="Times New Roman" w:hAnsi="Times New Roman"/>
          <w:b w:val="0"/>
          <w:i w:val="0"/>
          <w:sz w:val="22"/>
        </w:rPr>
        <w:t>“He your friend, but he helped open the door. Don’t let anger make you miss who handed them the key.”</w:t>
      </w:r>
    </w:p>
    <w:p>
      <w:pPr>
        <w:keepLines w:val="0"/>
      </w:pPr>
      <w:r>
        <w:rPr>
          <w:rFonts w:ascii="Times New Roman" w:hAnsi="Times New Roman"/>
          <w:b w:val="0"/>
          <w:i w:val="0"/>
          <w:sz w:val="22"/>
        </w:rPr>
        <w:t>Silence followed.</w:t>
      </w:r>
    </w:p>
    <w:p>
      <w:pPr>
        <w:keepLines w:val="0"/>
      </w:pPr>
      <w:r>
        <w:rPr>
          <w:rFonts w:ascii="Times New Roman" w:hAnsi="Times New Roman"/>
          <w:b w:val="0"/>
          <w:i w:val="0"/>
          <w:sz w:val="22"/>
        </w:rPr>
        <w:t>Khaos stared at the person who had stood beside him before the Haven Boyz had a name.</w:t>
      </w:r>
    </w:p>
    <w:p>
      <w:pPr>
        <w:keepLines w:val="0"/>
      </w:pPr>
      <w:r>
        <w:rPr>
          <w:rFonts w:ascii="Times New Roman" w:hAnsi="Times New Roman"/>
          <w:b w:val="0"/>
          <w:i w:val="0"/>
          <w:sz w:val="22"/>
        </w:rPr>
        <w:t>“You knew?”</w:t>
      </w:r>
    </w:p>
    <w:p>
      <w:pPr>
        <w:keepLines w:val="0"/>
      </w:pPr>
      <w:r>
        <w:rPr>
          <w:rFonts w:ascii="Times New Roman" w:hAnsi="Times New Roman"/>
          <w:b w:val="0"/>
          <w:i w:val="0"/>
          <w:sz w:val="22"/>
        </w:rPr>
        <w:t>Kilo backed away from the table.</w:t>
      </w:r>
    </w:p>
    <w:p>
      <w:pPr>
        <w:keepLines w:val="0"/>
      </w:pPr>
      <w:r>
        <w:rPr>
          <w:rFonts w:ascii="Times New Roman" w:hAnsi="Times New Roman"/>
          <w:b w:val="0"/>
          <w:i w:val="0"/>
          <w:sz w:val="22"/>
        </w:rPr>
        <w:t>“King said police was only taking the shipment. He said D-Low would come home. I didn’t know Mon was going to—”</w:t>
      </w:r>
    </w:p>
    <w:p>
      <w:pPr>
        <w:keepLines w:val="0"/>
      </w:pPr>
      <w:r>
        <w:rPr>
          <w:rFonts w:ascii="Times New Roman" w:hAnsi="Times New Roman"/>
          <w:b w:val="0"/>
          <w:i w:val="0"/>
          <w:sz w:val="22"/>
        </w:rPr>
        <w:t>Khaos struck him.</w:t>
      </w:r>
    </w:p>
    <w:p>
      <w:pPr>
        <w:keepLines w:val="0"/>
      </w:pPr>
      <w:r>
        <w:rPr>
          <w:rFonts w:ascii="Times New Roman" w:hAnsi="Times New Roman"/>
          <w:b w:val="0"/>
          <w:i w:val="0"/>
          <w:sz w:val="22"/>
        </w:rPr>
        <w:t>Kilo fell against the BMW.</w:t>
      </w:r>
    </w:p>
    <w:p>
      <w:pPr>
        <w:keepLines w:val="0"/>
      </w:pPr>
      <w:r>
        <w:rPr>
          <w:rFonts w:ascii="Times New Roman" w:hAnsi="Times New Roman"/>
          <w:b w:val="0"/>
          <w:i w:val="0"/>
          <w:sz w:val="22"/>
        </w:rPr>
        <w:t>Rambo moved forward, but Reck stopped him.</w:t>
      </w:r>
    </w:p>
    <w:p>
      <w:pPr>
        <w:keepLines w:val="0"/>
      </w:pPr>
      <w:r>
        <w:rPr>
          <w:rFonts w:ascii="Times New Roman" w:hAnsi="Times New Roman"/>
          <w:b w:val="0"/>
          <w:i w:val="0"/>
          <w:sz w:val="22"/>
        </w:rPr>
        <w:t>Khaos grabbed Kilo by the jacket.</w:t>
      </w:r>
    </w:p>
    <w:p>
      <w:pPr>
        <w:keepLines w:val="0"/>
      </w:pPr>
      <w:r>
        <w:rPr>
          <w:rFonts w:ascii="Times New Roman" w:hAnsi="Times New Roman"/>
          <w:b w:val="0"/>
          <w:i w:val="0"/>
          <w:sz w:val="22"/>
        </w:rPr>
        <w:t>“My father died.”</w:t>
      </w:r>
    </w:p>
    <w:p>
      <w:pPr>
        <w:keepLines w:val="0"/>
      </w:pPr>
      <w:r>
        <w:rPr>
          <w:rFonts w:ascii="Times New Roman" w:hAnsi="Times New Roman"/>
          <w:b w:val="0"/>
          <w:i w:val="0"/>
          <w:sz w:val="22"/>
        </w:rPr>
        <w:t>“I ain’t pull the trigger.”</w:t>
      </w:r>
    </w:p>
    <w:p>
      <w:pPr>
        <w:keepLines w:val="0"/>
      </w:pPr>
      <w:r>
        <w:rPr>
          <w:rFonts w:ascii="Times New Roman" w:hAnsi="Times New Roman"/>
          <w:b w:val="0"/>
          <w:i w:val="0"/>
          <w:sz w:val="22"/>
        </w:rPr>
        <w:t>“You gave them the road.”</w:t>
      </w:r>
    </w:p>
    <w:p>
      <w:pPr>
        <w:keepLines w:val="0"/>
      </w:pPr>
      <w:r>
        <w:rPr>
          <w:rFonts w:ascii="Times New Roman" w:hAnsi="Times New Roman"/>
          <w:b w:val="0"/>
          <w:i w:val="0"/>
          <w:sz w:val="22"/>
        </w:rPr>
        <w:t>Kilo’s fear turned desperate.</w:t>
      </w:r>
    </w:p>
    <w:p>
      <w:pPr>
        <w:keepLines w:val="0"/>
      </w:pPr>
      <w:r>
        <w:rPr>
          <w:rFonts w:ascii="Times New Roman" w:hAnsi="Times New Roman"/>
          <w:b w:val="0"/>
          <w:i w:val="0"/>
          <w:sz w:val="22"/>
        </w:rPr>
        <w:t>“You need me. I know Cell’s locations. I know how Saint pays Vance. I know where King going next.”</w:t>
      </w:r>
    </w:p>
    <w:p>
      <w:pPr>
        <w:keepLines w:val="0"/>
      </w:pPr>
      <w:r>
        <w:rPr>
          <w:rFonts w:ascii="Times New Roman" w:hAnsi="Times New Roman"/>
          <w:b w:val="0"/>
          <w:i w:val="0"/>
          <w:sz w:val="22"/>
        </w:rPr>
        <w:t>Khaos froze.</w:t>
      </w:r>
    </w:p>
    <w:p>
      <w:pPr>
        <w:keepLines w:val="0"/>
      </w:pPr>
      <w:r>
        <w:rPr>
          <w:rFonts w:ascii="Times New Roman" w:hAnsi="Times New Roman"/>
          <w:b w:val="0"/>
          <w:i w:val="0"/>
          <w:sz w:val="22"/>
        </w:rPr>
        <w:t>Reck saw the choice tearing through him.</w:t>
      </w:r>
    </w:p>
    <w:p>
      <w:pPr>
        <w:keepLines w:val="0"/>
      </w:pPr>
      <w:r>
        <w:rPr>
          <w:rFonts w:ascii="Times New Roman" w:hAnsi="Times New Roman"/>
          <w:b w:val="0"/>
          <w:i w:val="0"/>
          <w:sz w:val="22"/>
        </w:rPr>
        <w:t>Revenge wanted an immediate answer.</w:t>
      </w:r>
    </w:p>
    <w:p>
      <w:pPr>
        <w:keepLines w:val="0"/>
      </w:pPr>
      <w:r>
        <w:rPr>
          <w:rFonts w:ascii="Times New Roman" w:hAnsi="Times New Roman"/>
          <w:b w:val="0"/>
          <w:i w:val="0"/>
          <w:sz w:val="22"/>
        </w:rPr>
        <w:t>Leadership demanded information.</w:t>
      </w:r>
    </w:p>
    <w:p>
      <w:pPr>
        <w:keepLines w:val="0"/>
      </w:pPr>
      <w:r>
        <w:rPr>
          <w:rFonts w:ascii="Times New Roman" w:hAnsi="Times New Roman"/>
          <w:b w:val="0"/>
          <w:i w:val="0"/>
          <w:sz w:val="22"/>
        </w:rPr>
        <w:t>Khaos released Kilo.</w:t>
      </w:r>
    </w:p>
    <w:p>
      <w:pPr>
        <w:keepLines w:val="0"/>
      </w:pPr>
      <w:r>
        <w:rPr>
          <w:rFonts w:ascii="Times New Roman" w:hAnsi="Times New Roman"/>
          <w:b w:val="0"/>
          <w:i w:val="0"/>
          <w:sz w:val="22"/>
        </w:rPr>
        <w:t>“Tie him to the chair.”</w:t>
      </w:r>
    </w:p>
    <w:p>
      <w:pPr>
        <w:keepLines w:val="0"/>
      </w:pPr>
      <w:r>
        <w:rPr>
          <w:rFonts w:ascii="Times New Roman" w:hAnsi="Times New Roman"/>
          <w:b w:val="0"/>
          <w:i w:val="0"/>
          <w:sz w:val="22"/>
        </w:rPr>
        <w:t>Kilo looked surprised to still be alive.</w:t>
      </w:r>
    </w:p>
    <w:p>
      <w:pPr>
        <w:keepLines w:val="0"/>
      </w:pPr>
      <w:r>
        <w:rPr>
          <w:rFonts w:ascii="Times New Roman" w:hAnsi="Times New Roman"/>
          <w:b w:val="0"/>
          <w:i w:val="0"/>
          <w:sz w:val="22"/>
        </w:rPr>
        <w:t>Khaos removed D-Low’s pendant and placed it on the workbench where Kilo could see it.</w:t>
      </w:r>
    </w:p>
    <w:p>
      <w:pPr>
        <w:keepLines w:val="0"/>
      </w:pPr>
      <w:r>
        <w:rPr>
          <w:rFonts w:ascii="Times New Roman" w:hAnsi="Times New Roman"/>
          <w:b w:val="0"/>
          <w:i w:val="0"/>
          <w:sz w:val="22"/>
        </w:rPr>
        <w:t>“You going to tell us everything.”</w:t>
      </w:r>
    </w:p>
    <w:p>
      <w:pPr>
        <w:keepLines w:val="0"/>
      </w:pPr>
      <w:r>
        <w:rPr>
          <w:rFonts w:ascii="Times New Roman" w:hAnsi="Times New Roman"/>
          <w:b w:val="0"/>
          <w:i w:val="0"/>
          <w:sz w:val="22"/>
        </w:rPr>
        <w:t>Reck stood beside his cousin.</w:t>
      </w:r>
    </w:p>
    <w:p>
      <w:pPr>
        <w:keepLines w:val="0"/>
      </w:pPr>
      <w:r>
        <w:rPr>
          <w:rFonts w:ascii="Times New Roman" w:hAnsi="Times New Roman"/>
          <w:b w:val="0"/>
          <w:i w:val="0"/>
          <w:sz w:val="22"/>
        </w:rPr>
        <w:t>“And after that?” Kilo asked.</w:t>
      </w:r>
    </w:p>
    <w:p>
      <w:pPr>
        <w:keepLines w:val="0"/>
      </w:pPr>
      <w:r>
        <w:rPr>
          <w:rFonts w:ascii="Times New Roman" w:hAnsi="Times New Roman"/>
          <w:b w:val="0"/>
          <w:i w:val="0"/>
          <w:sz w:val="22"/>
        </w:rPr>
        <w:t>Khaos looked at the burning halo above the garage door.</w:t>
      </w:r>
    </w:p>
    <w:p>
      <w:pPr>
        <w:keepLines w:val="0"/>
      </w:pPr>
      <w:r>
        <w:rPr>
          <w:rFonts w:ascii="Times New Roman" w:hAnsi="Times New Roman"/>
          <w:b w:val="0"/>
          <w:i w:val="0"/>
          <w:sz w:val="22"/>
        </w:rPr>
        <w:t>Then at the cracked crown around Reck’s neck.</w:t>
      </w:r>
    </w:p>
    <w:p>
      <w:pPr>
        <w:keepLines w:val="0"/>
      </w:pPr>
      <w:r>
        <w:rPr>
          <w:rFonts w:ascii="Times New Roman" w:hAnsi="Times New Roman"/>
          <w:b w:val="0"/>
          <w:i w:val="0"/>
          <w:sz w:val="22"/>
        </w:rPr>
        <w:t>“After that, both crowns decide what betrayal costs.”</w:t>
      </w:r>
    </w:p>
    <w:p>
      <w:pPr>
        <w:keepLines w:val="0"/>
      </w:pPr>
      <w:r>
        <w:rPr>
          <w:rFonts w:ascii="Times New Roman" w:hAnsi="Times New Roman"/>
          <w:b w:val="0"/>
          <w:i w:val="0"/>
          <w:sz w:val="22"/>
        </w:rPr>
        <w:t>Outside, engines approached from both ends of the street.</w:t>
      </w:r>
    </w:p>
    <w:p>
      <w:pPr>
        <w:keepLines w:val="0"/>
      </w:pPr>
      <w:r>
        <w:rPr>
          <w:rFonts w:ascii="Times New Roman" w:hAnsi="Times New Roman"/>
          <w:b w:val="0"/>
          <w:i w:val="0"/>
          <w:sz w:val="22"/>
        </w:rPr>
        <w:t>Teal headlights reflected across the garage windows.</w:t>
      </w:r>
    </w:p>
    <w:p>
      <w:pPr>
        <w:keepLines w:val="0"/>
      </w:pPr>
      <w:r>
        <w:rPr>
          <w:rFonts w:ascii="Times New Roman" w:hAnsi="Times New Roman"/>
          <w:b w:val="0"/>
          <w:i w:val="0"/>
          <w:sz w:val="22"/>
        </w:rPr>
        <w:t>Canal Boyz.</w:t>
      </w:r>
    </w:p>
    <w:p>
      <w:pPr>
        <w:keepLines w:val="0"/>
      </w:pPr>
      <w:r>
        <w:rPr>
          <w:rFonts w:ascii="Times New Roman" w:hAnsi="Times New Roman"/>
          <w:b w:val="0"/>
          <w:i w:val="0"/>
          <w:sz w:val="22"/>
        </w:rPr>
        <w:t>Kilo began laughing through his fear.</w:t>
      </w:r>
    </w:p>
    <w:p>
      <w:pPr>
        <w:keepLines w:val="0"/>
      </w:pPr>
      <w:r>
        <w:rPr>
          <w:rFonts w:ascii="Times New Roman" w:hAnsi="Times New Roman"/>
          <w:b w:val="0"/>
          <w:i w:val="0"/>
          <w:sz w:val="22"/>
        </w:rPr>
        <w:t>“Too late.”</w:t>
      </w:r>
    </w:p>
    <w:p>
      <w:pPr>
        <w:keepLines w:val="0"/>
      </w:pPr>
      <w:r>
        <w:rPr>
          <w:rFonts w:ascii="Times New Roman" w:hAnsi="Times New Roman"/>
          <w:b w:val="0"/>
          <w:i w:val="0"/>
          <w:sz w:val="22"/>
        </w:rPr>
        <w:t>Khaos turned toward him.</w:t>
      </w:r>
    </w:p>
    <w:p>
      <w:pPr>
        <w:keepLines w:val="0"/>
      </w:pPr>
      <w:r>
        <w:rPr>
          <w:rFonts w:ascii="Times New Roman" w:hAnsi="Times New Roman"/>
          <w:b w:val="0"/>
          <w:i w:val="0"/>
          <w:sz w:val="22"/>
        </w:rPr>
        <w:t>“What did you do?”</w:t>
      </w:r>
    </w:p>
    <w:p>
      <w:pPr>
        <w:keepLines w:val="0"/>
      </w:pPr>
      <w:r>
        <w:rPr>
          <w:rFonts w:ascii="Times New Roman" w:hAnsi="Times New Roman"/>
          <w:b w:val="0"/>
          <w:i w:val="0"/>
          <w:sz w:val="22"/>
        </w:rPr>
        <w:t>The first vehicle struck the garage door.</w:t>
      </w:r>
    </w:p>
    <w:p>
      <w:pPr>
        <w:keepLines w:val="0"/>
      </w:pPr>
      <w:r>
        <w:rPr>
          <w:rFonts w:ascii="Times New Roman" w:hAnsi="Times New Roman"/>
          <w:b w:val="0"/>
          <w:i w:val="0"/>
          <w:sz w:val="22"/>
        </w:rPr>
        <w:t>Metal folded inward.</w:t>
      </w:r>
    </w:p>
    <w:p>
      <w:pPr>
        <w:keepLines w:val="0"/>
      </w:pPr>
      <w:r>
        <w:rPr>
          <w:rFonts w:ascii="Times New Roman" w:hAnsi="Times New Roman"/>
          <w:b w:val="0"/>
          <w:i w:val="0"/>
          <w:sz w:val="22"/>
        </w:rPr>
        <w:t>Kilo looked at D-Low’s son.</w:t>
      </w:r>
    </w:p>
    <w:p>
      <w:pPr>
        <w:keepLines w:val="0"/>
      </w:pPr>
      <w:r>
        <w:rPr>
          <w:rFonts w:ascii="Times New Roman" w:hAnsi="Times New Roman"/>
          <w:b w:val="0"/>
          <w:i w:val="0"/>
          <w:sz w:val="22"/>
        </w:rPr>
        <w:t>“I brought them the Haven Boyz.”</w:t>
      </w:r>
    </w:p>
    <w:p>
      <w:r>
        <w:br w:type="page"/>
      </w:r>
    </w:p>
    <w:p>
      <w:pPr>
        <w:spacing w:before="2100"/>
        <w:jc w:val="center"/>
      </w:pPr>
      <w:r>
        <w:rPr>
          <w:rFonts w:ascii="Arial" w:hAnsi="Arial"/>
          <w:b/>
          <w:i w:val="0"/>
          <w:color w:val="A6761A"/>
          <w:sz w:val="18"/>
        </w:rPr>
        <w:t>CHAPTER 14</w:t>
      </w:r>
    </w:p>
    <w:p>
      <w:pPr>
        <w:spacing w:after="1300"/>
        <w:jc w:val="center"/>
      </w:pPr>
      <w:r>
        <w:rPr>
          <w:rFonts w:ascii="Arial" w:hAnsi="Arial"/>
          <w:b/>
          <w:i w:val="0"/>
          <w:sz w:val="44"/>
        </w:rPr>
        <w:t>THE GARAGE</w:t>
      </w:r>
    </w:p>
    <w:p>
      <w:pPr>
        <w:keepLines w:val="0"/>
      </w:pPr>
      <w:r>
        <w:rPr>
          <w:rFonts w:ascii="Times New Roman" w:hAnsi="Times New Roman"/>
          <w:b w:val="0"/>
          <w:i w:val="0"/>
          <w:sz w:val="22"/>
        </w:rPr>
        <w:t>The steel door folded inward.</w:t>
      </w:r>
    </w:p>
    <w:p>
      <w:pPr>
        <w:keepLines w:val="0"/>
      </w:pPr>
      <w:r>
        <w:rPr>
          <w:rFonts w:ascii="Times New Roman" w:hAnsi="Times New Roman"/>
          <w:b w:val="0"/>
          <w:i w:val="0"/>
          <w:sz w:val="22"/>
        </w:rPr>
        <w:t>Tide’s SUV forced halfway into D-Low’s garage before its front wheels lost traction against twisted metal. Teal headlights swept across the walls. The Canal Boy emblem flashed between sparks and smoke.</w:t>
      </w:r>
    </w:p>
    <w:p>
      <w:pPr>
        <w:keepLines w:val="0"/>
      </w:pPr>
      <w:r>
        <w:rPr>
          <w:rFonts w:ascii="Times New Roman" w:hAnsi="Times New Roman"/>
          <w:b w:val="0"/>
          <w:i w:val="0"/>
          <w:sz w:val="22"/>
        </w:rPr>
        <w:t>Khaos overturned the workbench.</w:t>
      </w:r>
    </w:p>
    <w:p>
      <w:pPr>
        <w:keepLines w:val="0"/>
      </w:pPr>
      <w:r>
        <w:rPr>
          <w:rFonts w:ascii="Times New Roman" w:hAnsi="Times New Roman"/>
          <w:b w:val="0"/>
          <w:i w:val="0"/>
          <w:sz w:val="22"/>
        </w:rPr>
        <w:t>D-Low’s pendant slid across it.</w:t>
      </w:r>
    </w:p>
    <w:p>
      <w:pPr>
        <w:keepLines w:val="0"/>
      </w:pPr>
      <w:r>
        <w:rPr>
          <w:rFonts w:ascii="Times New Roman" w:hAnsi="Times New Roman"/>
          <w:b w:val="0"/>
          <w:i w:val="0"/>
          <w:sz w:val="22"/>
        </w:rPr>
        <w:t>Reck caught the chain before it fell.</w:t>
      </w:r>
    </w:p>
    <w:p>
      <w:pPr>
        <w:keepLines w:val="0"/>
      </w:pPr>
      <w:r>
        <w:rPr>
          <w:rFonts w:ascii="Times New Roman" w:hAnsi="Times New Roman"/>
          <w:b w:val="0"/>
          <w:i w:val="0"/>
          <w:sz w:val="22"/>
        </w:rPr>
        <w:t>The first shots tore through the garage windows.</w:t>
      </w:r>
    </w:p>
    <w:p>
      <w:pPr>
        <w:keepLines w:val="0"/>
      </w:pPr>
      <w:r>
        <w:rPr>
          <w:rFonts w:ascii="Times New Roman" w:hAnsi="Times New Roman"/>
          <w:b w:val="0"/>
          <w:i w:val="0"/>
          <w:sz w:val="22"/>
        </w:rPr>
        <w:t>Everybody moved at once.</w:t>
      </w:r>
    </w:p>
    <w:p>
      <w:pPr>
        <w:keepLines w:val="0"/>
      </w:pPr>
      <w:r>
        <w:rPr>
          <w:rFonts w:ascii="Times New Roman" w:hAnsi="Times New Roman"/>
          <w:b w:val="0"/>
          <w:i w:val="0"/>
          <w:sz w:val="22"/>
        </w:rPr>
        <w:t>T-Rell pulled Lil Smoke behind the Chevrolet. Rambo dragged Kilo’s chair toward the rear office while Naz secured D-Low’s phone and the documents implicating Saint. La Madrina disappeared behind a concrete support as her security detail returned pressure toward the shattered entrance.</w:t>
      </w:r>
    </w:p>
    <w:p>
      <w:pPr>
        <w:keepLines w:val="0"/>
      </w:pPr>
      <w:r>
        <w:rPr>
          <w:rFonts w:ascii="Times New Roman" w:hAnsi="Times New Roman"/>
          <w:b w:val="0"/>
          <w:i w:val="0"/>
          <w:sz w:val="22"/>
        </w:rPr>
        <w:t>Khaos reached for the weapon beneath D-Low’s tool cabinet.</w:t>
      </w:r>
    </w:p>
    <w:p>
      <w:pPr>
        <w:keepLines w:val="0"/>
      </w:pPr>
      <w:r>
        <w:rPr>
          <w:rFonts w:ascii="Times New Roman" w:hAnsi="Times New Roman"/>
          <w:b w:val="0"/>
          <w:i w:val="0"/>
          <w:sz w:val="22"/>
        </w:rPr>
        <w:t>Reck grabbed his arm.</w:t>
      </w:r>
    </w:p>
    <w:p>
      <w:pPr>
        <w:keepLines w:val="0"/>
      </w:pPr>
      <w:r>
        <w:rPr>
          <w:rFonts w:ascii="Times New Roman" w:hAnsi="Times New Roman"/>
          <w:b w:val="0"/>
          <w:i w:val="0"/>
          <w:sz w:val="22"/>
        </w:rPr>
        <w:t>“Think.”</w:t>
      </w:r>
    </w:p>
    <w:p>
      <w:pPr>
        <w:keepLines w:val="0"/>
      </w:pPr>
      <w:r>
        <w:rPr>
          <w:rFonts w:ascii="Times New Roman" w:hAnsi="Times New Roman"/>
          <w:b w:val="0"/>
          <w:i w:val="0"/>
          <w:sz w:val="22"/>
        </w:rPr>
        <w:t>“They in my father’s building.”</w:t>
      </w:r>
    </w:p>
    <w:p>
      <w:pPr>
        <w:keepLines w:val="0"/>
      </w:pPr>
      <w:r>
        <w:rPr>
          <w:rFonts w:ascii="Times New Roman" w:hAnsi="Times New Roman"/>
          <w:b w:val="0"/>
          <w:i w:val="0"/>
          <w:sz w:val="22"/>
        </w:rPr>
        <w:t>“That’s why you think.”</w:t>
      </w:r>
    </w:p>
    <w:p>
      <w:pPr>
        <w:keepLines w:val="0"/>
      </w:pPr>
      <w:r>
        <w:rPr>
          <w:rFonts w:ascii="Times New Roman" w:hAnsi="Times New Roman"/>
          <w:b w:val="0"/>
          <w:i w:val="0"/>
          <w:sz w:val="22"/>
        </w:rPr>
        <w:t>Another vehicle struck the side gate.</w:t>
      </w:r>
    </w:p>
    <w:p>
      <w:pPr>
        <w:keepLines w:val="0"/>
      </w:pPr>
      <w:r>
        <w:rPr>
          <w:rFonts w:ascii="Times New Roman" w:hAnsi="Times New Roman"/>
          <w:b w:val="0"/>
          <w:i w:val="0"/>
          <w:sz w:val="22"/>
        </w:rPr>
        <w:t>Deuce entered behind the Canal Boyz wearing Baby Ant’s stolen pendant.</w:t>
      </w:r>
    </w:p>
    <w:p>
      <w:pPr>
        <w:keepLines w:val="0"/>
      </w:pPr>
      <w:r>
        <w:rPr>
          <w:rFonts w:ascii="Times New Roman" w:hAnsi="Times New Roman"/>
          <w:b w:val="0"/>
          <w:i w:val="0"/>
          <w:sz w:val="22"/>
        </w:rPr>
        <w:t>Rambo saw it.</w:t>
      </w:r>
    </w:p>
    <w:p>
      <w:pPr>
        <w:keepLines w:val="0"/>
      </w:pPr>
      <w:r>
        <w:rPr>
          <w:rFonts w:ascii="Times New Roman" w:hAnsi="Times New Roman"/>
          <w:b w:val="0"/>
          <w:i w:val="0"/>
          <w:sz w:val="22"/>
        </w:rPr>
        <w:t>Whatever discipline he had disappeared.</w:t>
      </w:r>
    </w:p>
    <w:p>
      <w:pPr>
        <w:keepLines w:val="0"/>
      </w:pPr>
      <w:r>
        <w:rPr>
          <w:rFonts w:ascii="Times New Roman" w:hAnsi="Times New Roman"/>
          <w:b w:val="0"/>
          <w:i w:val="0"/>
          <w:sz w:val="22"/>
        </w:rPr>
        <w:t>He rushed through the smoke.</w:t>
      </w:r>
    </w:p>
    <w:p>
      <w:pPr>
        <w:keepLines w:val="0"/>
      </w:pPr>
      <w:r>
        <w:rPr>
          <w:rFonts w:ascii="Times New Roman" w:hAnsi="Times New Roman"/>
          <w:b w:val="0"/>
          <w:i w:val="0"/>
          <w:sz w:val="22"/>
        </w:rPr>
        <w:t>“Rambo!” Khaos shouted.</w:t>
      </w:r>
    </w:p>
    <w:p>
      <w:pPr>
        <w:keepLines w:val="0"/>
      </w:pPr>
      <w:r>
        <w:rPr>
          <w:rFonts w:ascii="Times New Roman" w:hAnsi="Times New Roman"/>
          <w:b w:val="0"/>
          <w:i w:val="0"/>
          <w:sz w:val="22"/>
        </w:rPr>
        <w:t>Too late.</w:t>
      </w:r>
    </w:p>
    <w:p>
      <w:pPr>
        <w:keepLines w:val="0"/>
      </w:pPr>
      <w:r>
        <w:rPr>
          <w:rFonts w:ascii="Times New Roman" w:hAnsi="Times New Roman"/>
          <w:b w:val="0"/>
          <w:i w:val="0"/>
          <w:sz w:val="22"/>
        </w:rPr>
        <w:t>Rambo and Deuce collided beside the damaged SUV. Their fight carried them across broken glass as Canal members flooded the garage.</w:t>
      </w:r>
    </w:p>
    <w:p>
      <w:pPr>
        <w:keepLines w:val="0"/>
      </w:pPr>
      <w:r>
        <w:rPr>
          <w:rFonts w:ascii="Times New Roman" w:hAnsi="Times New Roman"/>
          <w:b w:val="0"/>
          <w:i w:val="0"/>
          <w:sz w:val="22"/>
        </w:rPr>
        <w:t>Tide stepped through the opening last.</w:t>
      </w:r>
    </w:p>
    <w:p>
      <w:pPr>
        <w:keepLines w:val="0"/>
      </w:pPr>
      <w:r>
        <w:rPr>
          <w:rFonts w:ascii="Times New Roman" w:hAnsi="Times New Roman"/>
          <w:b w:val="0"/>
          <w:i w:val="0"/>
          <w:sz w:val="22"/>
        </w:rPr>
        <w:t>He wore deep teal beneath a black vest, long twists tied behind his head and no expression on his face.</w:t>
      </w:r>
    </w:p>
    <w:p>
      <w:pPr>
        <w:keepLines w:val="0"/>
      </w:pPr>
      <w:r>
        <w:rPr>
          <w:rFonts w:ascii="Times New Roman" w:hAnsi="Times New Roman"/>
          <w:b w:val="0"/>
          <w:i w:val="0"/>
          <w:sz w:val="22"/>
        </w:rPr>
        <w:t>“Khaos,” he called. “Welcome home.”</w:t>
      </w:r>
    </w:p>
    <w:p>
      <w:pPr>
        <w:keepLines w:val="0"/>
      </w:pPr>
      <w:r>
        <w:rPr>
          <w:rFonts w:ascii="Times New Roman" w:hAnsi="Times New Roman"/>
          <w:b w:val="0"/>
          <w:i w:val="0"/>
          <w:sz w:val="22"/>
        </w:rPr>
        <w:t>Khaos rose from behind the workbench.</w:t>
      </w:r>
    </w:p>
    <w:p>
      <w:pPr>
        <w:keepLines w:val="0"/>
      </w:pPr>
      <w:r>
        <w:rPr>
          <w:rFonts w:ascii="Times New Roman" w:hAnsi="Times New Roman"/>
          <w:b w:val="0"/>
          <w:i w:val="0"/>
          <w:sz w:val="22"/>
        </w:rPr>
        <w:t>“You brought an army to my daddy’s garage.”</w:t>
      </w:r>
    </w:p>
    <w:p>
      <w:pPr>
        <w:keepLines w:val="0"/>
      </w:pPr>
      <w:r>
        <w:rPr>
          <w:rFonts w:ascii="Times New Roman" w:hAnsi="Times New Roman"/>
          <w:b w:val="0"/>
          <w:i w:val="0"/>
          <w:sz w:val="22"/>
        </w:rPr>
        <w:t>Tide looked around. “Your daddy ain’t using it.”</w:t>
      </w:r>
    </w:p>
    <w:p>
      <w:pPr>
        <w:keepLines w:val="0"/>
      </w:pPr>
      <w:r>
        <w:rPr>
          <w:rFonts w:ascii="Times New Roman" w:hAnsi="Times New Roman"/>
          <w:b w:val="0"/>
          <w:i w:val="0"/>
          <w:sz w:val="22"/>
        </w:rPr>
        <w:t>Khaos moved before Reck could stop him.</w:t>
      </w:r>
    </w:p>
    <w:p>
      <w:pPr>
        <w:keepLines w:val="0"/>
      </w:pPr>
      <w:r>
        <w:rPr>
          <w:rFonts w:ascii="Times New Roman" w:hAnsi="Times New Roman"/>
          <w:b w:val="0"/>
          <w:i w:val="0"/>
          <w:sz w:val="22"/>
        </w:rPr>
        <w:t>Tide met him in the center of the garage.</w:t>
      </w:r>
    </w:p>
    <w:p>
      <w:pPr>
        <w:keepLines w:val="0"/>
      </w:pPr>
      <w:r>
        <w:rPr>
          <w:rFonts w:ascii="Times New Roman" w:hAnsi="Times New Roman"/>
          <w:b w:val="0"/>
          <w:i w:val="0"/>
          <w:sz w:val="22"/>
        </w:rPr>
        <w:t>Their crews crashed together around them.</w:t>
      </w:r>
    </w:p>
    <w:p>
      <w:pPr>
        <w:keepLines w:val="0"/>
      </w:pPr>
      <w:r>
        <w:rPr>
          <w:rFonts w:ascii="Times New Roman" w:hAnsi="Times New Roman"/>
          <w:b w:val="0"/>
          <w:i w:val="0"/>
          <w:sz w:val="22"/>
        </w:rPr>
        <w:t>The Haven Boyz were outnumbered, but they knew every corner of the building. T-Rell opened the old maintenance partition and moved Lil Smoke and Naz through it. Mari entered from the rear alley with Ridge reinforcements, trapping several Canal members between both organizations.</w:t>
      </w:r>
    </w:p>
    <w:p>
      <w:pPr>
        <w:keepLines w:val="0"/>
      </w:pPr>
      <w:r>
        <w:rPr>
          <w:rFonts w:ascii="Times New Roman" w:hAnsi="Times New Roman"/>
          <w:b w:val="0"/>
          <w:i w:val="0"/>
          <w:sz w:val="22"/>
        </w:rPr>
        <w:t>Reck fought beside Khaos for the first time.</w:t>
      </w:r>
    </w:p>
    <w:p>
      <w:pPr>
        <w:keepLines w:val="0"/>
      </w:pPr>
      <w:r>
        <w:rPr>
          <w:rFonts w:ascii="Times New Roman" w:hAnsi="Times New Roman"/>
          <w:b w:val="0"/>
          <w:i w:val="0"/>
          <w:sz w:val="22"/>
        </w:rPr>
        <w:t>No argument.</w:t>
      </w:r>
    </w:p>
    <w:p>
      <w:pPr>
        <w:keepLines w:val="0"/>
      </w:pPr>
      <w:r>
        <w:rPr>
          <w:rFonts w:ascii="Times New Roman" w:hAnsi="Times New Roman"/>
          <w:b w:val="0"/>
          <w:i w:val="0"/>
          <w:sz w:val="22"/>
        </w:rPr>
        <w:t>No competition.</w:t>
      </w:r>
    </w:p>
    <w:p>
      <w:pPr>
        <w:keepLines w:val="0"/>
      </w:pPr>
      <w:r>
        <w:rPr>
          <w:rFonts w:ascii="Times New Roman" w:hAnsi="Times New Roman"/>
          <w:b w:val="0"/>
          <w:i w:val="0"/>
          <w:sz w:val="22"/>
        </w:rPr>
        <w:t>Two cousins moving beneath two different emblems against the same enemy.</w:t>
      </w:r>
    </w:p>
    <w:p>
      <w:pPr>
        <w:keepLines w:val="0"/>
      </w:pPr>
      <w:r>
        <w:rPr>
          <w:rFonts w:ascii="Times New Roman" w:hAnsi="Times New Roman"/>
          <w:b w:val="0"/>
          <w:i w:val="0"/>
          <w:sz w:val="22"/>
        </w:rPr>
        <w:t>Tide struck Khaos across the face and forced him against D-Low’s Chevrolet.</w:t>
      </w:r>
    </w:p>
    <w:p>
      <w:pPr>
        <w:keepLines w:val="0"/>
      </w:pPr>
      <w:r>
        <w:rPr>
          <w:rFonts w:ascii="Times New Roman" w:hAnsi="Times New Roman"/>
          <w:b w:val="0"/>
          <w:i w:val="0"/>
          <w:sz w:val="22"/>
        </w:rPr>
        <w:t>“Prison made you famous,” Tide said. “It didn’t make you ready.”</w:t>
      </w:r>
    </w:p>
    <w:p>
      <w:pPr>
        <w:keepLines w:val="0"/>
      </w:pPr>
      <w:r>
        <w:rPr>
          <w:rFonts w:ascii="Times New Roman" w:hAnsi="Times New Roman"/>
          <w:b w:val="0"/>
          <w:i w:val="0"/>
          <w:sz w:val="22"/>
        </w:rPr>
        <w:t>Khaos drove him backward.</w:t>
      </w:r>
    </w:p>
    <w:p>
      <w:pPr>
        <w:keepLines w:val="0"/>
      </w:pPr>
      <w:r>
        <w:rPr>
          <w:rFonts w:ascii="Times New Roman" w:hAnsi="Times New Roman"/>
          <w:b w:val="0"/>
          <w:i w:val="0"/>
          <w:sz w:val="22"/>
        </w:rPr>
        <w:t>“You’ll remember me when you leave.”</w:t>
      </w:r>
    </w:p>
    <w:p>
      <w:pPr>
        <w:keepLines w:val="0"/>
      </w:pPr>
      <w:r>
        <w:rPr>
          <w:rFonts w:ascii="Times New Roman" w:hAnsi="Times New Roman"/>
          <w:b w:val="0"/>
          <w:i w:val="0"/>
          <w:sz w:val="22"/>
        </w:rPr>
        <w:t>Near the office, Kilo tipped his chair onto its side and worked one wrist free from the plastic restraint. Nobody saw him crawl toward the rear exit.</w:t>
      </w:r>
    </w:p>
    <w:p>
      <w:pPr>
        <w:keepLines w:val="0"/>
      </w:pPr>
      <w:r>
        <w:rPr>
          <w:rFonts w:ascii="Times New Roman" w:hAnsi="Times New Roman"/>
          <w:b w:val="0"/>
          <w:i w:val="0"/>
          <w:sz w:val="22"/>
        </w:rPr>
        <w:t>Nobody except T-Rell.</w:t>
      </w:r>
    </w:p>
    <w:p>
      <w:pPr>
        <w:keepLines w:val="0"/>
      </w:pPr>
      <w:r>
        <w:rPr>
          <w:rFonts w:ascii="Times New Roman" w:hAnsi="Times New Roman"/>
          <w:b w:val="0"/>
          <w:i w:val="0"/>
          <w:sz w:val="22"/>
        </w:rPr>
        <w:t>T-Rell abandoned cover and crossed the open floor.</w:t>
      </w:r>
    </w:p>
    <w:p>
      <w:pPr>
        <w:keepLines w:val="0"/>
      </w:pPr>
      <w:r>
        <w:rPr>
          <w:rFonts w:ascii="Times New Roman" w:hAnsi="Times New Roman"/>
          <w:b w:val="0"/>
          <w:i w:val="0"/>
          <w:sz w:val="22"/>
        </w:rPr>
        <w:t>He caught Kilo at the door.</w:t>
      </w:r>
    </w:p>
    <w:p>
      <w:pPr>
        <w:keepLines w:val="0"/>
      </w:pPr>
      <w:r>
        <w:rPr>
          <w:rFonts w:ascii="Times New Roman" w:hAnsi="Times New Roman"/>
          <w:b w:val="0"/>
          <w:i w:val="0"/>
          <w:sz w:val="22"/>
        </w:rPr>
        <w:t>Kilo raised a broken piece of metal.</w:t>
      </w:r>
    </w:p>
    <w:p>
      <w:pPr>
        <w:keepLines w:val="0"/>
      </w:pPr>
      <w:r>
        <w:rPr>
          <w:rFonts w:ascii="Times New Roman" w:hAnsi="Times New Roman"/>
          <w:b w:val="0"/>
          <w:i w:val="0"/>
          <w:sz w:val="22"/>
        </w:rPr>
        <w:t>T-Rell knocked it away.</w:t>
      </w:r>
    </w:p>
    <w:p>
      <w:pPr>
        <w:keepLines w:val="0"/>
      </w:pPr>
      <w:r>
        <w:rPr>
          <w:rFonts w:ascii="Times New Roman" w:hAnsi="Times New Roman"/>
          <w:b w:val="0"/>
          <w:i w:val="0"/>
          <w:sz w:val="22"/>
        </w:rPr>
        <w:t>“You sold D-Low.”</w:t>
      </w:r>
    </w:p>
    <w:p>
      <w:pPr>
        <w:keepLines w:val="0"/>
      </w:pPr>
      <w:r>
        <w:rPr>
          <w:rFonts w:ascii="Times New Roman" w:hAnsi="Times New Roman"/>
          <w:b w:val="0"/>
          <w:i w:val="0"/>
          <w:sz w:val="22"/>
        </w:rPr>
        <w:t>“I kept us paid.”</w:t>
      </w:r>
    </w:p>
    <w:p>
      <w:pPr>
        <w:keepLines w:val="0"/>
      </w:pPr>
      <w:r>
        <w:rPr>
          <w:rFonts w:ascii="Times New Roman" w:hAnsi="Times New Roman"/>
          <w:b w:val="0"/>
          <w:i w:val="0"/>
          <w:sz w:val="22"/>
        </w:rPr>
        <w:t>“You kept yourself paid.”</w:t>
      </w:r>
    </w:p>
    <w:p>
      <w:pPr>
        <w:keepLines w:val="0"/>
      </w:pPr>
      <w:r>
        <w:rPr>
          <w:rFonts w:ascii="Times New Roman" w:hAnsi="Times New Roman"/>
          <w:b w:val="0"/>
          <w:i w:val="0"/>
          <w:sz w:val="22"/>
        </w:rPr>
        <w:t>Kilo reached toward the handle.</w:t>
      </w:r>
    </w:p>
    <w:p>
      <w:pPr>
        <w:keepLines w:val="0"/>
      </w:pPr>
      <w:r>
        <w:rPr>
          <w:rFonts w:ascii="Times New Roman" w:hAnsi="Times New Roman"/>
          <w:b w:val="0"/>
          <w:i w:val="0"/>
          <w:sz w:val="22"/>
        </w:rPr>
        <w:t>T-Rell pulled him back into the garage.</w:t>
      </w:r>
    </w:p>
    <w:p>
      <w:pPr>
        <w:keepLines w:val="0"/>
      </w:pPr>
      <w:r>
        <w:rPr>
          <w:rFonts w:ascii="Times New Roman" w:hAnsi="Times New Roman"/>
          <w:b w:val="0"/>
          <w:i w:val="0"/>
          <w:sz w:val="22"/>
        </w:rPr>
        <w:t>“You facing Khaos.”</w:t>
      </w:r>
    </w:p>
    <w:p>
      <w:pPr>
        <w:keepLines w:val="0"/>
      </w:pPr>
      <w:r>
        <w:rPr>
          <w:rFonts w:ascii="Times New Roman" w:hAnsi="Times New Roman"/>
          <w:b w:val="0"/>
          <w:i w:val="0"/>
          <w:sz w:val="22"/>
        </w:rPr>
        <w:t>An impact shook the rear wall before Kilo could answer.</w:t>
      </w:r>
    </w:p>
    <w:p>
      <w:pPr>
        <w:keepLines w:val="0"/>
      </w:pPr>
      <w:r>
        <w:rPr>
          <w:rFonts w:ascii="Times New Roman" w:hAnsi="Times New Roman"/>
          <w:b w:val="0"/>
          <w:i w:val="0"/>
          <w:sz w:val="22"/>
        </w:rPr>
        <w:t>Fire climbed from the storage room.</w:t>
      </w:r>
    </w:p>
    <w:p>
      <w:pPr>
        <w:keepLines w:val="0"/>
      </w:pPr>
      <w:r>
        <w:rPr>
          <w:rFonts w:ascii="Times New Roman" w:hAnsi="Times New Roman"/>
          <w:b w:val="0"/>
          <w:i w:val="0"/>
          <w:sz w:val="22"/>
        </w:rPr>
        <w:t>Deuce had ignited the fuel D-Low once kept for the tow trucks.</w:t>
      </w:r>
    </w:p>
    <w:p>
      <w:pPr>
        <w:keepLines w:val="0"/>
      </w:pPr>
      <w:r>
        <w:rPr>
          <w:rFonts w:ascii="Times New Roman" w:hAnsi="Times New Roman"/>
          <w:b w:val="0"/>
          <w:i w:val="0"/>
          <w:sz w:val="22"/>
        </w:rPr>
        <w:t>Smoke spread across the ceiling.</w:t>
      </w:r>
    </w:p>
    <w:p>
      <w:pPr>
        <w:keepLines w:val="0"/>
      </w:pPr>
      <w:r>
        <w:rPr>
          <w:rFonts w:ascii="Times New Roman" w:hAnsi="Times New Roman"/>
          <w:b w:val="0"/>
          <w:i w:val="0"/>
          <w:sz w:val="22"/>
        </w:rPr>
        <w:t>“Everybody out!” Naz shouted.</w:t>
      </w:r>
    </w:p>
    <w:p>
      <w:pPr>
        <w:keepLines w:val="0"/>
      </w:pPr>
      <w:r>
        <w:rPr>
          <w:rFonts w:ascii="Times New Roman" w:hAnsi="Times New Roman"/>
          <w:b w:val="0"/>
          <w:i w:val="0"/>
          <w:sz w:val="22"/>
        </w:rPr>
        <w:t>Khaos looked toward D-Low’s Chevrolet.</w:t>
      </w:r>
    </w:p>
    <w:p>
      <w:pPr>
        <w:keepLines w:val="0"/>
      </w:pPr>
      <w:r>
        <w:rPr>
          <w:rFonts w:ascii="Times New Roman" w:hAnsi="Times New Roman"/>
          <w:b w:val="0"/>
          <w:i w:val="0"/>
          <w:sz w:val="22"/>
        </w:rPr>
        <w:t>Flames had reached its rear quarter panel.</w:t>
      </w:r>
    </w:p>
    <w:p>
      <w:pPr>
        <w:keepLines w:val="0"/>
      </w:pPr>
      <w:r>
        <w:rPr>
          <w:rFonts w:ascii="Times New Roman" w:hAnsi="Times New Roman"/>
          <w:b w:val="0"/>
          <w:i w:val="0"/>
          <w:sz w:val="22"/>
        </w:rPr>
        <w:t>For one second, he stopped fighting.</w:t>
      </w:r>
    </w:p>
    <w:p>
      <w:pPr>
        <w:keepLines w:val="0"/>
      </w:pPr>
      <w:r>
        <w:rPr>
          <w:rFonts w:ascii="Times New Roman" w:hAnsi="Times New Roman"/>
          <w:b w:val="0"/>
          <w:i w:val="0"/>
          <w:sz w:val="22"/>
        </w:rPr>
        <w:t>The car in his only photograph with his father began burning in front of him.</w:t>
      </w:r>
    </w:p>
    <w:p>
      <w:pPr>
        <w:keepLines w:val="0"/>
      </w:pPr>
      <w:r>
        <w:rPr>
          <w:rFonts w:ascii="Times New Roman" w:hAnsi="Times New Roman"/>
          <w:b w:val="0"/>
          <w:i w:val="0"/>
          <w:sz w:val="22"/>
        </w:rPr>
        <w:t>Tide used the hesitation to break free.</w:t>
      </w:r>
    </w:p>
    <w:p>
      <w:pPr>
        <w:keepLines w:val="0"/>
      </w:pPr>
      <w:r>
        <w:rPr>
          <w:rFonts w:ascii="Times New Roman" w:hAnsi="Times New Roman"/>
          <w:b w:val="0"/>
          <w:i w:val="0"/>
          <w:sz w:val="22"/>
        </w:rPr>
        <w:t>Reck caught Khaos before he followed.</w:t>
      </w:r>
    </w:p>
    <w:p>
      <w:pPr>
        <w:keepLines w:val="0"/>
      </w:pPr>
      <w:r>
        <w:rPr>
          <w:rFonts w:ascii="Times New Roman" w:hAnsi="Times New Roman"/>
          <w:b w:val="0"/>
          <w:i w:val="0"/>
          <w:sz w:val="22"/>
        </w:rPr>
        <w:t>“Your people first.”</w:t>
      </w:r>
    </w:p>
    <w:p>
      <w:pPr>
        <w:keepLines w:val="0"/>
      </w:pPr>
      <w:r>
        <w:rPr>
          <w:rFonts w:ascii="Times New Roman" w:hAnsi="Times New Roman"/>
          <w:b w:val="0"/>
          <w:i w:val="0"/>
          <w:sz w:val="22"/>
        </w:rPr>
        <w:t>“That’s all I got left of him.”</w:t>
      </w:r>
    </w:p>
    <w:p>
      <w:pPr>
        <w:keepLines w:val="0"/>
      </w:pPr>
      <w:r>
        <w:rPr>
          <w:rFonts w:ascii="Times New Roman" w:hAnsi="Times New Roman"/>
          <w:b w:val="0"/>
          <w:i w:val="0"/>
          <w:sz w:val="22"/>
        </w:rPr>
        <w:t>Reck pressed D-Low’s pendant into Khaos’s palm.</w:t>
      </w:r>
    </w:p>
    <w:p>
      <w:pPr>
        <w:keepLines w:val="0"/>
      </w:pPr>
      <w:r>
        <w:rPr>
          <w:rFonts w:ascii="Times New Roman" w:hAnsi="Times New Roman"/>
          <w:b w:val="0"/>
          <w:i w:val="0"/>
          <w:sz w:val="22"/>
        </w:rPr>
        <w:t>“No, it ain’t.”</w:t>
      </w:r>
    </w:p>
    <w:p>
      <w:pPr>
        <w:keepLines w:val="0"/>
      </w:pPr>
      <w:r>
        <w:rPr>
          <w:rFonts w:ascii="Times New Roman" w:hAnsi="Times New Roman"/>
          <w:b w:val="0"/>
          <w:i w:val="0"/>
          <w:sz w:val="22"/>
        </w:rPr>
        <w:t>Khaos looked toward T-Rell, Rambo, Kilo and the Haven Boyz disappearing through smoke.</w:t>
      </w:r>
    </w:p>
    <w:p>
      <w:pPr>
        <w:keepLines w:val="0"/>
      </w:pPr>
      <w:r>
        <w:rPr>
          <w:rFonts w:ascii="Times New Roman" w:hAnsi="Times New Roman"/>
          <w:b w:val="0"/>
          <w:i w:val="0"/>
          <w:sz w:val="22"/>
        </w:rPr>
        <w:t>Leadership defeated grief by inches.</w:t>
      </w:r>
    </w:p>
    <w:p>
      <w:pPr>
        <w:keepLines w:val="0"/>
      </w:pPr>
      <w:r>
        <w:rPr>
          <w:rFonts w:ascii="Times New Roman" w:hAnsi="Times New Roman"/>
          <w:b w:val="0"/>
          <w:i w:val="0"/>
          <w:sz w:val="22"/>
        </w:rPr>
        <w:t>“Clear the building!” he ordered.</w:t>
      </w:r>
    </w:p>
    <w:p>
      <w:pPr>
        <w:keepLines w:val="0"/>
      </w:pPr>
      <w:r>
        <w:rPr>
          <w:rFonts w:ascii="Times New Roman" w:hAnsi="Times New Roman"/>
          <w:b w:val="0"/>
          <w:i w:val="0"/>
          <w:sz w:val="22"/>
        </w:rPr>
        <w:t>T-Rell carried Kilo through the rear door. Mari pulled an injured Rambo away from Deuce. Naz escaped with D-Low’s recording and Saint’s documents.</w:t>
      </w:r>
    </w:p>
    <w:p>
      <w:pPr>
        <w:keepLines w:val="0"/>
      </w:pPr>
      <w:r>
        <w:rPr>
          <w:rFonts w:ascii="Times New Roman" w:hAnsi="Times New Roman"/>
          <w:b w:val="0"/>
          <w:i w:val="0"/>
          <w:sz w:val="22"/>
        </w:rPr>
        <w:t>Khaos was the last Haven Boy out.</w:t>
      </w:r>
    </w:p>
    <w:p>
      <w:pPr>
        <w:keepLines w:val="0"/>
      </w:pPr>
      <w:r>
        <w:rPr>
          <w:rFonts w:ascii="Times New Roman" w:hAnsi="Times New Roman"/>
          <w:b w:val="0"/>
          <w:i w:val="0"/>
          <w:sz w:val="22"/>
        </w:rPr>
        <w:t>The garage exploded behind him.</w:t>
      </w:r>
    </w:p>
    <w:p>
      <w:pPr>
        <w:keepLines w:val="0"/>
      </w:pPr>
      <w:r>
        <w:rPr>
          <w:rFonts w:ascii="Times New Roman" w:hAnsi="Times New Roman"/>
          <w:b w:val="0"/>
          <w:i w:val="0"/>
          <w:sz w:val="22"/>
        </w:rPr>
        <w:t>The force lifted both cousins from their feet.</w:t>
      </w:r>
    </w:p>
    <w:p>
      <w:pPr>
        <w:keepLines w:val="0"/>
      </w:pPr>
      <w:r>
        <w:rPr>
          <w:rFonts w:ascii="Times New Roman" w:hAnsi="Times New Roman"/>
          <w:b w:val="0"/>
          <w:i w:val="0"/>
          <w:sz w:val="22"/>
        </w:rPr>
        <w:t>They landed in the alley as glass and burning metal fell across the roofline.</w:t>
      </w:r>
    </w:p>
    <w:p>
      <w:pPr>
        <w:keepLines w:val="0"/>
      </w:pPr>
      <w:r>
        <w:rPr>
          <w:rFonts w:ascii="Times New Roman" w:hAnsi="Times New Roman"/>
          <w:b w:val="0"/>
          <w:i w:val="0"/>
          <w:sz w:val="22"/>
        </w:rPr>
        <w:t>Tide’s surviving vehicles escaped toward Harbor View.</w:t>
      </w:r>
    </w:p>
    <w:p>
      <w:pPr>
        <w:keepLines w:val="0"/>
      </w:pPr>
      <w:r>
        <w:rPr>
          <w:rFonts w:ascii="Times New Roman" w:hAnsi="Times New Roman"/>
          <w:b w:val="0"/>
          <w:i w:val="0"/>
          <w:sz w:val="22"/>
        </w:rPr>
        <w:t>Deuce left without Baby Ant’s pendant.</w:t>
      </w:r>
    </w:p>
    <w:p>
      <w:pPr>
        <w:keepLines w:val="0"/>
      </w:pPr>
      <w:r>
        <w:rPr>
          <w:rFonts w:ascii="Times New Roman" w:hAnsi="Times New Roman"/>
          <w:b w:val="0"/>
          <w:i w:val="0"/>
          <w:sz w:val="22"/>
        </w:rPr>
        <w:t>Rambo held it inside a blood-covered fist.</w:t>
      </w:r>
    </w:p>
    <w:p>
      <w:pPr>
        <w:keepLines w:val="0"/>
      </w:pPr>
      <w:r>
        <w:rPr>
          <w:rFonts w:ascii="Times New Roman" w:hAnsi="Times New Roman"/>
          <w:b w:val="0"/>
          <w:i w:val="0"/>
          <w:sz w:val="22"/>
        </w:rPr>
        <w:t>Khaos rose slowly and watched D-Low’s garage disappear inside fire.</w:t>
      </w:r>
    </w:p>
    <w:p>
      <w:pPr>
        <w:keepLines w:val="0"/>
      </w:pPr>
      <w:r>
        <w:rPr>
          <w:rFonts w:ascii="Times New Roman" w:hAnsi="Times New Roman"/>
          <w:b w:val="0"/>
          <w:i w:val="0"/>
          <w:sz w:val="22"/>
        </w:rPr>
        <w:t>T-Rell stood beside him.</w:t>
      </w:r>
    </w:p>
    <w:p>
      <w:pPr>
        <w:keepLines w:val="0"/>
      </w:pPr>
      <w:r>
        <w:rPr>
          <w:rFonts w:ascii="Times New Roman" w:hAnsi="Times New Roman"/>
          <w:b w:val="0"/>
          <w:i w:val="0"/>
          <w:sz w:val="22"/>
        </w:rPr>
        <w:t>“We saved the people.”</w:t>
      </w:r>
    </w:p>
    <w:p>
      <w:pPr>
        <w:keepLines w:val="0"/>
      </w:pPr>
      <w:r>
        <w:rPr>
          <w:rFonts w:ascii="Times New Roman" w:hAnsi="Times New Roman"/>
          <w:b w:val="0"/>
          <w:i w:val="0"/>
          <w:sz w:val="22"/>
        </w:rPr>
        <w:t>Khaos opened his hand.</w:t>
      </w:r>
    </w:p>
    <w:p>
      <w:pPr>
        <w:keepLines w:val="0"/>
      </w:pPr>
      <w:r>
        <w:rPr>
          <w:rFonts w:ascii="Times New Roman" w:hAnsi="Times New Roman"/>
          <w:b w:val="0"/>
          <w:i w:val="0"/>
          <w:sz w:val="22"/>
        </w:rPr>
        <w:t>D-Low’s pendant remained there.</w:t>
      </w:r>
    </w:p>
    <w:p>
      <w:pPr>
        <w:keepLines w:val="0"/>
      </w:pPr>
      <w:r>
        <w:rPr>
          <w:rFonts w:ascii="Times New Roman" w:hAnsi="Times New Roman"/>
          <w:b w:val="0"/>
          <w:i w:val="0"/>
          <w:sz w:val="22"/>
        </w:rPr>
        <w:t>“Then we ain’t lose everything.”</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Detective Holloway arrested Jail Administrator Milton Graves while the garage burned.</w:t>
      </w:r>
    </w:p>
    <w:p>
      <w:pPr>
        <w:keepLines w:val="0"/>
      </w:pPr>
      <w:r>
        <w:rPr>
          <w:rFonts w:ascii="Times New Roman" w:hAnsi="Times New Roman"/>
          <w:b w:val="0"/>
          <w:i w:val="0"/>
          <w:sz w:val="22"/>
        </w:rPr>
        <w:t>Internal Affairs entered his office with the corridor recording, bank transfers from Saint’s consulting company and video of Graves moving Splash into unauthorized protective custody.</w:t>
      </w:r>
    </w:p>
    <w:p>
      <w:pPr>
        <w:keepLines w:val="0"/>
      </w:pPr>
      <w:r>
        <w:rPr>
          <w:rFonts w:ascii="Times New Roman" w:hAnsi="Times New Roman"/>
          <w:b w:val="0"/>
          <w:i w:val="0"/>
          <w:sz w:val="22"/>
        </w:rPr>
        <w:t>Graves did not ask for a lawyer immediately.</w:t>
      </w:r>
    </w:p>
    <w:p>
      <w:pPr>
        <w:keepLines w:val="0"/>
      </w:pPr>
      <w:r>
        <w:rPr>
          <w:rFonts w:ascii="Times New Roman" w:hAnsi="Times New Roman"/>
          <w:b w:val="0"/>
          <w:i w:val="0"/>
          <w:sz w:val="22"/>
        </w:rPr>
        <w:t>He asked to call Gabriel Saint.</w:t>
      </w:r>
    </w:p>
    <w:p>
      <w:pPr>
        <w:keepLines w:val="0"/>
      </w:pPr>
      <w:r>
        <w:rPr>
          <w:rFonts w:ascii="Times New Roman" w:hAnsi="Times New Roman"/>
          <w:b w:val="0"/>
          <w:i w:val="0"/>
          <w:sz w:val="22"/>
        </w:rPr>
        <w:t>Holloway placed his phone inside an evidence bag.</w:t>
      </w:r>
    </w:p>
    <w:p>
      <w:pPr>
        <w:keepLines w:val="0"/>
      </w:pPr>
      <w:r>
        <w:rPr>
          <w:rFonts w:ascii="Times New Roman" w:hAnsi="Times New Roman"/>
          <w:b w:val="0"/>
          <w:i w:val="0"/>
          <w:sz w:val="22"/>
        </w:rPr>
        <w:t>“That’s not the call I’d make if I were you.”</w:t>
      </w:r>
    </w:p>
    <w:p>
      <w:pPr>
        <w:keepLines w:val="0"/>
      </w:pPr>
      <w:r>
        <w:rPr>
          <w:rFonts w:ascii="Times New Roman" w:hAnsi="Times New Roman"/>
          <w:b w:val="0"/>
          <w:i w:val="0"/>
          <w:sz w:val="22"/>
        </w:rPr>
        <w:t>Graves’s confidence changed.</w:t>
      </w:r>
    </w:p>
    <w:p>
      <w:pPr>
        <w:keepLines w:val="0"/>
      </w:pPr>
      <w:r>
        <w:rPr>
          <w:rFonts w:ascii="Times New Roman" w:hAnsi="Times New Roman"/>
          <w:b w:val="0"/>
          <w:i w:val="0"/>
          <w:sz w:val="22"/>
        </w:rPr>
        <w:t>“You don’t understand what you’re touching.”</w:t>
      </w:r>
    </w:p>
    <w:p>
      <w:pPr>
        <w:keepLines w:val="0"/>
      </w:pPr>
      <w:r>
        <w:rPr>
          <w:rFonts w:ascii="Times New Roman" w:hAnsi="Times New Roman"/>
          <w:b w:val="0"/>
          <w:i w:val="0"/>
          <w:sz w:val="22"/>
        </w:rPr>
        <w:t>“Explain it.”</w:t>
      </w:r>
    </w:p>
    <w:p>
      <w:pPr>
        <w:keepLines w:val="0"/>
      </w:pPr>
      <w:r>
        <w:rPr>
          <w:rFonts w:ascii="Times New Roman" w:hAnsi="Times New Roman"/>
          <w:b w:val="0"/>
          <w:i w:val="0"/>
          <w:sz w:val="22"/>
        </w:rPr>
        <w:t>“Saint chooses police chiefs. Judges attend his fundraisers. Half this jail was renovated through his foundation.”</w:t>
      </w:r>
    </w:p>
    <w:p>
      <w:pPr>
        <w:keepLines w:val="0"/>
      </w:pPr>
      <w:r>
        <w:rPr>
          <w:rFonts w:ascii="Times New Roman" w:hAnsi="Times New Roman"/>
          <w:b w:val="0"/>
          <w:i w:val="0"/>
          <w:sz w:val="22"/>
        </w:rPr>
        <w:t>Holloway sat across from him.</w:t>
      </w:r>
    </w:p>
    <w:p>
      <w:pPr>
        <w:keepLines w:val="0"/>
      </w:pPr>
      <w:r>
        <w:rPr>
          <w:rFonts w:ascii="Times New Roman" w:hAnsi="Times New Roman"/>
          <w:b w:val="0"/>
          <w:i w:val="0"/>
          <w:sz w:val="22"/>
        </w:rPr>
        <w:t>“And the other half?”</w:t>
      </w:r>
    </w:p>
    <w:p>
      <w:pPr>
        <w:keepLines w:val="0"/>
      </w:pPr>
      <w:r>
        <w:rPr>
          <w:rFonts w:ascii="Times New Roman" w:hAnsi="Times New Roman"/>
          <w:b w:val="0"/>
          <w:i w:val="0"/>
          <w:sz w:val="22"/>
        </w:rPr>
        <w:t>Graves looked toward the one-way glass.</w:t>
      </w:r>
    </w:p>
    <w:p>
      <w:pPr>
        <w:keepLines w:val="0"/>
      </w:pPr>
      <w:r>
        <w:rPr>
          <w:rFonts w:ascii="Times New Roman" w:hAnsi="Times New Roman"/>
          <w:b w:val="0"/>
          <w:i w:val="0"/>
          <w:sz w:val="22"/>
        </w:rPr>
        <w:t>“Paid for by seizures.”</w:t>
      </w:r>
    </w:p>
    <w:p>
      <w:pPr>
        <w:keepLines w:val="0"/>
      </w:pPr>
      <w:r>
        <w:rPr>
          <w:rFonts w:ascii="Times New Roman" w:hAnsi="Times New Roman"/>
          <w:b w:val="0"/>
          <w:i w:val="0"/>
          <w:sz w:val="22"/>
        </w:rPr>
        <w:t>“Whose seizures?”</w:t>
      </w:r>
    </w:p>
    <w:p>
      <w:pPr>
        <w:keepLines w:val="0"/>
      </w:pPr>
      <w:r>
        <w:rPr>
          <w:rFonts w:ascii="Times New Roman" w:hAnsi="Times New Roman"/>
          <w:b w:val="0"/>
          <w:i w:val="0"/>
          <w:sz w:val="22"/>
        </w:rPr>
        <w:t>“Everybody’s.”</w:t>
      </w:r>
    </w:p>
    <w:p>
      <w:pPr>
        <w:keepLines w:val="0"/>
      </w:pPr>
      <w:r>
        <w:rPr>
          <w:rFonts w:ascii="Times New Roman" w:hAnsi="Times New Roman"/>
          <w:b w:val="0"/>
          <w:i w:val="0"/>
          <w:sz w:val="22"/>
        </w:rPr>
        <w:t>He described a system hidden beneath Palm Haven’s war.</w:t>
      </w:r>
    </w:p>
    <w:p>
      <w:pPr>
        <w:keepLines w:val="0"/>
      </w:pPr>
      <w:r>
        <w:rPr>
          <w:rFonts w:ascii="Times New Roman" w:hAnsi="Times New Roman"/>
          <w:b w:val="0"/>
          <w:i w:val="0"/>
          <w:sz w:val="22"/>
        </w:rPr>
        <w:t>The jump-out unit stole cash and drugs during unofficial raids.</w:t>
      </w:r>
    </w:p>
    <w:p>
      <w:pPr>
        <w:keepLines w:val="0"/>
      </w:pPr>
      <w:r>
        <w:rPr>
          <w:rFonts w:ascii="Times New Roman" w:hAnsi="Times New Roman"/>
          <w:b w:val="0"/>
          <w:i w:val="0"/>
          <w:sz w:val="22"/>
        </w:rPr>
        <w:t>King K identified vulnerable rivals through his informant agreement.</w:t>
      </w:r>
    </w:p>
    <w:p>
      <w:pPr>
        <w:keepLines w:val="0"/>
      </w:pPr>
      <w:r>
        <w:rPr>
          <w:rFonts w:ascii="Times New Roman" w:hAnsi="Times New Roman"/>
          <w:b w:val="0"/>
          <w:i w:val="0"/>
          <w:sz w:val="22"/>
        </w:rPr>
        <w:t>Cell repurchased seized supply through port intermediaries.</w:t>
      </w:r>
    </w:p>
    <w:p>
      <w:pPr>
        <w:keepLines w:val="0"/>
      </w:pPr>
      <w:r>
        <w:rPr>
          <w:rFonts w:ascii="Times New Roman" w:hAnsi="Times New Roman"/>
          <w:b w:val="0"/>
          <w:i w:val="0"/>
          <w:sz w:val="22"/>
        </w:rPr>
        <w:t>Saint’s shell companies cleaned the money through construction contracts and property sales.</w:t>
      </w:r>
    </w:p>
    <w:p>
      <w:pPr>
        <w:keepLines w:val="0"/>
      </w:pPr>
      <w:r>
        <w:rPr>
          <w:rFonts w:ascii="Times New Roman" w:hAnsi="Times New Roman"/>
          <w:b w:val="0"/>
          <w:i w:val="0"/>
          <w:sz w:val="22"/>
        </w:rPr>
        <w:t>The same neighborhoods were robbed twice—first by street organizations, then by the officials claiming to rescue them.</w:t>
      </w:r>
    </w:p>
    <w:p>
      <w:pPr>
        <w:keepLines w:val="0"/>
      </w:pPr>
      <w:r>
        <w:rPr>
          <w:rFonts w:ascii="Times New Roman" w:hAnsi="Times New Roman"/>
          <w:b w:val="0"/>
          <w:i w:val="0"/>
          <w:sz w:val="22"/>
        </w:rPr>
        <w:t>“The drugs are not the biggest business,” Graves whispered. “The land is.”</w:t>
      </w:r>
    </w:p>
    <w:p>
      <w:pPr>
        <w:keepLines w:val="0"/>
      </w:pPr>
      <w:r>
        <w:rPr>
          <w:rFonts w:ascii="Times New Roman" w:hAnsi="Times New Roman"/>
          <w:b w:val="0"/>
          <w:i w:val="0"/>
          <w:sz w:val="22"/>
        </w:rPr>
        <w:t>Holloway placed Saint’s waterfront map in front of him.</w:t>
      </w:r>
    </w:p>
    <w:p>
      <w:pPr>
        <w:keepLines w:val="0"/>
      </w:pPr>
      <w:r>
        <w:rPr>
          <w:rFonts w:ascii="Times New Roman" w:hAnsi="Times New Roman"/>
          <w:b w:val="0"/>
          <w:i w:val="0"/>
          <w:sz w:val="22"/>
        </w:rPr>
        <w:t>“Why free King K?”</w:t>
      </w:r>
    </w:p>
    <w:p>
      <w:pPr>
        <w:keepLines w:val="0"/>
      </w:pPr>
      <w:r>
        <w:rPr>
          <w:rFonts w:ascii="Times New Roman" w:hAnsi="Times New Roman"/>
          <w:b w:val="0"/>
          <w:i w:val="0"/>
          <w:sz w:val="22"/>
        </w:rPr>
        <w:t>“Saint needed him to keep Reck angry.”</w:t>
      </w:r>
    </w:p>
    <w:p>
      <w:pPr>
        <w:keepLines w:val="0"/>
      </w:pPr>
      <w:r>
        <w:rPr>
          <w:rFonts w:ascii="Times New Roman" w:hAnsi="Times New Roman"/>
          <w:b w:val="0"/>
          <w:i w:val="0"/>
          <w:sz w:val="22"/>
        </w:rPr>
        <w:t>“Why?”</w:t>
      </w:r>
    </w:p>
    <w:p>
      <w:pPr>
        <w:keepLines w:val="0"/>
      </w:pPr>
      <w:r>
        <w:rPr>
          <w:rFonts w:ascii="Times New Roman" w:hAnsi="Times New Roman"/>
          <w:b w:val="0"/>
          <w:i w:val="0"/>
          <w:sz w:val="22"/>
        </w:rPr>
        <w:t>“Because angry young men make the mayor sign emergency redevelopment orders.”</w:t>
      </w:r>
    </w:p>
    <w:p>
      <w:pPr>
        <w:keepLines w:val="0"/>
      </w:pPr>
      <w:r>
        <w:rPr>
          <w:rFonts w:ascii="Times New Roman" w:hAnsi="Times New Roman"/>
          <w:b w:val="0"/>
          <w:i w:val="0"/>
          <w:sz w:val="22"/>
        </w:rPr>
        <w:t>Holloway leaned back.</w:t>
      </w:r>
    </w:p>
    <w:p>
      <w:pPr>
        <w:keepLines w:val="0"/>
      </w:pPr>
      <w:r>
        <w:rPr>
          <w:rFonts w:ascii="Times New Roman" w:hAnsi="Times New Roman"/>
          <w:b w:val="0"/>
          <w:i w:val="0"/>
          <w:sz w:val="22"/>
        </w:rPr>
        <w:t>“The mayor hasn’t signed anything.”</w:t>
      </w:r>
    </w:p>
    <w:p>
      <w:pPr>
        <w:keepLines w:val="0"/>
      </w:pPr>
      <w:r>
        <w:rPr>
          <w:rFonts w:ascii="Times New Roman" w:hAnsi="Times New Roman"/>
          <w:b w:val="0"/>
          <w:i w:val="0"/>
          <w:sz w:val="22"/>
        </w:rPr>
        <w:t>Graves looked at her.</w:t>
      </w:r>
    </w:p>
    <w:p>
      <w:pPr>
        <w:keepLines w:val="0"/>
      </w:pPr>
      <w:r>
        <w:rPr>
          <w:rFonts w:ascii="Times New Roman" w:hAnsi="Times New Roman"/>
          <w:b w:val="0"/>
          <w:i w:val="0"/>
          <w:sz w:val="22"/>
        </w:rPr>
        <w:t>“Not yet.”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Saint responded before Holloway finished the interview.</w:t>
      </w:r>
    </w:p>
    <w:p>
      <w:pPr>
        <w:keepLines w:val="0"/>
      </w:pPr>
      <w:r>
        <w:rPr>
          <w:rFonts w:ascii="Times New Roman" w:hAnsi="Times New Roman"/>
          <w:b w:val="0"/>
          <w:i w:val="0"/>
          <w:sz w:val="22"/>
        </w:rPr>
        <w:t>Duke and Dreko’s names appeared on emergency transfer orders. Both were labeled instigators of organized gang activity inside the jail.</w:t>
      </w:r>
    </w:p>
    <w:p>
      <w:pPr>
        <w:keepLines w:val="0"/>
      </w:pPr>
      <w:r>
        <w:rPr>
          <w:rFonts w:ascii="Times New Roman" w:hAnsi="Times New Roman"/>
          <w:b w:val="0"/>
          <w:i w:val="0"/>
          <w:sz w:val="22"/>
        </w:rPr>
        <w:t>The orders sent them to separate state facilities.</w:t>
      </w:r>
    </w:p>
    <w:p>
      <w:pPr>
        <w:keepLines w:val="0"/>
      </w:pPr>
      <w:r>
        <w:rPr>
          <w:rFonts w:ascii="Times New Roman" w:hAnsi="Times New Roman"/>
          <w:b w:val="0"/>
          <w:i w:val="0"/>
          <w:sz w:val="22"/>
        </w:rPr>
        <w:t>Duke would enter Blackwater, where several Canal Boyz awaited him.</w:t>
      </w:r>
    </w:p>
    <w:p>
      <w:pPr>
        <w:keepLines w:val="0"/>
      </w:pPr>
      <w:r>
        <w:rPr>
          <w:rFonts w:ascii="Times New Roman" w:hAnsi="Times New Roman"/>
          <w:b w:val="0"/>
          <w:i w:val="0"/>
          <w:sz w:val="22"/>
        </w:rPr>
        <w:t>Dreko would be sent south to Gulf Rock, a prison controlled by King K’s older allies.</w:t>
      </w:r>
    </w:p>
    <w:p>
      <w:pPr>
        <w:keepLines w:val="0"/>
      </w:pPr>
      <w:r>
        <w:rPr>
          <w:rFonts w:ascii="Times New Roman" w:hAnsi="Times New Roman"/>
          <w:b w:val="0"/>
          <w:i w:val="0"/>
          <w:sz w:val="22"/>
        </w:rPr>
        <w:t>Reem received the transfer list five minutes before movement.</w:t>
      </w:r>
    </w:p>
    <w:p>
      <w:pPr>
        <w:keepLines w:val="0"/>
      </w:pPr>
      <w:r>
        <w:rPr>
          <w:rFonts w:ascii="Times New Roman" w:hAnsi="Times New Roman"/>
          <w:b w:val="0"/>
          <w:i w:val="0"/>
          <w:sz w:val="22"/>
        </w:rPr>
        <w:t>He called Duke through the unit phone.</w:t>
      </w:r>
    </w:p>
    <w:p>
      <w:pPr>
        <w:keepLines w:val="0"/>
      </w:pPr>
      <w:r>
        <w:rPr>
          <w:rFonts w:ascii="Times New Roman" w:hAnsi="Times New Roman"/>
          <w:b w:val="0"/>
          <w:i w:val="0"/>
          <w:sz w:val="22"/>
        </w:rPr>
        <w:t>“They separating you.”</w:t>
      </w:r>
    </w:p>
    <w:p>
      <w:pPr>
        <w:keepLines w:val="0"/>
      </w:pPr>
      <w:r>
        <w:rPr>
          <w:rFonts w:ascii="Times New Roman" w:hAnsi="Times New Roman"/>
          <w:b w:val="0"/>
          <w:i w:val="0"/>
          <w:sz w:val="22"/>
        </w:rPr>
        <w:t>“We knew Saint would answer.”</w:t>
      </w:r>
    </w:p>
    <w:p>
      <w:pPr>
        <w:keepLines w:val="0"/>
      </w:pPr>
      <w:r>
        <w:rPr>
          <w:rFonts w:ascii="Times New Roman" w:hAnsi="Times New Roman"/>
          <w:b w:val="0"/>
          <w:i w:val="0"/>
          <w:sz w:val="22"/>
        </w:rPr>
        <w:t>“Blackwater got people waiting.”</w:t>
      </w:r>
    </w:p>
    <w:p>
      <w:pPr>
        <w:keepLines w:val="0"/>
      </w:pPr>
      <w:r>
        <w:rPr>
          <w:rFonts w:ascii="Times New Roman" w:hAnsi="Times New Roman"/>
          <w:b w:val="0"/>
          <w:i w:val="0"/>
          <w:sz w:val="22"/>
        </w:rPr>
        <w:t>Duke looked through the glass as officers gathered outside.</w:t>
      </w:r>
    </w:p>
    <w:p>
      <w:pPr>
        <w:keepLines w:val="0"/>
      </w:pPr>
      <w:r>
        <w:rPr>
          <w:rFonts w:ascii="Times New Roman" w:hAnsi="Times New Roman"/>
          <w:b w:val="0"/>
          <w:i w:val="0"/>
          <w:sz w:val="22"/>
        </w:rPr>
        <w:t>“Then tell Reck Ridge going to be standing when they open the door.”</w:t>
      </w:r>
    </w:p>
    <w:p>
      <w:pPr>
        <w:keepLines w:val="0"/>
      </w:pPr>
      <w:r>
        <w:rPr>
          <w:rFonts w:ascii="Times New Roman" w:hAnsi="Times New Roman"/>
          <w:b w:val="0"/>
          <w:i w:val="0"/>
          <w:sz w:val="22"/>
        </w:rPr>
        <w:t>“This ain’t a loyalty test.”</w:t>
      </w:r>
    </w:p>
    <w:p>
      <w:pPr>
        <w:keepLines w:val="0"/>
      </w:pPr>
      <w:r>
        <w:rPr>
          <w:rFonts w:ascii="Times New Roman" w:hAnsi="Times New Roman"/>
          <w:b w:val="0"/>
          <w:i w:val="0"/>
          <w:sz w:val="22"/>
        </w:rPr>
        <w:t>“Everything in here is.”</w:t>
      </w:r>
    </w:p>
    <w:p>
      <w:pPr>
        <w:keepLines w:val="0"/>
      </w:pPr>
      <w:r>
        <w:rPr>
          <w:rFonts w:ascii="Times New Roman" w:hAnsi="Times New Roman"/>
          <w:b w:val="0"/>
          <w:i w:val="0"/>
          <w:sz w:val="22"/>
        </w:rPr>
        <w:t>Reem lowered his voice.</w:t>
      </w:r>
    </w:p>
    <w:p>
      <w:pPr>
        <w:keepLines w:val="0"/>
      </w:pPr>
      <w:r>
        <w:rPr>
          <w:rFonts w:ascii="Times New Roman" w:hAnsi="Times New Roman"/>
          <w:b w:val="0"/>
          <w:i w:val="0"/>
          <w:sz w:val="22"/>
        </w:rPr>
        <w:t>“Listen to me. Saint wants you hurt so Reck reacts. Don’t give him that.”</w:t>
      </w:r>
    </w:p>
    <w:p>
      <w:pPr>
        <w:keepLines w:val="0"/>
      </w:pPr>
      <w:r>
        <w:rPr>
          <w:rFonts w:ascii="Times New Roman" w:hAnsi="Times New Roman"/>
          <w:b w:val="0"/>
          <w:i w:val="0"/>
          <w:sz w:val="22"/>
        </w:rPr>
        <w:t>Duke smiled without humor.</w:t>
      </w:r>
    </w:p>
    <w:p>
      <w:pPr>
        <w:keepLines w:val="0"/>
      </w:pPr>
      <w:r>
        <w:rPr>
          <w:rFonts w:ascii="Times New Roman" w:hAnsi="Times New Roman"/>
          <w:b w:val="0"/>
          <w:i w:val="0"/>
          <w:sz w:val="22"/>
        </w:rPr>
        <w:t>“Sound like Zay been talking to you.”</w:t>
      </w:r>
    </w:p>
    <w:p>
      <w:pPr>
        <w:keepLines w:val="0"/>
      </w:pPr>
      <w:r>
        <w:rPr>
          <w:rFonts w:ascii="Times New Roman" w:hAnsi="Times New Roman"/>
          <w:b w:val="0"/>
          <w:i w:val="0"/>
          <w:sz w:val="22"/>
        </w:rPr>
        <w:t>The officers entered.</w:t>
      </w:r>
    </w:p>
    <w:p>
      <w:pPr>
        <w:keepLines w:val="0"/>
      </w:pPr>
      <w:r>
        <w:rPr>
          <w:rFonts w:ascii="Times New Roman" w:hAnsi="Times New Roman"/>
          <w:b w:val="0"/>
          <w:i w:val="0"/>
          <w:sz w:val="22"/>
        </w:rPr>
        <w:t>Duke passed Dreko on the way out of the unit.</w:t>
      </w:r>
    </w:p>
    <w:p>
      <w:pPr>
        <w:keepLines w:val="0"/>
      </w:pPr>
      <w:r>
        <w:rPr>
          <w:rFonts w:ascii="Times New Roman" w:hAnsi="Times New Roman"/>
          <w:b w:val="0"/>
          <w:i w:val="0"/>
          <w:sz w:val="22"/>
        </w:rPr>
        <w:t>They clasped hands once.</w:t>
      </w:r>
    </w:p>
    <w:p>
      <w:pPr>
        <w:keepLines w:val="0"/>
      </w:pPr>
      <w:r>
        <w:rPr>
          <w:rFonts w:ascii="Times New Roman" w:hAnsi="Times New Roman"/>
          <w:b w:val="0"/>
          <w:i w:val="0"/>
          <w:sz w:val="22"/>
        </w:rPr>
        <w:t>“Two crowns,” Dreko said.</w:t>
      </w:r>
    </w:p>
    <w:p>
      <w:pPr>
        <w:keepLines w:val="0"/>
      </w:pPr>
      <w:r>
        <w:rPr>
          <w:rFonts w:ascii="Times New Roman" w:hAnsi="Times New Roman"/>
          <w:b w:val="0"/>
          <w:i w:val="0"/>
          <w:sz w:val="22"/>
        </w:rPr>
        <w:t>“Both sides of the walls,” Duke answered.</w:t>
      </w:r>
    </w:p>
    <w:p>
      <w:pPr>
        <w:keepLines w:val="0"/>
      </w:pPr>
      <w:r>
        <w:rPr>
          <w:rFonts w:ascii="Times New Roman" w:hAnsi="Times New Roman"/>
          <w:b w:val="0"/>
          <w:i w:val="0"/>
          <w:sz w:val="22"/>
        </w:rPr>
        <w:t>Then Saint’s system carried them in opposite directions.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La Madrina watched D-Low’s garage burn from the rear seat of her SUV.</w:t>
      </w:r>
    </w:p>
    <w:p>
      <w:pPr>
        <w:keepLines w:val="0"/>
      </w:pPr>
      <w:r>
        <w:rPr>
          <w:rFonts w:ascii="Times New Roman" w:hAnsi="Times New Roman"/>
          <w:b w:val="0"/>
          <w:i w:val="0"/>
          <w:sz w:val="22"/>
        </w:rPr>
        <w:t>Stone sat across from her.</w:t>
      </w:r>
    </w:p>
    <w:p>
      <w:pPr>
        <w:keepLines w:val="0"/>
      </w:pPr>
      <w:r>
        <w:rPr>
          <w:rFonts w:ascii="Times New Roman" w:hAnsi="Times New Roman"/>
          <w:b w:val="0"/>
          <w:i w:val="0"/>
          <w:sz w:val="22"/>
        </w:rPr>
        <w:t>He had arrived too late with six armed men and an explanation nobody requested.</w:t>
      </w:r>
    </w:p>
    <w:p>
      <w:pPr>
        <w:keepLines w:val="0"/>
      </w:pPr>
      <w:r>
        <w:rPr>
          <w:rFonts w:ascii="Times New Roman" w:hAnsi="Times New Roman"/>
          <w:b w:val="0"/>
          <w:i w:val="0"/>
          <w:sz w:val="22"/>
        </w:rPr>
        <w:t>“How did Tide know you were here?” she asked.</w:t>
      </w:r>
    </w:p>
    <w:p>
      <w:pPr>
        <w:keepLines w:val="0"/>
      </w:pPr>
      <w:r>
        <w:rPr>
          <w:rFonts w:ascii="Times New Roman" w:hAnsi="Times New Roman"/>
          <w:b w:val="0"/>
          <w:i w:val="0"/>
          <w:sz w:val="22"/>
        </w:rPr>
        <w:t>Stone looked through the window. “Kilo gave them the address.”</w:t>
      </w:r>
    </w:p>
    <w:p>
      <w:pPr>
        <w:keepLines w:val="0"/>
      </w:pPr>
      <w:r>
        <w:rPr>
          <w:rFonts w:ascii="Times New Roman" w:hAnsi="Times New Roman"/>
          <w:b w:val="0"/>
          <w:i w:val="0"/>
          <w:sz w:val="22"/>
        </w:rPr>
        <w:t>“Kilo gave them Khaos. Tide knew my vehicle was inside.”</w:t>
      </w:r>
    </w:p>
    <w:p>
      <w:pPr>
        <w:keepLines w:val="0"/>
      </w:pPr>
      <w:r>
        <w:rPr>
          <w:rFonts w:ascii="Times New Roman" w:hAnsi="Times New Roman"/>
          <w:b w:val="0"/>
          <w:i w:val="0"/>
          <w:sz w:val="22"/>
        </w:rPr>
        <w:t>Stone did not answer.</w:t>
      </w:r>
    </w:p>
    <w:p>
      <w:pPr>
        <w:keepLines w:val="0"/>
      </w:pPr>
      <w:r>
        <w:rPr>
          <w:rFonts w:ascii="Times New Roman" w:hAnsi="Times New Roman"/>
          <w:b w:val="0"/>
          <w:i w:val="0"/>
          <w:sz w:val="22"/>
        </w:rPr>
        <w:t>La Madrina placed a second phone between them.</w:t>
      </w:r>
    </w:p>
    <w:p>
      <w:pPr>
        <w:keepLines w:val="0"/>
      </w:pPr>
      <w:r>
        <w:rPr>
          <w:rFonts w:ascii="Times New Roman" w:hAnsi="Times New Roman"/>
          <w:b w:val="0"/>
          <w:i w:val="0"/>
          <w:sz w:val="22"/>
        </w:rPr>
        <w:t>It contained eleven calls from Stone to a number registered through the Renewal Foundation.</w:t>
      </w:r>
    </w:p>
    <w:p>
      <w:pPr>
        <w:keepLines w:val="0"/>
      </w:pPr>
      <w:r>
        <w:rPr>
          <w:rFonts w:ascii="Times New Roman" w:hAnsi="Times New Roman"/>
          <w:b w:val="0"/>
          <w:i w:val="0"/>
          <w:sz w:val="22"/>
        </w:rPr>
        <w:t>“Gabriel Saint,” she said.</w:t>
      </w:r>
    </w:p>
    <w:p>
      <w:pPr>
        <w:keepLines w:val="0"/>
      </w:pPr>
      <w:r>
        <w:rPr>
          <w:rFonts w:ascii="Times New Roman" w:hAnsi="Times New Roman"/>
          <w:b w:val="0"/>
          <w:i w:val="0"/>
          <w:sz w:val="22"/>
        </w:rPr>
        <w:t>Stone’s eyes shifted toward the driver.</w:t>
      </w:r>
    </w:p>
    <w:p>
      <w:pPr>
        <w:keepLines w:val="0"/>
      </w:pPr>
      <w:r>
        <w:rPr>
          <w:rFonts w:ascii="Times New Roman" w:hAnsi="Times New Roman"/>
          <w:b w:val="0"/>
          <w:i w:val="0"/>
          <w:sz w:val="22"/>
        </w:rPr>
        <w:t>The doors locked.</w:t>
      </w:r>
    </w:p>
    <w:p>
      <w:pPr>
        <w:keepLines w:val="0"/>
      </w:pPr>
      <w:r>
        <w:rPr>
          <w:rFonts w:ascii="Times New Roman" w:hAnsi="Times New Roman"/>
          <w:b w:val="0"/>
          <w:i w:val="0"/>
          <w:sz w:val="22"/>
        </w:rPr>
        <w:t>“He threatened my family.”</w:t>
      </w:r>
    </w:p>
    <w:p>
      <w:pPr>
        <w:keepLines w:val="0"/>
      </w:pPr>
      <w:r>
        <w:rPr>
          <w:rFonts w:ascii="Times New Roman" w:hAnsi="Times New Roman"/>
          <w:b w:val="0"/>
          <w:i w:val="0"/>
          <w:sz w:val="22"/>
        </w:rPr>
        <w:t>“Your family has lived in Cartagena under my protection for eight years.”</w:t>
      </w:r>
    </w:p>
    <w:p>
      <w:pPr>
        <w:keepLines w:val="0"/>
      </w:pPr>
      <w:r>
        <w:rPr>
          <w:rFonts w:ascii="Times New Roman" w:hAnsi="Times New Roman"/>
          <w:b w:val="0"/>
          <w:i w:val="0"/>
          <w:sz w:val="22"/>
        </w:rPr>
        <w:t>“He knows where they are.”</w:t>
      </w:r>
    </w:p>
    <w:p>
      <w:pPr>
        <w:keepLines w:val="0"/>
      </w:pPr>
      <w:r>
        <w:rPr>
          <w:rFonts w:ascii="Times New Roman" w:hAnsi="Times New Roman"/>
          <w:b w:val="0"/>
          <w:i w:val="0"/>
          <w:sz w:val="22"/>
        </w:rPr>
        <w:t>“Because you told him.”</w:t>
      </w:r>
    </w:p>
    <w:p>
      <w:pPr>
        <w:keepLines w:val="0"/>
      </w:pPr>
      <w:r>
        <w:rPr>
          <w:rFonts w:ascii="Times New Roman" w:hAnsi="Times New Roman"/>
          <w:b w:val="0"/>
          <w:i w:val="0"/>
          <w:sz w:val="22"/>
        </w:rPr>
        <w:t>Stone’s composure cracked.</w:t>
      </w:r>
    </w:p>
    <w:p>
      <w:pPr>
        <w:keepLines w:val="0"/>
      </w:pPr>
      <w:r>
        <w:rPr>
          <w:rFonts w:ascii="Times New Roman" w:hAnsi="Times New Roman"/>
          <w:b w:val="0"/>
          <w:i w:val="0"/>
          <w:sz w:val="22"/>
        </w:rPr>
        <w:t>“I gave him small things. Meetings. Vehicle movements. Nothing that could destroy Mar Azul.”</w:t>
      </w:r>
    </w:p>
    <w:p>
      <w:pPr>
        <w:keepLines w:val="0"/>
      </w:pPr>
      <w:r>
        <w:rPr>
          <w:rFonts w:ascii="Times New Roman" w:hAnsi="Times New Roman"/>
          <w:b w:val="0"/>
          <w:i w:val="0"/>
          <w:sz w:val="22"/>
        </w:rPr>
        <w:t>“There are no small betrayals at this level.”</w:t>
      </w:r>
    </w:p>
    <w:p>
      <w:pPr>
        <w:keepLines w:val="0"/>
      </w:pPr>
      <w:r>
        <w:rPr>
          <w:rFonts w:ascii="Times New Roman" w:hAnsi="Times New Roman"/>
          <w:b w:val="0"/>
          <w:i w:val="0"/>
          <w:sz w:val="22"/>
        </w:rPr>
        <w:t>Stone leaned forward. “You used Reck too.”</w:t>
      </w:r>
    </w:p>
    <w:p>
      <w:pPr>
        <w:keepLines w:val="0"/>
      </w:pPr>
      <w:r>
        <w:rPr>
          <w:rFonts w:ascii="Times New Roman" w:hAnsi="Times New Roman"/>
          <w:b w:val="0"/>
          <w:i w:val="0"/>
          <w:sz w:val="22"/>
        </w:rPr>
        <w:t>“I offered him business.”</w:t>
      </w:r>
    </w:p>
    <w:p>
      <w:pPr>
        <w:keepLines w:val="0"/>
      </w:pPr>
      <w:r>
        <w:rPr>
          <w:rFonts w:ascii="Times New Roman" w:hAnsi="Times New Roman"/>
          <w:b w:val="0"/>
          <w:i w:val="0"/>
          <w:sz w:val="22"/>
        </w:rPr>
        <w:t>“You sent him toward King K and Cell because you needed them weakened.”</w:t>
      </w:r>
    </w:p>
    <w:p>
      <w:pPr>
        <w:keepLines w:val="0"/>
      </w:pPr>
      <w:r>
        <w:rPr>
          <w:rFonts w:ascii="Times New Roman" w:hAnsi="Times New Roman"/>
          <w:b w:val="0"/>
          <w:i w:val="0"/>
          <w:sz w:val="22"/>
        </w:rPr>
        <w:t>La Madrina did not deny it.</w:t>
      </w:r>
    </w:p>
    <w:p>
      <w:pPr>
        <w:keepLines w:val="0"/>
      </w:pPr>
      <w:r>
        <w:rPr>
          <w:rFonts w:ascii="Times New Roman" w:hAnsi="Times New Roman"/>
          <w:b w:val="0"/>
          <w:i w:val="0"/>
          <w:sz w:val="22"/>
        </w:rPr>
        <w:t>Stone continued.</w:t>
      </w:r>
    </w:p>
    <w:p>
      <w:pPr>
        <w:keepLines w:val="0"/>
      </w:pPr>
      <w:r>
        <w:rPr>
          <w:rFonts w:ascii="Times New Roman" w:hAnsi="Times New Roman"/>
          <w:b w:val="0"/>
          <w:i w:val="0"/>
          <w:sz w:val="22"/>
        </w:rPr>
        <w:t>“Saint knew. He let you supply Reck because every shipment increased the war. You thought you were challenging Saint. You were financing his redevelopment plan.”</w:t>
      </w:r>
    </w:p>
    <w:p>
      <w:pPr>
        <w:keepLines w:val="0"/>
      </w:pPr>
      <w:r>
        <w:rPr>
          <w:rFonts w:ascii="Times New Roman" w:hAnsi="Times New Roman"/>
          <w:b w:val="0"/>
          <w:i w:val="0"/>
          <w:sz w:val="22"/>
        </w:rPr>
        <w:t>The truth struck deeper than the accusation.</w:t>
      </w:r>
    </w:p>
    <w:p>
      <w:pPr>
        <w:keepLines w:val="0"/>
      </w:pPr>
      <w:r>
        <w:rPr>
          <w:rFonts w:ascii="Times New Roman" w:hAnsi="Times New Roman"/>
          <w:b w:val="0"/>
          <w:i w:val="0"/>
          <w:sz w:val="22"/>
        </w:rPr>
        <w:t>La Madrina had manipulated Reck.</w:t>
      </w:r>
    </w:p>
    <w:p>
      <w:pPr>
        <w:keepLines w:val="0"/>
      </w:pPr>
      <w:r>
        <w:rPr>
          <w:rFonts w:ascii="Times New Roman" w:hAnsi="Times New Roman"/>
          <w:b w:val="0"/>
          <w:i w:val="0"/>
          <w:sz w:val="22"/>
        </w:rPr>
        <w:t>Saint had manipulated her manipulation.</w:t>
      </w:r>
    </w:p>
    <w:p>
      <w:pPr>
        <w:keepLines w:val="0"/>
      </w:pPr>
      <w:r>
        <w:rPr>
          <w:rFonts w:ascii="Times New Roman" w:hAnsi="Times New Roman"/>
          <w:b w:val="0"/>
          <w:i w:val="0"/>
          <w:sz w:val="22"/>
        </w:rPr>
        <w:t>She looked back at the fire.</w:t>
      </w:r>
    </w:p>
    <w:p>
      <w:pPr>
        <w:keepLines w:val="0"/>
      </w:pPr>
      <w:r>
        <w:rPr>
          <w:rFonts w:ascii="Times New Roman" w:hAnsi="Times New Roman"/>
          <w:b w:val="0"/>
          <w:i w:val="0"/>
          <w:sz w:val="22"/>
        </w:rPr>
        <w:t>“Where is the next transfer?”</w:t>
      </w:r>
    </w:p>
    <w:p>
      <w:pPr>
        <w:keepLines w:val="0"/>
      </w:pPr>
      <w:r>
        <w:rPr>
          <w:rFonts w:ascii="Times New Roman" w:hAnsi="Times New Roman"/>
          <w:b w:val="0"/>
          <w:i w:val="0"/>
          <w:sz w:val="22"/>
        </w:rPr>
        <w:t>Stone hesitated.</w:t>
      </w:r>
    </w:p>
    <w:p>
      <w:pPr>
        <w:keepLines w:val="0"/>
      </w:pPr>
      <w:r>
        <w:rPr>
          <w:rFonts w:ascii="Times New Roman" w:hAnsi="Times New Roman"/>
          <w:b w:val="0"/>
          <w:i w:val="0"/>
          <w:sz w:val="22"/>
        </w:rPr>
        <w:t>“What transfer?”</w:t>
      </w:r>
    </w:p>
    <w:p>
      <w:pPr>
        <w:keepLines w:val="0"/>
      </w:pPr>
      <w:r>
        <w:rPr>
          <w:rFonts w:ascii="Times New Roman" w:hAnsi="Times New Roman"/>
          <w:b w:val="0"/>
          <w:i w:val="0"/>
          <w:sz w:val="22"/>
        </w:rPr>
        <w:t>“The one Saint expects every organization to chase.”</w:t>
      </w:r>
    </w:p>
    <w:p>
      <w:pPr>
        <w:keepLines w:val="0"/>
      </w:pPr>
      <w:r>
        <w:rPr>
          <w:rFonts w:ascii="Times New Roman" w:hAnsi="Times New Roman"/>
          <w:b w:val="0"/>
          <w:i w:val="0"/>
          <w:sz w:val="22"/>
        </w:rPr>
        <w:t>Stone realized she already knew enough.</w:t>
      </w:r>
    </w:p>
    <w:p>
      <w:pPr>
        <w:keepLines w:val="0"/>
      </w:pPr>
      <w:r>
        <w:rPr>
          <w:rFonts w:ascii="Times New Roman" w:hAnsi="Times New Roman"/>
          <w:b w:val="0"/>
          <w:i w:val="0"/>
          <w:sz w:val="22"/>
        </w:rPr>
        <w:t>“Tomorrow night. Renewal Center payroll convoy. Except it isn’t payroll.”</w:t>
      </w:r>
    </w:p>
    <w:p>
      <w:pPr>
        <w:keepLines w:val="0"/>
      </w:pPr>
      <w:r>
        <w:rPr>
          <w:rFonts w:ascii="Times New Roman" w:hAnsi="Times New Roman"/>
          <w:b w:val="0"/>
          <w:i w:val="0"/>
          <w:sz w:val="22"/>
        </w:rPr>
        <w:t>“What is it?”</w:t>
      </w:r>
    </w:p>
    <w:p>
      <w:pPr>
        <w:keepLines w:val="0"/>
      </w:pPr>
      <w:r>
        <w:rPr>
          <w:rFonts w:ascii="Times New Roman" w:hAnsi="Times New Roman"/>
          <w:b w:val="0"/>
          <w:i w:val="0"/>
          <w:sz w:val="22"/>
        </w:rPr>
        <w:t>“Money from the evidence vault, King K’s informant fund and Cell’s port sales. Saint is moving everything before Holloway reaches it.”</w:t>
      </w:r>
    </w:p>
    <w:p>
      <w:pPr>
        <w:keepLines w:val="0"/>
      </w:pPr>
      <w:r>
        <w:rPr>
          <w:rFonts w:ascii="Times New Roman" w:hAnsi="Times New Roman"/>
          <w:b w:val="0"/>
          <w:i w:val="0"/>
          <w:sz w:val="22"/>
        </w:rPr>
        <w:t>“Why leak the route?”</w:t>
      </w:r>
    </w:p>
    <w:p>
      <w:pPr>
        <w:keepLines w:val="0"/>
      </w:pPr>
      <w:r>
        <w:rPr>
          <w:rFonts w:ascii="Times New Roman" w:hAnsi="Times New Roman"/>
          <w:b w:val="0"/>
          <w:i w:val="0"/>
          <w:sz w:val="22"/>
        </w:rPr>
        <w:t>Stone swallowed.</w:t>
      </w:r>
    </w:p>
    <w:p>
      <w:pPr>
        <w:keepLines w:val="0"/>
      </w:pPr>
      <w:r>
        <w:rPr>
          <w:rFonts w:ascii="Times New Roman" w:hAnsi="Times New Roman"/>
          <w:b w:val="0"/>
          <w:i w:val="0"/>
          <w:sz w:val="22"/>
        </w:rPr>
        <w:t>“He wants it robbed.”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Zay left the hospital against medical advice at 9:15 that night.</w:t>
      </w:r>
    </w:p>
    <w:p>
      <w:pPr>
        <w:keepLines w:val="0"/>
      </w:pPr>
      <w:r>
        <w:rPr>
          <w:rFonts w:ascii="Times New Roman" w:hAnsi="Times New Roman"/>
          <w:b w:val="0"/>
          <w:i w:val="0"/>
          <w:sz w:val="22"/>
        </w:rPr>
        <w:t>He could barely stand without assistance.</w:t>
      </w:r>
    </w:p>
    <w:p>
      <w:pPr>
        <w:keepLines w:val="0"/>
      </w:pPr>
      <w:r>
        <w:rPr>
          <w:rFonts w:ascii="Times New Roman" w:hAnsi="Times New Roman"/>
          <w:b w:val="0"/>
          <w:i w:val="0"/>
          <w:sz w:val="22"/>
        </w:rPr>
        <w:t>TJ found him attempting to put on his royal-blue jacket over the bandage.</w:t>
      </w:r>
    </w:p>
    <w:p>
      <w:pPr>
        <w:keepLines w:val="0"/>
      </w:pPr>
      <w:r>
        <w:rPr>
          <w:rFonts w:ascii="Times New Roman" w:hAnsi="Times New Roman"/>
          <w:b w:val="0"/>
          <w:i w:val="0"/>
          <w:sz w:val="22"/>
        </w:rPr>
        <w:t>“You lost your mind?”</w:t>
      </w:r>
    </w:p>
    <w:p>
      <w:pPr>
        <w:keepLines w:val="0"/>
      </w:pPr>
      <w:r>
        <w:rPr>
          <w:rFonts w:ascii="Times New Roman" w:hAnsi="Times New Roman"/>
          <w:b w:val="0"/>
          <w:i w:val="0"/>
          <w:sz w:val="22"/>
        </w:rPr>
        <w:t>“Reck ain’t answering.”</w:t>
      </w:r>
    </w:p>
    <w:p>
      <w:pPr>
        <w:keepLines w:val="0"/>
      </w:pPr>
      <w:r>
        <w:rPr>
          <w:rFonts w:ascii="Times New Roman" w:hAnsi="Times New Roman"/>
          <w:b w:val="0"/>
          <w:i w:val="0"/>
          <w:sz w:val="22"/>
        </w:rPr>
        <w:t>“Because the garage just exploded.”</w:t>
      </w:r>
    </w:p>
    <w:p>
      <w:pPr>
        <w:keepLines w:val="0"/>
      </w:pPr>
      <w:r>
        <w:rPr>
          <w:rFonts w:ascii="Times New Roman" w:hAnsi="Times New Roman"/>
          <w:b w:val="0"/>
          <w:i w:val="0"/>
          <w:sz w:val="22"/>
        </w:rPr>
        <w:t>“Exactly.”</w:t>
      </w:r>
    </w:p>
    <w:p>
      <w:pPr>
        <w:keepLines w:val="0"/>
      </w:pPr>
      <w:r>
        <w:rPr>
          <w:rFonts w:ascii="Times New Roman" w:hAnsi="Times New Roman"/>
          <w:b w:val="0"/>
          <w:i w:val="0"/>
          <w:sz w:val="22"/>
        </w:rPr>
        <w:t>TJ tried to block the door.</w:t>
      </w:r>
    </w:p>
    <w:p>
      <w:pPr>
        <w:keepLines w:val="0"/>
      </w:pPr>
      <w:r>
        <w:rPr>
          <w:rFonts w:ascii="Times New Roman" w:hAnsi="Times New Roman"/>
          <w:b w:val="0"/>
          <w:i w:val="0"/>
          <w:sz w:val="22"/>
        </w:rPr>
        <w:t>Zay stared at him until he moved.</w:t>
      </w:r>
    </w:p>
    <w:p>
      <w:pPr>
        <w:keepLines w:val="0"/>
      </w:pPr>
      <w:r>
        <w:rPr>
          <w:rFonts w:ascii="Times New Roman" w:hAnsi="Times New Roman"/>
          <w:b w:val="0"/>
          <w:i w:val="0"/>
          <w:sz w:val="22"/>
        </w:rPr>
        <w:t>Amaya arranged a wheelchair. A private nurse followed them into the elevator, protesting every floor.</w:t>
      </w:r>
    </w:p>
    <w:p>
      <w:pPr>
        <w:keepLines w:val="0"/>
      </w:pPr>
      <w:r>
        <w:rPr>
          <w:rFonts w:ascii="Times New Roman" w:hAnsi="Times New Roman"/>
          <w:b w:val="0"/>
          <w:i w:val="0"/>
          <w:sz w:val="22"/>
        </w:rPr>
        <w:t>They found Reck and Khaos inside the burned garage shell after firefighters left.</w:t>
      </w:r>
    </w:p>
    <w:p>
      <w:pPr>
        <w:keepLines w:val="0"/>
      </w:pPr>
      <w:r>
        <w:rPr>
          <w:rFonts w:ascii="Times New Roman" w:hAnsi="Times New Roman"/>
          <w:b w:val="0"/>
          <w:i w:val="0"/>
          <w:sz w:val="22"/>
        </w:rPr>
        <w:t>Kilo remained tied to a metal chair pulled into the alley. His face was swollen. T-Rell guarded him. Rambo sat nearby while a medic treated his arm.</w:t>
      </w:r>
    </w:p>
    <w:p>
      <w:pPr>
        <w:keepLines w:val="0"/>
      </w:pPr>
      <w:r>
        <w:rPr>
          <w:rFonts w:ascii="Times New Roman" w:hAnsi="Times New Roman"/>
          <w:b w:val="0"/>
          <w:i w:val="0"/>
          <w:sz w:val="22"/>
        </w:rPr>
        <w:t>Khaos stood where D-Low’s Chevrolet had been.</w:t>
      </w:r>
    </w:p>
    <w:p>
      <w:pPr>
        <w:keepLines w:val="0"/>
      </w:pPr>
      <w:r>
        <w:rPr>
          <w:rFonts w:ascii="Times New Roman" w:hAnsi="Times New Roman"/>
          <w:b w:val="0"/>
          <w:i w:val="0"/>
          <w:sz w:val="22"/>
        </w:rPr>
        <w:t>Only the frame remained.</w:t>
      </w:r>
    </w:p>
    <w:p>
      <w:pPr>
        <w:keepLines w:val="0"/>
      </w:pPr>
      <w:r>
        <w:rPr>
          <w:rFonts w:ascii="Times New Roman" w:hAnsi="Times New Roman"/>
          <w:b w:val="0"/>
          <w:i w:val="0"/>
          <w:sz w:val="22"/>
        </w:rPr>
        <w:t>Reck turned when he saw Zay.</w:t>
      </w:r>
    </w:p>
    <w:p>
      <w:pPr>
        <w:keepLines w:val="0"/>
      </w:pPr>
      <w:r>
        <w:rPr>
          <w:rFonts w:ascii="Times New Roman" w:hAnsi="Times New Roman"/>
          <w:b w:val="0"/>
          <w:i w:val="0"/>
          <w:sz w:val="22"/>
        </w:rPr>
        <w:t>“What you doing here?”</w:t>
      </w:r>
    </w:p>
    <w:p>
      <w:pPr>
        <w:keepLines w:val="0"/>
      </w:pPr>
      <w:r>
        <w:rPr>
          <w:rFonts w:ascii="Times New Roman" w:hAnsi="Times New Roman"/>
          <w:b w:val="0"/>
          <w:i w:val="0"/>
          <w:sz w:val="22"/>
        </w:rPr>
        <w:t>“Stopping you from making Saint’s next move for him.”</w:t>
      </w:r>
    </w:p>
    <w:p>
      <w:pPr>
        <w:keepLines w:val="0"/>
      </w:pPr>
      <w:r>
        <w:rPr>
          <w:rFonts w:ascii="Times New Roman" w:hAnsi="Times New Roman"/>
          <w:b w:val="0"/>
          <w:i w:val="0"/>
          <w:sz w:val="22"/>
        </w:rPr>
        <w:t>“Go back to the hospital.”</w:t>
      </w:r>
    </w:p>
    <w:p>
      <w:pPr>
        <w:keepLines w:val="0"/>
      </w:pPr>
      <w:r>
        <w:rPr>
          <w:rFonts w:ascii="Times New Roman" w:hAnsi="Times New Roman"/>
          <w:b w:val="0"/>
          <w:i w:val="0"/>
          <w:sz w:val="22"/>
        </w:rPr>
        <w:t>“Tell me the plan first.”</w:t>
      </w:r>
    </w:p>
    <w:p>
      <w:pPr>
        <w:keepLines w:val="0"/>
      </w:pPr>
      <w:r>
        <w:rPr>
          <w:rFonts w:ascii="Times New Roman" w:hAnsi="Times New Roman"/>
          <w:b w:val="0"/>
          <w:i w:val="0"/>
          <w:sz w:val="22"/>
        </w:rPr>
        <w:t>Khaos looked toward Kilo.</w:t>
      </w:r>
    </w:p>
    <w:p>
      <w:pPr>
        <w:keepLines w:val="0"/>
      </w:pPr>
      <w:r>
        <w:rPr>
          <w:rFonts w:ascii="Times New Roman" w:hAnsi="Times New Roman"/>
          <w:b w:val="0"/>
          <w:i w:val="0"/>
          <w:sz w:val="22"/>
        </w:rPr>
        <w:t>“He knows King’s next move.”</w:t>
      </w:r>
    </w:p>
    <w:p>
      <w:pPr>
        <w:keepLines w:val="0"/>
      </w:pPr>
      <w:r>
        <w:rPr>
          <w:rFonts w:ascii="Times New Roman" w:hAnsi="Times New Roman"/>
          <w:b w:val="0"/>
          <w:i w:val="0"/>
          <w:sz w:val="22"/>
        </w:rPr>
        <w:t>Reck dragged Kilo’s chair closer.</w:t>
      </w:r>
    </w:p>
    <w:p>
      <w:pPr>
        <w:keepLines w:val="0"/>
      </w:pPr>
      <w:r>
        <w:rPr>
          <w:rFonts w:ascii="Times New Roman" w:hAnsi="Times New Roman"/>
          <w:b w:val="0"/>
          <w:i w:val="0"/>
          <w:sz w:val="22"/>
        </w:rPr>
        <w:t>“Talk.”</w:t>
      </w:r>
    </w:p>
    <w:p>
      <w:pPr>
        <w:keepLines w:val="0"/>
      </w:pPr>
      <w:r>
        <w:rPr>
          <w:rFonts w:ascii="Times New Roman" w:hAnsi="Times New Roman"/>
          <w:b w:val="0"/>
          <w:i w:val="0"/>
          <w:sz w:val="22"/>
        </w:rPr>
        <w:t>Kilo looked at the burned building.</w:t>
      </w:r>
    </w:p>
    <w:p>
      <w:pPr>
        <w:keepLines w:val="0"/>
      </w:pPr>
      <w:r>
        <w:rPr>
          <w:rFonts w:ascii="Times New Roman" w:hAnsi="Times New Roman"/>
          <w:b w:val="0"/>
          <w:i w:val="0"/>
          <w:sz w:val="22"/>
        </w:rPr>
        <w:t>“King and Mon hitting Saint’s payroll convoy tomorrow. Cell and Tide too.”</w:t>
      </w:r>
    </w:p>
    <w:p>
      <w:pPr>
        <w:keepLines w:val="0"/>
      </w:pPr>
      <w:r>
        <w:rPr>
          <w:rFonts w:ascii="Times New Roman" w:hAnsi="Times New Roman"/>
          <w:b w:val="0"/>
          <w:i w:val="0"/>
          <w:sz w:val="22"/>
        </w:rPr>
        <w:t>Naz arrived with La Madrina.</w:t>
      </w:r>
    </w:p>
    <w:p>
      <w:pPr>
        <w:keepLines w:val="0"/>
      </w:pPr>
      <w:r>
        <w:rPr>
          <w:rFonts w:ascii="Times New Roman" w:hAnsi="Times New Roman"/>
          <w:b w:val="0"/>
          <w:i w:val="0"/>
          <w:sz w:val="22"/>
        </w:rPr>
        <w:t>“It isn’t payroll,” she said.</w:t>
      </w:r>
    </w:p>
    <w:p>
      <w:pPr>
        <w:keepLines w:val="0"/>
      </w:pPr>
      <w:r>
        <w:rPr>
          <w:rFonts w:ascii="Times New Roman" w:hAnsi="Times New Roman"/>
          <w:b w:val="0"/>
          <w:i w:val="0"/>
          <w:sz w:val="22"/>
        </w:rPr>
        <w:t>She told them what Stone revealed.</w:t>
      </w:r>
    </w:p>
    <w:p>
      <w:pPr>
        <w:keepLines w:val="0"/>
      </w:pPr>
      <w:r>
        <w:rPr>
          <w:rFonts w:ascii="Times New Roman" w:hAnsi="Times New Roman"/>
          <w:b w:val="0"/>
          <w:i w:val="0"/>
          <w:sz w:val="22"/>
        </w:rPr>
        <w:t>Millions in hidden cash.</w:t>
      </w:r>
    </w:p>
    <w:p>
      <w:pPr>
        <w:keepLines w:val="0"/>
      </w:pPr>
      <w:r>
        <w:rPr>
          <w:rFonts w:ascii="Times New Roman" w:hAnsi="Times New Roman"/>
          <w:b w:val="0"/>
          <w:i w:val="0"/>
          <w:sz w:val="22"/>
        </w:rPr>
        <w:t>Seized money.</w:t>
      </w:r>
    </w:p>
    <w:p>
      <w:pPr>
        <w:keepLines w:val="0"/>
      </w:pPr>
      <w:r>
        <w:rPr>
          <w:rFonts w:ascii="Times New Roman" w:hAnsi="Times New Roman"/>
          <w:b w:val="0"/>
          <w:i w:val="0"/>
          <w:sz w:val="22"/>
        </w:rPr>
        <w:t>Informant payments.</w:t>
      </w:r>
    </w:p>
    <w:p>
      <w:pPr>
        <w:keepLines w:val="0"/>
      </w:pPr>
      <w:r>
        <w:rPr>
          <w:rFonts w:ascii="Times New Roman" w:hAnsi="Times New Roman"/>
          <w:b w:val="0"/>
          <w:i w:val="0"/>
          <w:sz w:val="22"/>
        </w:rPr>
        <w:t>Port profits.</w:t>
      </w:r>
    </w:p>
    <w:p>
      <w:pPr>
        <w:keepLines w:val="0"/>
      </w:pPr>
      <w:r>
        <w:rPr>
          <w:rFonts w:ascii="Times New Roman" w:hAnsi="Times New Roman"/>
          <w:b w:val="0"/>
          <w:i w:val="0"/>
          <w:sz w:val="22"/>
        </w:rPr>
        <w:t>Records capable of connecting Saint to every level of the operation.</w:t>
      </w:r>
    </w:p>
    <w:p>
      <w:pPr>
        <w:keepLines w:val="0"/>
      </w:pPr>
      <w:r>
        <w:rPr>
          <w:rFonts w:ascii="Times New Roman" w:hAnsi="Times New Roman"/>
          <w:b w:val="0"/>
          <w:i w:val="0"/>
          <w:sz w:val="22"/>
        </w:rPr>
        <w:t>Khaos looked at Reck.</w:t>
      </w:r>
    </w:p>
    <w:p>
      <w:pPr>
        <w:keepLines w:val="0"/>
      </w:pPr>
      <w:r>
        <w:rPr>
          <w:rFonts w:ascii="Times New Roman" w:hAnsi="Times New Roman"/>
          <w:b w:val="0"/>
          <w:i w:val="0"/>
          <w:sz w:val="22"/>
        </w:rPr>
        <w:t>“We take it first.”</w:t>
      </w:r>
    </w:p>
    <w:p>
      <w:pPr>
        <w:keepLines w:val="0"/>
      </w:pPr>
      <w:r>
        <w:rPr>
          <w:rFonts w:ascii="Times New Roman" w:hAnsi="Times New Roman"/>
          <w:b w:val="0"/>
          <w:i w:val="0"/>
          <w:sz w:val="22"/>
        </w:rPr>
        <w:t>Zay shook his head. “That’s what Saint wants.”</w:t>
      </w:r>
    </w:p>
    <w:p>
      <w:pPr>
        <w:keepLines w:val="0"/>
      </w:pPr>
      <w:r>
        <w:rPr>
          <w:rFonts w:ascii="Times New Roman" w:hAnsi="Times New Roman"/>
          <w:b w:val="0"/>
          <w:i w:val="0"/>
          <w:sz w:val="22"/>
        </w:rPr>
        <w:t>Khaos turned toward him. “You got shot and left the hospital to tell us not to touch millions?”</w:t>
      </w:r>
    </w:p>
    <w:p>
      <w:pPr>
        <w:keepLines w:val="0"/>
      </w:pPr>
      <w:r>
        <w:rPr>
          <w:rFonts w:ascii="Times New Roman" w:hAnsi="Times New Roman"/>
          <w:b w:val="0"/>
          <w:i w:val="0"/>
          <w:sz w:val="22"/>
        </w:rPr>
        <w:t>“I left to tell you the millions are bait.”</w:t>
      </w:r>
    </w:p>
    <w:p>
      <w:pPr>
        <w:keepLines w:val="0"/>
      </w:pPr>
      <w:r>
        <w:rPr>
          <w:rFonts w:ascii="Times New Roman" w:hAnsi="Times New Roman"/>
          <w:b w:val="0"/>
          <w:i w:val="0"/>
          <w:sz w:val="22"/>
        </w:rPr>
        <w:t>Naz agreed. “The convoy gets robbed, Saint claims insurance, destroys the evidence and gets a federal task force to occupy both neighborhoods.”</w:t>
      </w:r>
    </w:p>
    <w:p>
      <w:pPr>
        <w:keepLines w:val="0"/>
      </w:pPr>
      <w:r>
        <w:rPr>
          <w:rFonts w:ascii="Times New Roman" w:hAnsi="Times New Roman"/>
          <w:b w:val="0"/>
          <w:i w:val="0"/>
          <w:sz w:val="22"/>
        </w:rPr>
        <w:t>Reck looked toward La Madrina. “So we let Saint move it?”</w:t>
      </w:r>
    </w:p>
    <w:p>
      <w:pPr>
        <w:keepLines w:val="0"/>
      </w:pPr>
      <w:r>
        <w:rPr>
          <w:rFonts w:ascii="Times New Roman" w:hAnsi="Times New Roman"/>
          <w:b w:val="0"/>
          <w:i w:val="0"/>
          <w:sz w:val="22"/>
        </w:rPr>
        <w:t>“No,” she said. “We change what gets stolen.”</w:t>
      </w:r>
    </w:p>
    <w:p>
      <w:pPr>
        <w:keepLines w:val="0"/>
      </w:pPr>
      <w:r>
        <w:rPr>
          <w:rFonts w:ascii="Times New Roman" w:hAnsi="Times New Roman"/>
          <w:b w:val="0"/>
          <w:i w:val="0"/>
          <w:sz w:val="22"/>
        </w:rPr>
        <w:t>Naz understood first.</w:t>
      </w:r>
    </w:p>
    <w:p>
      <w:pPr>
        <w:keepLines w:val="0"/>
      </w:pPr>
      <w:r>
        <w:rPr>
          <w:rFonts w:ascii="Times New Roman" w:hAnsi="Times New Roman"/>
          <w:b w:val="0"/>
          <w:i w:val="0"/>
          <w:sz w:val="22"/>
        </w:rPr>
        <w:t>“Take the records. Leave enough money for every enemy to fight over.”</w:t>
      </w:r>
    </w:p>
    <w:p>
      <w:pPr>
        <w:keepLines w:val="0"/>
      </w:pPr>
      <w:r>
        <w:rPr>
          <w:rFonts w:ascii="Times New Roman" w:hAnsi="Times New Roman"/>
          <w:b w:val="0"/>
          <w:i w:val="0"/>
          <w:sz w:val="22"/>
        </w:rPr>
        <w:t>Mari smiled. “And while they watching the cash?”</w:t>
      </w:r>
    </w:p>
    <w:p>
      <w:pPr>
        <w:keepLines w:val="0"/>
      </w:pPr>
      <w:r>
        <w:rPr>
          <w:rFonts w:ascii="Times New Roman" w:hAnsi="Times New Roman"/>
          <w:b w:val="0"/>
          <w:i w:val="0"/>
          <w:sz w:val="22"/>
        </w:rPr>
        <w:t>“We take the proof,” Reck said.</w:t>
      </w:r>
    </w:p>
    <w:p>
      <w:pPr>
        <w:keepLines w:val="0"/>
      </w:pPr>
      <w:r>
        <w:rPr>
          <w:rFonts w:ascii="Times New Roman" w:hAnsi="Times New Roman"/>
          <w:b w:val="0"/>
          <w:i w:val="0"/>
          <w:sz w:val="22"/>
        </w:rPr>
        <w:t>Zay sank deeper into the wheelchair, exhausted.</w:t>
      </w:r>
    </w:p>
    <w:p>
      <w:pPr>
        <w:keepLines w:val="0"/>
      </w:pPr>
      <w:r>
        <w:rPr>
          <w:rFonts w:ascii="Times New Roman" w:hAnsi="Times New Roman"/>
          <w:b w:val="0"/>
          <w:i w:val="0"/>
          <w:sz w:val="22"/>
        </w:rPr>
        <w:t>“That’s how you win.”</w:t>
      </w:r>
    </w:p>
    <w:p>
      <w:pPr>
        <w:keepLines w:val="0"/>
      </w:pPr>
      <w:r>
        <w:rPr>
          <w:rFonts w:ascii="Times New Roman" w:hAnsi="Times New Roman"/>
          <w:b w:val="0"/>
          <w:i w:val="0"/>
          <w:sz w:val="22"/>
        </w:rPr>
        <w:t>Khaos walked toward the remains of his father’s Chevrolet.</w:t>
      </w:r>
    </w:p>
    <w:p>
      <w:pPr>
        <w:keepLines w:val="0"/>
      </w:pPr>
      <w:r>
        <w:rPr>
          <w:rFonts w:ascii="Times New Roman" w:hAnsi="Times New Roman"/>
          <w:b w:val="0"/>
          <w:i w:val="0"/>
          <w:sz w:val="22"/>
        </w:rPr>
        <w:t>“They keep burning buildings because they think buildings make us.”</w:t>
      </w:r>
    </w:p>
    <w:p>
      <w:pPr>
        <w:keepLines w:val="0"/>
      </w:pPr>
      <w:r>
        <w:rPr>
          <w:rFonts w:ascii="Times New Roman" w:hAnsi="Times New Roman"/>
          <w:b w:val="0"/>
          <w:i w:val="0"/>
          <w:sz w:val="22"/>
        </w:rPr>
        <w:t>He held D-Low’s pendant against his chest.</w:t>
      </w:r>
    </w:p>
    <w:p>
      <w:pPr>
        <w:keepLines w:val="0"/>
      </w:pPr>
      <w:r>
        <w:rPr>
          <w:rFonts w:ascii="Times New Roman" w:hAnsi="Times New Roman"/>
          <w:b w:val="0"/>
          <w:i w:val="0"/>
          <w:sz w:val="22"/>
        </w:rPr>
        <w:t>“Let them burn every spot. As long as we standing, Haven and Ridge still alive.”</w:t>
      </w:r>
    </w:p>
    <w:p>
      <w:pPr>
        <w:keepLines w:val="0"/>
      </w:pPr>
      <w:r>
        <w:rPr>
          <w:rFonts w:ascii="Times New Roman" w:hAnsi="Times New Roman"/>
          <w:b w:val="0"/>
          <w:i w:val="0"/>
          <w:sz w:val="22"/>
        </w:rPr>
        <w:t>He looked at Reck.</w:t>
      </w:r>
    </w:p>
    <w:p>
      <w:pPr>
        <w:keepLines w:val="0"/>
      </w:pPr>
      <w:r>
        <w:rPr>
          <w:rFonts w:ascii="Times New Roman" w:hAnsi="Times New Roman"/>
          <w:b w:val="0"/>
          <w:i w:val="0"/>
          <w:sz w:val="22"/>
        </w:rPr>
        <w:t>“We taking the records. But I want Haven’s share of the money too.”</w:t>
      </w:r>
    </w:p>
    <w:p>
      <w:pPr>
        <w:keepLines w:val="0"/>
      </w:pPr>
      <w:r>
        <w:rPr>
          <w:rFonts w:ascii="Times New Roman" w:hAnsi="Times New Roman"/>
          <w:b w:val="0"/>
          <w:i w:val="0"/>
          <w:sz w:val="22"/>
        </w:rPr>
        <w:t>Reck nodded. “Everybody eats.”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convoy left the Renewal Center the following night beneath police escort.</w:t>
      </w:r>
    </w:p>
    <w:p>
      <w:pPr>
        <w:keepLines w:val="0"/>
      </w:pPr>
      <w:r>
        <w:rPr>
          <w:rFonts w:ascii="Times New Roman" w:hAnsi="Times New Roman"/>
          <w:b w:val="0"/>
          <w:i w:val="0"/>
          <w:sz w:val="22"/>
        </w:rPr>
        <w:t>King K watched from a closed gas station with Mon.</w:t>
      </w:r>
    </w:p>
    <w:p>
      <w:pPr>
        <w:keepLines w:val="0"/>
      </w:pPr>
      <w:r>
        <w:rPr>
          <w:rFonts w:ascii="Times New Roman" w:hAnsi="Times New Roman"/>
          <w:b w:val="0"/>
          <w:i w:val="0"/>
          <w:sz w:val="22"/>
        </w:rPr>
        <w:t>Cell and Tide waited near the canal bridge.</w:t>
      </w:r>
    </w:p>
    <w:p>
      <w:pPr>
        <w:keepLines w:val="0"/>
      </w:pPr>
      <w:r>
        <w:rPr>
          <w:rFonts w:ascii="Times New Roman" w:hAnsi="Times New Roman"/>
          <w:b w:val="0"/>
          <w:i w:val="0"/>
          <w:sz w:val="22"/>
        </w:rPr>
        <w:t>Captain Vance controlled two of the escort vehicles.</w:t>
      </w:r>
    </w:p>
    <w:p>
      <w:pPr>
        <w:keepLines w:val="0"/>
      </w:pPr>
      <w:r>
        <w:rPr>
          <w:rFonts w:ascii="Times New Roman" w:hAnsi="Times New Roman"/>
          <w:b w:val="0"/>
          <w:i w:val="0"/>
          <w:sz w:val="22"/>
        </w:rPr>
        <w:t>Each believed Saint had secretly given the route only to them.</w:t>
      </w:r>
    </w:p>
    <w:p>
      <w:pPr>
        <w:keepLines w:val="0"/>
      </w:pPr>
      <w:r>
        <w:rPr>
          <w:rFonts w:ascii="Times New Roman" w:hAnsi="Times New Roman"/>
          <w:b w:val="0"/>
          <w:i w:val="0"/>
          <w:sz w:val="22"/>
        </w:rPr>
        <w:t>None understood they were all expected to collide.</w:t>
      </w:r>
    </w:p>
    <w:p>
      <w:pPr>
        <w:keepLines w:val="0"/>
      </w:pPr>
      <w:r>
        <w:rPr>
          <w:rFonts w:ascii="Times New Roman" w:hAnsi="Times New Roman"/>
          <w:b w:val="0"/>
          <w:i w:val="0"/>
          <w:sz w:val="22"/>
        </w:rPr>
        <w:t>The first interruption came at the bridge.</w:t>
      </w:r>
    </w:p>
    <w:p>
      <w:pPr>
        <w:keepLines w:val="0"/>
      </w:pPr>
      <w:r>
        <w:rPr>
          <w:rFonts w:ascii="Times New Roman" w:hAnsi="Times New Roman"/>
          <w:b w:val="0"/>
          <w:i w:val="0"/>
          <w:sz w:val="22"/>
        </w:rPr>
        <w:t>A false emergency diverted the marked police units. Streetlights died across three blocks. Vehicles blocked the east approach while alarms drew private security toward an empty warehouse.</w:t>
      </w:r>
    </w:p>
    <w:p>
      <w:pPr>
        <w:keepLines w:val="0"/>
      </w:pPr>
      <w:r>
        <w:rPr>
          <w:rFonts w:ascii="Times New Roman" w:hAnsi="Times New Roman"/>
          <w:b w:val="0"/>
          <w:i w:val="0"/>
          <w:sz w:val="22"/>
        </w:rPr>
        <w:t>Then Palm Haven’s war arrived from every direction.</w:t>
      </w:r>
    </w:p>
    <w:p>
      <w:pPr>
        <w:keepLines w:val="0"/>
      </w:pPr>
      <w:r>
        <w:rPr>
          <w:rFonts w:ascii="Times New Roman" w:hAnsi="Times New Roman"/>
          <w:b w:val="0"/>
          <w:i w:val="0"/>
          <w:sz w:val="22"/>
        </w:rPr>
        <w:t>King K’s people struck the rear.</w:t>
      </w:r>
    </w:p>
    <w:p>
      <w:pPr>
        <w:keepLines w:val="0"/>
      </w:pPr>
      <w:r>
        <w:rPr>
          <w:rFonts w:ascii="Times New Roman" w:hAnsi="Times New Roman"/>
          <w:b w:val="0"/>
          <w:i w:val="0"/>
          <w:sz w:val="22"/>
        </w:rPr>
        <w:t>Canal Boyz attacked from the water side.</w:t>
      </w:r>
    </w:p>
    <w:p>
      <w:pPr>
        <w:keepLines w:val="0"/>
      </w:pPr>
      <w:r>
        <w:rPr>
          <w:rFonts w:ascii="Times New Roman" w:hAnsi="Times New Roman"/>
          <w:b w:val="0"/>
          <w:i w:val="0"/>
          <w:sz w:val="22"/>
        </w:rPr>
        <w:t>Vance’s officers abandoned their escort positions and attempted to seize the cash themselves.</w:t>
      </w:r>
    </w:p>
    <w:p>
      <w:pPr>
        <w:keepLines w:val="0"/>
      </w:pPr>
      <w:r>
        <w:rPr>
          <w:rFonts w:ascii="Times New Roman" w:hAnsi="Times New Roman"/>
          <w:b w:val="0"/>
          <w:i w:val="0"/>
          <w:sz w:val="22"/>
        </w:rPr>
        <w:t>Ridge and Haven moved through the confusion with a different objective.</w:t>
      </w:r>
    </w:p>
    <w:p>
      <w:pPr>
        <w:keepLines w:val="0"/>
      </w:pPr>
      <w:r>
        <w:rPr>
          <w:rFonts w:ascii="Times New Roman" w:hAnsi="Times New Roman"/>
          <w:b w:val="0"/>
          <w:i w:val="0"/>
          <w:sz w:val="22"/>
        </w:rPr>
        <w:t>Reck and Khaos reached the armored records vehicle while the older organizations fought over the money truck. Naz identified the black archive cases. T-Rell and Mari moved them into separate vehicles. TJ captured every badge, face and license plate through remote cameras positioned around the corridor.</w:t>
      </w:r>
    </w:p>
    <w:p>
      <w:pPr>
        <w:keepLines w:val="0"/>
      </w:pPr>
      <w:r>
        <w:rPr>
          <w:rFonts w:ascii="Times New Roman" w:hAnsi="Times New Roman"/>
          <w:b w:val="0"/>
          <w:i w:val="0"/>
          <w:sz w:val="22"/>
        </w:rPr>
        <w:t>The street became noise, headlights and betrayal.</w:t>
      </w:r>
    </w:p>
    <w:p>
      <w:pPr>
        <w:keepLines w:val="0"/>
      </w:pPr>
      <w:r>
        <w:rPr>
          <w:rFonts w:ascii="Times New Roman" w:hAnsi="Times New Roman"/>
          <w:b w:val="0"/>
          <w:i w:val="0"/>
          <w:sz w:val="22"/>
        </w:rPr>
        <w:t>King K saw Reck across the bridge.</w:t>
      </w:r>
    </w:p>
    <w:p>
      <w:pPr>
        <w:keepLines w:val="0"/>
      </w:pPr>
      <w:r>
        <w:rPr>
          <w:rFonts w:ascii="Times New Roman" w:hAnsi="Times New Roman"/>
          <w:b w:val="0"/>
          <w:i w:val="0"/>
          <w:sz w:val="22"/>
        </w:rPr>
        <w:t>“That’s mine!” he shouted.</w:t>
      </w:r>
    </w:p>
    <w:p>
      <w:pPr>
        <w:keepLines w:val="0"/>
      </w:pPr>
      <w:r>
        <w:rPr>
          <w:rFonts w:ascii="Times New Roman" w:hAnsi="Times New Roman"/>
          <w:b w:val="0"/>
          <w:i w:val="0"/>
          <w:sz w:val="22"/>
        </w:rPr>
        <w:t>Reck lifted one archive case.</w:t>
      </w:r>
    </w:p>
    <w:p>
      <w:pPr>
        <w:keepLines w:val="0"/>
      </w:pPr>
      <w:r>
        <w:rPr>
          <w:rFonts w:ascii="Times New Roman" w:hAnsi="Times New Roman"/>
          <w:b w:val="0"/>
          <w:i w:val="0"/>
          <w:sz w:val="22"/>
        </w:rPr>
        <w:t>“Everything you got belonged to somebody else first.”</w:t>
      </w:r>
    </w:p>
    <w:p>
      <w:pPr>
        <w:keepLines w:val="0"/>
      </w:pPr>
      <w:r>
        <w:rPr>
          <w:rFonts w:ascii="Times New Roman" w:hAnsi="Times New Roman"/>
          <w:b w:val="0"/>
          <w:i w:val="0"/>
          <w:sz w:val="22"/>
        </w:rPr>
        <w:t>Mon moved toward him.</w:t>
      </w:r>
    </w:p>
    <w:p>
      <w:pPr>
        <w:keepLines w:val="0"/>
      </w:pPr>
      <w:r>
        <w:rPr>
          <w:rFonts w:ascii="Times New Roman" w:hAnsi="Times New Roman"/>
          <w:b w:val="0"/>
          <w:i w:val="0"/>
          <w:sz w:val="22"/>
        </w:rPr>
        <w:t>Khaos stepped between them wearing D-Low’s pendant.</w:t>
      </w:r>
    </w:p>
    <w:p>
      <w:pPr>
        <w:keepLines w:val="0"/>
      </w:pPr>
      <w:r>
        <w:rPr>
          <w:rFonts w:ascii="Times New Roman" w:hAnsi="Times New Roman"/>
          <w:b w:val="0"/>
          <w:i w:val="0"/>
          <w:sz w:val="22"/>
        </w:rPr>
        <w:t>Mon stopped.</w:t>
      </w:r>
    </w:p>
    <w:p>
      <w:pPr>
        <w:keepLines w:val="0"/>
      </w:pPr>
      <w:r>
        <w:rPr>
          <w:rFonts w:ascii="Times New Roman" w:hAnsi="Times New Roman"/>
          <w:b w:val="0"/>
          <w:i w:val="0"/>
          <w:sz w:val="22"/>
        </w:rPr>
        <w:t>For the first time, D-Low’s son stood face-to-face with the man who helped cause his father’s death.</w:t>
      </w:r>
    </w:p>
    <w:p>
      <w:pPr>
        <w:keepLines w:val="0"/>
      </w:pPr>
      <w:r>
        <w:rPr>
          <w:rFonts w:ascii="Times New Roman" w:hAnsi="Times New Roman"/>
          <w:b w:val="0"/>
          <w:i w:val="0"/>
          <w:sz w:val="22"/>
        </w:rPr>
        <w:t>“You look like him,” Mon said.</w:t>
      </w:r>
    </w:p>
    <w:p>
      <w:pPr>
        <w:keepLines w:val="0"/>
      </w:pPr>
      <w:r>
        <w:rPr>
          <w:rFonts w:ascii="Times New Roman" w:hAnsi="Times New Roman"/>
          <w:b w:val="0"/>
          <w:i w:val="0"/>
          <w:sz w:val="22"/>
        </w:rPr>
        <w:t>“Remember that when I come back for you.”</w:t>
      </w:r>
    </w:p>
    <w:p>
      <w:pPr>
        <w:keepLines w:val="0"/>
      </w:pPr>
      <w:r>
        <w:rPr>
          <w:rFonts w:ascii="Times New Roman" w:hAnsi="Times New Roman"/>
          <w:b w:val="0"/>
          <w:i w:val="0"/>
          <w:sz w:val="22"/>
        </w:rPr>
        <w:t>Tide’s SUV crashed between them as Cell’s men attempted to escape with the cash vehicle.</w:t>
      </w:r>
    </w:p>
    <w:p>
      <w:pPr>
        <w:keepLines w:val="0"/>
      </w:pPr>
      <w:r>
        <w:rPr>
          <w:rFonts w:ascii="Times New Roman" w:hAnsi="Times New Roman"/>
          <w:b w:val="0"/>
          <w:i w:val="0"/>
          <w:sz w:val="22"/>
        </w:rPr>
        <w:t>Khaos could have chased Mon.</w:t>
      </w:r>
    </w:p>
    <w:p>
      <w:pPr>
        <w:keepLines w:val="0"/>
      </w:pPr>
      <w:r>
        <w:rPr>
          <w:rFonts w:ascii="Times New Roman" w:hAnsi="Times New Roman"/>
          <w:b w:val="0"/>
          <w:i w:val="0"/>
          <w:sz w:val="22"/>
        </w:rPr>
        <w:t>Instead, he protected T-Rell and the archive cases.</w:t>
      </w:r>
    </w:p>
    <w:p>
      <w:pPr>
        <w:keepLines w:val="0"/>
      </w:pPr>
      <w:r>
        <w:rPr>
          <w:rFonts w:ascii="Times New Roman" w:hAnsi="Times New Roman"/>
          <w:b w:val="0"/>
          <w:i w:val="0"/>
          <w:sz w:val="22"/>
        </w:rPr>
        <w:t>The choice cost him revenge that night.</w:t>
      </w:r>
    </w:p>
    <w:p>
      <w:pPr>
        <w:keepLines w:val="0"/>
      </w:pPr>
      <w:r>
        <w:rPr>
          <w:rFonts w:ascii="Times New Roman" w:hAnsi="Times New Roman"/>
          <w:b w:val="0"/>
          <w:i w:val="0"/>
          <w:sz w:val="22"/>
        </w:rPr>
        <w:t>It gained him the operation.</w:t>
      </w:r>
    </w:p>
    <w:p>
      <w:pPr>
        <w:keepLines w:val="0"/>
      </w:pPr>
      <w:r>
        <w:rPr>
          <w:rFonts w:ascii="Times New Roman" w:hAnsi="Times New Roman"/>
          <w:b w:val="0"/>
          <w:i w:val="0"/>
          <w:sz w:val="22"/>
        </w:rPr>
        <w:t>Reck saw the difference.</w:t>
      </w:r>
    </w:p>
    <w:p>
      <w:pPr>
        <w:keepLines w:val="0"/>
      </w:pPr>
      <w:r>
        <w:rPr>
          <w:rFonts w:ascii="Times New Roman" w:hAnsi="Times New Roman"/>
          <w:b w:val="0"/>
          <w:i w:val="0"/>
          <w:sz w:val="22"/>
        </w:rPr>
        <w:t>Khaos was no longer merely D-Low’s angry son.</w:t>
      </w:r>
    </w:p>
    <w:p>
      <w:pPr>
        <w:keepLines w:val="0"/>
      </w:pPr>
      <w:r>
        <w:rPr>
          <w:rFonts w:ascii="Times New Roman" w:hAnsi="Times New Roman"/>
          <w:b w:val="0"/>
          <w:i w:val="0"/>
          <w:sz w:val="22"/>
        </w:rPr>
        <w:t>He was becoming a leader.</w:t>
      </w:r>
    </w:p>
    <w:p>
      <w:pPr>
        <w:keepLines w:val="0"/>
      </w:pPr>
      <w:r>
        <w:rPr>
          <w:rFonts w:ascii="Times New Roman" w:hAnsi="Times New Roman"/>
          <w:b w:val="0"/>
          <w:i w:val="0"/>
          <w:sz w:val="22"/>
        </w:rPr>
        <w:t>The Ridge and Haven vehicles left the bridge with Saint’s records and part of the cash. Behind them, King K, Cell, Tide and Vance’s corrupt officers continued fighting over what remained.</w:t>
      </w:r>
    </w:p>
    <w:p>
      <w:pPr>
        <w:keepLines w:val="0"/>
      </w:pPr>
      <w:r>
        <w:rPr>
          <w:rFonts w:ascii="Times New Roman" w:hAnsi="Times New Roman"/>
          <w:b w:val="0"/>
          <w:i w:val="0"/>
          <w:sz w:val="22"/>
        </w:rPr>
        <w:t>Sirens approached from downtown.</w:t>
      </w:r>
    </w:p>
    <w:p>
      <w:pPr>
        <w:keepLines w:val="0"/>
      </w:pPr>
      <w:r>
        <w:rPr>
          <w:rFonts w:ascii="Times New Roman" w:hAnsi="Times New Roman"/>
          <w:b w:val="0"/>
          <w:i w:val="0"/>
          <w:sz w:val="22"/>
        </w:rPr>
        <w:t>Holloway’s homicide task force arrived alongside federal agents she had never called.</w:t>
      </w:r>
    </w:p>
    <w:p>
      <w:pPr>
        <w:keepLines w:val="0"/>
      </w:pPr>
      <w:r>
        <w:rPr>
          <w:rFonts w:ascii="Times New Roman" w:hAnsi="Times New Roman"/>
          <w:b w:val="0"/>
          <w:i w:val="0"/>
          <w:sz w:val="22"/>
        </w:rPr>
        <w:t>Saint’s final move had begun.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By sunrise, Palm Haven declared a state of emergency.</w:t>
      </w:r>
    </w:p>
    <w:p>
      <w:pPr>
        <w:keepLines w:val="0"/>
      </w:pPr>
      <w:r>
        <w:rPr>
          <w:rFonts w:ascii="Times New Roman" w:hAnsi="Times New Roman"/>
          <w:b w:val="0"/>
          <w:i w:val="0"/>
          <w:sz w:val="22"/>
        </w:rPr>
        <w:t>The mayor appeared beside Gabriel Saint and announced a joint federal task force targeting organized crime in Sunridge, Paradise Haven and Harbor View.</w:t>
      </w:r>
    </w:p>
    <w:p>
      <w:pPr>
        <w:keepLines w:val="0"/>
      </w:pPr>
      <w:r>
        <w:rPr>
          <w:rFonts w:ascii="Times New Roman" w:hAnsi="Times New Roman"/>
          <w:b w:val="0"/>
          <w:i w:val="0"/>
          <w:sz w:val="22"/>
        </w:rPr>
        <w:t>Saint offered Renewal Center properties as temporary police command posts.</w:t>
      </w:r>
    </w:p>
    <w:p>
      <w:pPr>
        <w:keepLines w:val="0"/>
      </w:pPr>
      <w:r>
        <w:rPr>
          <w:rFonts w:ascii="Times New Roman" w:hAnsi="Times New Roman"/>
          <w:b w:val="0"/>
          <w:i w:val="0"/>
          <w:sz w:val="22"/>
        </w:rPr>
        <w:t>He appeared calm.</w:t>
      </w:r>
    </w:p>
    <w:p>
      <w:pPr>
        <w:keepLines w:val="0"/>
      </w:pPr>
      <w:r>
        <w:rPr>
          <w:rFonts w:ascii="Times New Roman" w:hAnsi="Times New Roman"/>
          <w:b w:val="0"/>
          <w:i w:val="0"/>
          <w:sz w:val="22"/>
        </w:rPr>
        <w:t>Concerned.</w:t>
      </w:r>
    </w:p>
    <w:p>
      <w:pPr>
        <w:keepLines w:val="0"/>
      </w:pPr>
      <w:r>
        <w:rPr>
          <w:rFonts w:ascii="Times New Roman" w:hAnsi="Times New Roman"/>
          <w:b w:val="0"/>
          <w:i w:val="0"/>
          <w:sz w:val="22"/>
        </w:rPr>
        <w:t>Victorious.</w:t>
      </w:r>
    </w:p>
    <w:p>
      <w:pPr>
        <w:keepLines w:val="0"/>
      </w:pPr>
      <w:r>
        <w:rPr>
          <w:rFonts w:ascii="Times New Roman" w:hAnsi="Times New Roman"/>
          <w:b w:val="0"/>
          <w:i w:val="0"/>
          <w:sz w:val="22"/>
        </w:rPr>
        <w:t>He had lost the archive cases but gained the occupation he wanted.</w:t>
      </w:r>
    </w:p>
    <w:p>
      <w:pPr>
        <w:keepLines w:val="0"/>
      </w:pPr>
      <w:r>
        <w:rPr>
          <w:rFonts w:ascii="Times New Roman" w:hAnsi="Times New Roman"/>
          <w:b w:val="0"/>
          <w:i w:val="0"/>
          <w:sz w:val="22"/>
        </w:rPr>
        <w:t>At a hidden location beneath D-Low’s old trucking company, Naz opened the first case.</w:t>
      </w:r>
    </w:p>
    <w:p>
      <w:pPr>
        <w:keepLines w:val="0"/>
      </w:pPr>
      <w:r>
        <w:rPr>
          <w:rFonts w:ascii="Times New Roman" w:hAnsi="Times New Roman"/>
          <w:b w:val="0"/>
          <w:i w:val="0"/>
          <w:sz w:val="22"/>
        </w:rPr>
        <w:t>Cash filled the top layer.</w:t>
      </w:r>
    </w:p>
    <w:p>
      <w:pPr>
        <w:keepLines w:val="0"/>
      </w:pPr>
      <w:r>
        <w:rPr>
          <w:rFonts w:ascii="Times New Roman" w:hAnsi="Times New Roman"/>
          <w:b w:val="0"/>
          <w:i w:val="0"/>
          <w:sz w:val="22"/>
        </w:rPr>
        <w:t>Beneath it were contracts, ledgers and encrypted drives.</w:t>
      </w:r>
    </w:p>
    <w:p>
      <w:pPr>
        <w:keepLines w:val="0"/>
      </w:pPr>
      <w:r>
        <w:rPr>
          <w:rFonts w:ascii="Times New Roman" w:hAnsi="Times New Roman"/>
          <w:b w:val="0"/>
          <w:i w:val="0"/>
          <w:sz w:val="22"/>
        </w:rPr>
        <w:t>The second case contained photographs of judges, officers, developers and organization leaders accepting payments.</w:t>
      </w:r>
    </w:p>
    <w:p>
      <w:pPr>
        <w:keepLines w:val="0"/>
      </w:pPr>
      <w:r>
        <w:rPr>
          <w:rFonts w:ascii="Times New Roman" w:hAnsi="Times New Roman"/>
          <w:b w:val="0"/>
          <w:i w:val="0"/>
          <w:sz w:val="22"/>
        </w:rPr>
        <w:t>The third held property deeds for nearly half of Sunridge and Paradise Haven.</w:t>
      </w:r>
    </w:p>
    <w:p>
      <w:pPr>
        <w:keepLines w:val="0"/>
      </w:pPr>
      <w:r>
        <w:rPr>
          <w:rFonts w:ascii="Times New Roman" w:hAnsi="Times New Roman"/>
          <w:b w:val="0"/>
          <w:i w:val="0"/>
          <w:sz w:val="22"/>
        </w:rPr>
        <w:t>Every deed transferred ownership to a company none of them recognized.</w:t>
      </w:r>
    </w:p>
    <w:p>
      <w:pPr>
        <w:keepLines w:val="0"/>
      </w:pPr>
      <w:r>
        <w:rPr>
          <w:rFonts w:ascii="Times New Roman" w:hAnsi="Times New Roman"/>
          <w:b/>
          <w:i w:val="0"/>
          <w:sz w:val="22"/>
        </w:rPr>
        <w:t>CROWN HARBOR DEVELOPMENT GROUP.</w:t>
      </w:r>
    </w:p>
    <w:p>
      <w:pPr>
        <w:keepLines w:val="0"/>
      </w:pPr>
      <w:r>
        <w:rPr>
          <w:rFonts w:ascii="Times New Roman" w:hAnsi="Times New Roman"/>
          <w:b w:val="0"/>
          <w:i w:val="0"/>
          <w:sz w:val="22"/>
        </w:rPr>
        <w:t>La Madrina examined the signatures.</w:t>
      </w:r>
    </w:p>
    <w:p>
      <w:pPr>
        <w:keepLines w:val="0"/>
      </w:pPr>
      <w:r>
        <w:rPr>
          <w:rFonts w:ascii="Times New Roman" w:hAnsi="Times New Roman"/>
          <w:b w:val="0"/>
          <w:i w:val="0"/>
          <w:sz w:val="22"/>
        </w:rPr>
        <w:t>“These weren’t signed by Saint.”</w:t>
      </w:r>
    </w:p>
    <w:p>
      <w:pPr>
        <w:keepLines w:val="0"/>
      </w:pPr>
      <w:r>
        <w:rPr>
          <w:rFonts w:ascii="Times New Roman" w:hAnsi="Times New Roman"/>
          <w:b w:val="0"/>
          <w:i w:val="0"/>
          <w:sz w:val="22"/>
        </w:rPr>
        <w:t>Naz turned to the final page.</w:t>
      </w:r>
    </w:p>
    <w:p>
      <w:pPr>
        <w:keepLines w:val="0"/>
      </w:pPr>
      <w:r>
        <w:rPr>
          <w:rFonts w:ascii="Times New Roman" w:hAnsi="Times New Roman"/>
          <w:b w:val="0"/>
          <w:i w:val="0"/>
          <w:sz w:val="22"/>
        </w:rPr>
        <w:t>The controlling owner had been hidden behind a trust.</w:t>
      </w:r>
    </w:p>
    <w:p>
      <w:pPr>
        <w:keepLines w:val="0"/>
      </w:pPr>
      <w:r>
        <w:rPr>
          <w:rFonts w:ascii="Times New Roman" w:hAnsi="Times New Roman"/>
          <w:b w:val="0"/>
          <w:i w:val="0"/>
          <w:sz w:val="22"/>
        </w:rPr>
        <w:t>Elena Ruiz broke the encryption and displayed the beneficiary.</w:t>
      </w:r>
    </w:p>
    <w:p>
      <w:pPr>
        <w:keepLines w:val="0"/>
      </w:pPr>
      <w:r>
        <w:rPr>
          <w:rFonts w:ascii="Times New Roman" w:hAnsi="Times New Roman"/>
          <w:b w:val="0"/>
          <w:i w:val="0"/>
          <w:sz w:val="22"/>
        </w:rPr>
        <w:t>Reck read the name aloud.</w:t>
      </w:r>
    </w:p>
    <w:p>
      <w:pPr>
        <w:keepLines w:val="0"/>
      </w:pPr>
      <w:r>
        <w:rPr>
          <w:rFonts w:ascii="Times New Roman" w:hAnsi="Times New Roman"/>
          <w:b w:val="0"/>
          <w:i w:val="0"/>
          <w:sz w:val="22"/>
        </w:rPr>
        <w:t>“Kareem Dawson Sr.”</w:t>
      </w:r>
    </w:p>
    <w:p>
      <w:pPr>
        <w:keepLines w:val="0"/>
      </w:pPr>
      <w:r>
        <w:rPr>
          <w:rFonts w:ascii="Times New Roman" w:hAnsi="Times New Roman"/>
          <w:b w:val="0"/>
          <w:i w:val="0"/>
          <w:sz w:val="22"/>
        </w:rPr>
        <w:t>Nobody moved.</w:t>
      </w:r>
    </w:p>
    <w:p>
      <w:pPr>
        <w:keepLines w:val="0"/>
      </w:pPr>
      <w:r>
        <w:rPr>
          <w:rFonts w:ascii="Times New Roman" w:hAnsi="Times New Roman"/>
          <w:b w:val="0"/>
          <w:i w:val="0"/>
          <w:sz w:val="22"/>
        </w:rPr>
        <w:t>Khaos looked from the document to Reck.</w:t>
      </w:r>
    </w:p>
    <w:p>
      <w:pPr>
        <w:keepLines w:val="0"/>
      </w:pPr>
      <w:r>
        <w:rPr>
          <w:rFonts w:ascii="Times New Roman" w:hAnsi="Times New Roman"/>
          <w:b w:val="0"/>
          <w:i w:val="0"/>
          <w:sz w:val="22"/>
        </w:rPr>
        <w:t>“Your father owns Saint’s companies?”</w:t>
      </w:r>
    </w:p>
    <w:p>
      <w:pPr>
        <w:keepLines w:val="0"/>
      </w:pPr>
      <w:r>
        <w:rPr>
          <w:rFonts w:ascii="Times New Roman" w:hAnsi="Times New Roman"/>
          <w:b w:val="0"/>
          <w:i w:val="0"/>
          <w:sz w:val="22"/>
        </w:rPr>
        <w:t>“That don’t make sense.”</w:t>
      </w:r>
    </w:p>
    <w:p>
      <w:pPr>
        <w:keepLines w:val="0"/>
      </w:pPr>
      <w:r>
        <w:rPr>
          <w:rFonts w:ascii="Times New Roman" w:hAnsi="Times New Roman"/>
          <w:b w:val="0"/>
          <w:i w:val="0"/>
          <w:sz w:val="22"/>
        </w:rPr>
        <w:t>La Madrina stared at the screen.</w:t>
      </w:r>
    </w:p>
    <w:p>
      <w:pPr>
        <w:keepLines w:val="0"/>
      </w:pPr>
      <w:r>
        <w:rPr>
          <w:rFonts w:ascii="Times New Roman" w:hAnsi="Times New Roman"/>
          <w:b w:val="0"/>
          <w:i w:val="0"/>
          <w:sz w:val="22"/>
        </w:rPr>
        <w:t>“Unless Reem was never protecting Saint.”</w:t>
      </w:r>
    </w:p>
    <w:p>
      <w:pPr>
        <w:keepLines w:val="0"/>
      </w:pPr>
      <w:r>
        <w:rPr>
          <w:rFonts w:ascii="Times New Roman" w:hAnsi="Times New Roman"/>
          <w:b w:val="0"/>
          <w:i w:val="0"/>
          <w:sz w:val="22"/>
        </w:rPr>
        <w:t>Naz understood the implication.</w:t>
      </w:r>
    </w:p>
    <w:p>
      <w:pPr>
        <w:keepLines w:val="0"/>
      </w:pPr>
      <w:r>
        <w:rPr>
          <w:rFonts w:ascii="Times New Roman" w:hAnsi="Times New Roman"/>
          <w:b w:val="0"/>
          <w:i w:val="0"/>
          <w:sz w:val="22"/>
        </w:rPr>
        <w:t>“Saint has been operating the streets.”</w:t>
      </w:r>
    </w:p>
    <w:p>
      <w:pPr>
        <w:keepLines w:val="0"/>
      </w:pPr>
      <w:r>
        <w:rPr>
          <w:rFonts w:ascii="Times New Roman" w:hAnsi="Times New Roman"/>
          <w:b w:val="0"/>
          <w:i w:val="0"/>
          <w:sz w:val="22"/>
        </w:rPr>
        <w:t>He turned the document toward Reck.</w:t>
      </w:r>
    </w:p>
    <w:p>
      <w:pPr>
        <w:keepLines w:val="0"/>
      </w:pPr>
      <w:r>
        <w:rPr>
          <w:rFonts w:ascii="Times New Roman" w:hAnsi="Times New Roman"/>
          <w:b w:val="0"/>
          <w:i w:val="0"/>
          <w:sz w:val="22"/>
        </w:rPr>
        <w:t>“But every time the violence lowered the property value, ownership moved closer to your father’s trust.”</w:t>
      </w:r>
    </w:p>
    <w:p>
      <w:pPr>
        <w:keepLines w:val="0"/>
      </w:pPr>
      <w:r>
        <w:rPr>
          <w:rFonts w:ascii="Times New Roman" w:hAnsi="Times New Roman"/>
          <w:b w:val="0"/>
          <w:i w:val="0"/>
          <w:sz w:val="22"/>
        </w:rPr>
        <w:t>Reck remembered Reem’s words.</w:t>
      </w:r>
    </w:p>
    <w:p>
      <w:pPr>
        <w:keepLines w:val="0"/>
      </w:pPr>
      <w:r>
        <w:rPr>
          <w:rFonts w:ascii="Times New Roman" w:hAnsi="Times New Roman"/>
          <w:b/>
          <w:i w:val="0"/>
          <w:sz w:val="22"/>
        </w:rPr>
        <w:t>I built you into my revenge.</w:t>
      </w:r>
    </w:p>
    <w:p>
      <w:pPr>
        <w:keepLines w:val="0"/>
      </w:pPr>
      <w:r>
        <w:rPr>
          <w:rFonts w:ascii="Times New Roman" w:hAnsi="Times New Roman"/>
          <w:b w:val="0"/>
          <w:i w:val="0"/>
          <w:sz w:val="22"/>
        </w:rPr>
        <w:t>The war had made Reck powerful.</w:t>
      </w:r>
    </w:p>
    <w:p>
      <w:pPr>
        <w:keepLines w:val="0"/>
      </w:pPr>
      <w:r>
        <w:rPr>
          <w:rFonts w:ascii="Times New Roman" w:hAnsi="Times New Roman"/>
          <w:b w:val="0"/>
          <w:i w:val="0"/>
          <w:sz w:val="22"/>
        </w:rPr>
        <w:t>It had made Khaos rich enough to rebuild.</w:t>
      </w:r>
    </w:p>
    <w:p>
      <w:pPr>
        <w:keepLines w:val="0"/>
      </w:pPr>
      <w:r>
        <w:rPr>
          <w:rFonts w:ascii="Times New Roman" w:hAnsi="Times New Roman"/>
          <w:b w:val="0"/>
          <w:i w:val="0"/>
          <w:sz w:val="22"/>
        </w:rPr>
        <w:t>It had weakened King K, Cell and Saint.</w:t>
      </w:r>
    </w:p>
    <w:p>
      <w:pPr>
        <w:keepLines w:val="0"/>
      </w:pPr>
      <w:r>
        <w:rPr>
          <w:rFonts w:ascii="Times New Roman" w:hAnsi="Times New Roman"/>
          <w:b w:val="0"/>
          <w:i w:val="0"/>
          <w:sz w:val="22"/>
        </w:rPr>
        <w:t>And it had quietly transferred Palm Haven’s future into Reem’s name.</w:t>
      </w:r>
    </w:p>
    <w:p>
      <w:pPr>
        <w:keepLines w:val="0"/>
      </w:pPr>
      <w:r>
        <w:rPr>
          <w:rFonts w:ascii="Times New Roman" w:hAnsi="Times New Roman"/>
          <w:b w:val="0"/>
          <w:i w:val="0"/>
          <w:sz w:val="22"/>
        </w:rPr>
        <w:t>Reck looked at La Madrina.</w:t>
      </w:r>
    </w:p>
    <w:p>
      <w:pPr>
        <w:keepLines w:val="0"/>
      </w:pPr>
      <w:r>
        <w:rPr>
          <w:rFonts w:ascii="Times New Roman" w:hAnsi="Times New Roman"/>
          <w:b w:val="0"/>
          <w:i w:val="0"/>
          <w:sz w:val="22"/>
        </w:rPr>
        <w:t>“Did you know?”</w:t>
      </w:r>
    </w:p>
    <w:p>
      <w:pPr>
        <w:keepLines w:val="0"/>
      </w:pPr>
      <w:r>
        <w:rPr>
          <w:rFonts w:ascii="Times New Roman" w:hAnsi="Times New Roman"/>
          <w:b w:val="0"/>
          <w:i w:val="0"/>
          <w:sz w:val="22"/>
        </w:rPr>
        <w:t>For once, she had no answer.</w:t>
      </w:r>
    </w:p>
    <w:p>
      <w:pPr>
        <w:keepLines w:val="0"/>
      </w:pPr>
      <w:r>
        <w:rPr>
          <w:rFonts w:ascii="Times New Roman" w:hAnsi="Times New Roman"/>
          <w:b w:val="0"/>
          <w:i w:val="0"/>
          <w:sz w:val="22"/>
        </w:rPr>
        <w:t>Khaos placed D-Low’s recording beside the property deeds.</w:t>
      </w:r>
    </w:p>
    <w:p>
      <w:pPr>
        <w:keepLines w:val="0"/>
      </w:pPr>
      <w:r>
        <w:rPr>
          <w:rFonts w:ascii="Times New Roman" w:hAnsi="Times New Roman"/>
          <w:b w:val="0"/>
          <w:i w:val="0"/>
          <w:sz w:val="22"/>
        </w:rPr>
        <w:t>“Everybody been manipulating everybody.”</w:t>
      </w:r>
    </w:p>
    <w:p>
      <w:pPr>
        <w:keepLines w:val="0"/>
      </w:pPr>
      <w:r>
        <w:rPr>
          <w:rFonts w:ascii="Times New Roman" w:hAnsi="Times New Roman"/>
          <w:b w:val="0"/>
          <w:i w:val="0"/>
          <w:sz w:val="22"/>
        </w:rPr>
        <w:t>Reck stared at his father’s name.</w:t>
      </w:r>
    </w:p>
    <w:p>
      <w:pPr>
        <w:keepLines w:val="0"/>
      </w:pPr>
      <w:r>
        <w:rPr>
          <w:rFonts w:ascii="Times New Roman" w:hAnsi="Times New Roman"/>
          <w:b w:val="0"/>
          <w:i w:val="0"/>
          <w:sz w:val="22"/>
        </w:rPr>
        <w:t>Outside, federal vehicles entered Sunridge.</w:t>
      </w:r>
    </w:p>
    <w:p>
      <w:pPr>
        <w:keepLines w:val="0"/>
      </w:pPr>
      <w:r>
        <w:rPr>
          <w:rFonts w:ascii="Times New Roman" w:hAnsi="Times New Roman"/>
          <w:b w:val="0"/>
          <w:i w:val="0"/>
          <w:sz w:val="22"/>
        </w:rPr>
        <w:t>Inside, the Ridge Boyz and Haven Boyz had more money than either crew had ever controlled—and evidence powerful enough to destroy half the city.</w:t>
      </w:r>
    </w:p>
    <w:p>
      <w:pPr>
        <w:keepLines w:val="0"/>
      </w:pPr>
      <w:r>
        <w:rPr>
          <w:rFonts w:ascii="Times New Roman" w:hAnsi="Times New Roman"/>
          <w:b w:val="0"/>
          <w:i w:val="0"/>
          <w:sz w:val="22"/>
        </w:rPr>
        <w:t>But the price of that power had arrived with it.</w:t>
      </w:r>
    </w:p>
    <w:p>
      <w:pPr>
        <w:keepLines w:val="0"/>
      </w:pPr>
      <w:r>
        <w:rPr>
          <w:rFonts w:ascii="Times New Roman" w:hAnsi="Times New Roman"/>
          <w:b w:val="0"/>
          <w:i w:val="0"/>
          <w:sz w:val="22"/>
        </w:rPr>
        <w:t>Zay was wounded.</w:t>
      </w:r>
    </w:p>
    <w:p>
      <w:pPr>
        <w:keepLines w:val="0"/>
      </w:pPr>
      <w:r>
        <w:rPr>
          <w:rFonts w:ascii="Times New Roman" w:hAnsi="Times New Roman"/>
          <w:b w:val="0"/>
          <w:i w:val="0"/>
          <w:sz w:val="22"/>
        </w:rPr>
        <w:t>Duke and Dreko were being transferred.</w:t>
      </w:r>
    </w:p>
    <w:p>
      <w:pPr>
        <w:keepLines w:val="0"/>
      </w:pPr>
      <w:r>
        <w:rPr>
          <w:rFonts w:ascii="Times New Roman" w:hAnsi="Times New Roman"/>
          <w:b w:val="0"/>
          <w:i w:val="0"/>
          <w:sz w:val="22"/>
        </w:rPr>
        <w:t>D-Low’s garage was gone.</w:t>
      </w:r>
    </w:p>
    <w:p>
      <w:pPr>
        <w:keepLines w:val="0"/>
      </w:pPr>
      <w:r>
        <w:rPr>
          <w:rFonts w:ascii="Times New Roman" w:hAnsi="Times New Roman"/>
          <w:b w:val="0"/>
          <w:i w:val="0"/>
          <w:sz w:val="22"/>
        </w:rPr>
        <w:t>The neighborhoods were under occupation.</w:t>
      </w:r>
    </w:p>
    <w:p>
      <w:pPr>
        <w:keepLines w:val="0"/>
      </w:pPr>
      <w:r>
        <w:rPr>
          <w:rFonts w:ascii="Times New Roman" w:hAnsi="Times New Roman"/>
          <w:b w:val="0"/>
          <w:i w:val="0"/>
          <w:sz w:val="22"/>
        </w:rPr>
        <w:t>And Reck’s father might have been the hidden hand behind the entire Crown War.</w:t>
      </w:r>
    </w:p>
    <w:p>
      <w:pPr>
        <w:keepLines w:val="0"/>
      </w:pPr>
      <w:r>
        <w:rPr>
          <w:rFonts w:ascii="Times New Roman" w:hAnsi="Times New Roman"/>
          <w:b w:val="0"/>
          <w:i w:val="0"/>
          <w:sz w:val="22"/>
        </w:rPr>
        <w:t>Reck closed the archive case.</w:t>
      </w:r>
    </w:p>
    <w:p>
      <w:pPr>
        <w:keepLines w:val="0"/>
      </w:pPr>
      <w:r>
        <w:rPr>
          <w:rFonts w:ascii="Times New Roman" w:hAnsi="Times New Roman"/>
          <w:b w:val="0"/>
          <w:i w:val="0"/>
          <w:sz w:val="22"/>
        </w:rPr>
        <w:t>“Saint thinks the task force got us surrounded.”</w:t>
      </w:r>
    </w:p>
    <w:p>
      <w:pPr>
        <w:keepLines w:val="0"/>
      </w:pPr>
      <w:r>
        <w:rPr>
          <w:rFonts w:ascii="Times New Roman" w:hAnsi="Times New Roman"/>
          <w:b w:val="0"/>
          <w:i w:val="0"/>
          <w:sz w:val="22"/>
        </w:rPr>
        <w:t>Khaos stood beside him.</w:t>
      </w:r>
    </w:p>
    <w:p>
      <w:pPr>
        <w:keepLines w:val="0"/>
      </w:pPr>
      <w:r>
        <w:rPr>
          <w:rFonts w:ascii="Times New Roman" w:hAnsi="Times New Roman"/>
          <w:b w:val="0"/>
          <w:i w:val="0"/>
          <w:sz w:val="22"/>
        </w:rPr>
        <w:t>“Reem thinks we building his empire.”</w:t>
      </w:r>
    </w:p>
    <w:p>
      <w:pPr>
        <w:keepLines w:val="0"/>
      </w:pPr>
      <w:r>
        <w:rPr>
          <w:rFonts w:ascii="Times New Roman" w:hAnsi="Times New Roman"/>
          <w:b w:val="0"/>
          <w:i w:val="0"/>
          <w:sz w:val="22"/>
        </w:rPr>
        <w:t>Reck fastened the cracked crown.</w:t>
      </w:r>
    </w:p>
    <w:p>
      <w:pPr>
        <w:keepLines w:val="0"/>
      </w:pPr>
      <w:r>
        <w:rPr>
          <w:rFonts w:ascii="Times New Roman" w:hAnsi="Times New Roman"/>
          <w:b w:val="0"/>
          <w:i w:val="0"/>
          <w:sz w:val="22"/>
        </w:rPr>
        <w:t>Khaos lifted the burning halo.</w:t>
      </w:r>
    </w:p>
    <w:p>
      <w:pPr>
        <w:keepLines w:val="0"/>
      </w:pPr>
      <w:r>
        <w:rPr>
          <w:rFonts w:ascii="Times New Roman" w:hAnsi="Times New Roman"/>
          <w:b w:val="0"/>
          <w:i w:val="0"/>
          <w:sz w:val="22"/>
        </w:rPr>
        <w:t>“They both wrong,” Reck said.</w:t>
      </w:r>
    </w:p>
    <w:p>
      <w:pPr>
        <w:keepLines w:val="0"/>
      </w:pPr>
      <w:r>
        <w:rPr>
          <w:rFonts w:ascii="Times New Roman" w:hAnsi="Times New Roman"/>
          <w:b w:val="0"/>
          <w:i w:val="0"/>
          <w:sz w:val="22"/>
        </w:rPr>
        <w:t>The two cousins looked toward the Renewal Center rising above downtown Palm Haven.</w:t>
      </w:r>
    </w:p>
    <w:p>
      <w:pPr>
        <w:keepLines w:val="0"/>
      </w:pPr>
      <w:r>
        <w:rPr>
          <w:rFonts w:ascii="Times New Roman" w:hAnsi="Times New Roman"/>
          <w:b w:val="0"/>
          <w:i w:val="0"/>
          <w:sz w:val="22"/>
        </w:rPr>
        <w:t>“Now we find out who really owns the war.”</w:t>
      </w:r>
    </w:p>
    <w:p>
      <w:r>
        <w:br w:type="page"/>
      </w:r>
    </w:p>
    <w:p>
      <w:pPr>
        <w:spacing w:before="2100"/>
        <w:jc w:val="center"/>
      </w:pPr>
      <w:r>
        <w:rPr>
          <w:rFonts w:ascii="Arial" w:hAnsi="Arial"/>
          <w:b/>
          <w:i w:val="0"/>
          <w:color w:val="A6761A"/>
          <w:sz w:val="18"/>
        </w:rPr>
        <w:t>CHAPTER 15</w:t>
      </w:r>
    </w:p>
    <w:p>
      <w:pPr>
        <w:spacing w:after="1300"/>
        <w:jc w:val="center"/>
      </w:pPr>
      <w:r>
        <w:rPr>
          <w:rFonts w:ascii="Arial" w:hAnsi="Arial"/>
          <w:b/>
          <w:i w:val="0"/>
          <w:sz w:val="44"/>
        </w:rPr>
        <w:t>CANDY PAINT &amp; GUN SMOKE</w:t>
      </w:r>
    </w:p>
    <w:p>
      <w:pPr>
        <w:keepLines w:val="0"/>
      </w:pPr>
      <w:r>
        <w:rPr>
          <w:rFonts w:ascii="Times New Roman" w:hAnsi="Times New Roman"/>
          <w:b w:val="0"/>
          <w:i w:val="0"/>
          <w:sz w:val="22"/>
        </w:rPr>
        <w:t>Palm Haven looked different when the Two Crowns rode together.</w:t>
      </w:r>
    </w:p>
    <w:p>
      <w:pPr>
        <w:keepLines w:val="0"/>
      </w:pPr>
      <w:r>
        <w:rPr>
          <w:rFonts w:ascii="Times New Roman" w:hAnsi="Times New Roman"/>
          <w:b w:val="0"/>
          <w:i w:val="0"/>
          <w:sz w:val="22"/>
        </w:rPr>
        <w:t>Candy paint turned morning sunlight into moving color across Paradise Boulevard. A cherry-red Caprice rolled on oversized gold rims beside Khaos’s burnt-orange Impala. TJ followed in a purple-and-gray box Chevy. Naz drove a forest-green Cadillac with charcoal trim. Mari’s orange Hellcat growled behind them while two lifted trucks carried the cracked crown and burning halo above traffic.</w:t>
      </w:r>
    </w:p>
    <w:p>
      <w:pPr>
        <w:keepLines w:val="0"/>
      </w:pPr>
      <w:r>
        <w:rPr>
          <w:rFonts w:ascii="Times New Roman" w:hAnsi="Times New Roman"/>
          <w:b w:val="0"/>
          <w:i w:val="0"/>
          <w:sz w:val="22"/>
        </w:rPr>
        <w:t>Reck led the convoy in a black-and-gold Ford Super Duty.</w:t>
      </w:r>
    </w:p>
    <w:p>
      <w:pPr>
        <w:keepLines w:val="0"/>
      </w:pPr>
      <w:r>
        <w:rPr>
          <w:rFonts w:ascii="Times New Roman" w:hAnsi="Times New Roman"/>
          <w:b w:val="0"/>
          <w:i w:val="0"/>
          <w:sz w:val="22"/>
        </w:rPr>
        <w:t>The passenger doors still carried scars from the war.</w:t>
      </w:r>
    </w:p>
    <w:p>
      <w:pPr>
        <w:keepLines w:val="0"/>
      </w:pPr>
      <w:r>
        <w:rPr>
          <w:rFonts w:ascii="Times New Roman" w:hAnsi="Times New Roman"/>
          <w:b w:val="0"/>
          <w:i w:val="0"/>
          <w:sz w:val="22"/>
        </w:rPr>
        <w:t>He refused to repaint them.</w:t>
      </w:r>
    </w:p>
    <w:p>
      <w:pPr>
        <w:keepLines w:val="0"/>
      </w:pPr>
      <w:r>
        <w:rPr>
          <w:rFonts w:ascii="Times New Roman" w:hAnsi="Times New Roman"/>
          <w:b w:val="0"/>
          <w:i w:val="0"/>
          <w:sz w:val="22"/>
        </w:rPr>
        <w:t>“Let everybody see we still riding,” he told Mari.</w:t>
      </w:r>
    </w:p>
    <w:p>
      <w:pPr>
        <w:keepLines w:val="0"/>
      </w:pPr>
      <w:r>
        <w:rPr>
          <w:rFonts w:ascii="Times New Roman" w:hAnsi="Times New Roman"/>
          <w:b w:val="0"/>
          <w:i w:val="0"/>
          <w:sz w:val="22"/>
        </w:rPr>
        <w:t>People came outside as the vehicles passed.</w:t>
      </w:r>
    </w:p>
    <w:p>
      <w:pPr>
        <w:keepLines w:val="0"/>
      </w:pPr>
      <w:r>
        <w:rPr>
          <w:rFonts w:ascii="Times New Roman" w:hAnsi="Times New Roman"/>
          <w:b w:val="0"/>
          <w:i w:val="0"/>
          <w:sz w:val="22"/>
        </w:rPr>
        <w:t>Children pointed at glowing wheels and outrageous wraps. Older men recognized restored Cutlasses, Monte Carlos and Grand Nationals from another generation of Florida streets. Phone cameras followed the fleet from Sunridge to Paradise Haven.</w:t>
      </w:r>
    </w:p>
    <w:p>
      <w:pPr>
        <w:keepLines w:val="0"/>
      </w:pPr>
      <w:r>
        <w:rPr>
          <w:rFonts w:ascii="Times New Roman" w:hAnsi="Times New Roman"/>
          <w:b w:val="0"/>
          <w:i w:val="0"/>
          <w:sz w:val="22"/>
        </w:rPr>
        <w:t>It looked like power.</w:t>
      </w:r>
    </w:p>
    <w:p>
      <w:pPr>
        <w:keepLines w:val="0"/>
      </w:pPr>
      <w:r>
        <w:rPr>
          <w:rFonts w:ascii="Times New Roman" w:hAnsi="Times New Roman"/>
          <w:b w:val="0"/>
          <w:i w:val="0"/>
          <w:sz w:val="22"/>
        </w:rPr>
        <w:t>Naz knew it also looked like evidence.</w:t>
      </w:r>
    </w:p>
    <w:p>
      <w:pPr>
        <w:keepLines w:val="0"/>
      </w:pPr>
      <w:r>
        <w:rPr>
          <w:rFonts w:ascii="Times New Roman" w:hAnsi="Times New Roman"/>
          <w:b w:val="0"/>
          <w:i w:val="0"/>
          <w:sz w:val="22"/>
        </w:rPr>
        <w:t>“Saint got every federal camera in the city watching us,” he said through the radio.</w:t>
      </w:r>
    </w:p>
    <w:p>
      <w:pPr>
        <w:keepLines w:val="0"/>
      </w:pPr>
      <w:r>
        <w:rPr>
          <w:rFonts w:ascii="Times New Roman" w:hAnsi="Times New Roman"/>
          <w:b w:val="0"/>
          <w:i w:val="0"/>
          <w:sz w:val="22"/>
        </w:rPr>
        <w:t>Reck looked toward a helicopter circling beyond downtown.</w:t>
      </w:r>
    </w:p>
    <w:p>
      <w:pPr>
        <w:keepLines w:val="0"/>
      </w:pPr>
      <w:r>
        <w:rPr>
          <w:rFonts w:ascii="Times New Roman" w:hAnsi="Times New Roman"/>
          <w:b w:val="0"/>
          <w:i w:val="0"/>
          <w:sz w:val="22"/>
        </w:rPr>
        <w:t>“Let them watch us go home.”</w:t>
      </w:r>
    </w:p>
    <w:p>
      <w:pPr>
        <w:keepLines w:val="0"/>
      </w:pPr>
      <w:r>
        <w:rPr>
          <w:rFonts w:ascii="Times New Roman" w:hAnsi="Times New Roman"/>
          <w:b w:val="0"/>
          <w:i w:val="0"/>
          <w:sz w:val="22"/>
        </w:rPr>
        <w:t>They never reached home.</w:t>
      </w:r>
    </w:p>
    <w:p>
      <w:pPr>
        <w:keepLines w:val="0"/>
      </w:pPr>
      <w:r>
        <w:rPr>
          <w:rFonts w:ascii="Times New Roman" w:hAnsi="Times New Roman"/>
          <w:b w:val="0"/>
          <w:i w:val="0"/>
          <w:sz w:val="22"/>
        </w:rPr>
        <w:t>Three unmarked vehicles entered the boulevard behind them.</w:t>
      </w:r>
    </w:p>
    <w:p>
      <w:pPr>
        <w:keepLines w:val="0"/>
      </w:pPr>
      <w:r>
        <w:rPr>
          <w:rFonts w:ascii="Times New Roman" w:hAnsi="Times New Roman"/>
          <w:b w:val="0"/>
          <w:i w:val="0"/>
          <w:sz w:val="22"/>
        </w:rPr>
        <w:t>Two more appeared ahead.</w:t>
      </w:r>
    </w:p>
    <w:p>
      <w:pPr>
        <w:keepLines w:val="0"/>
      </w:pPr>
      <w:r>
        <w:rPr>
          <w:rFonts w:ascii="Times New Roman" w:hAnsi="Times New Roman"/>
          <w:b w:val="0"/>
          <w:i w:val="0"/>
          <w:sz w:val="22"/>
        </w:rPr>
        <w:t>The first shot shattered Reck’s rear window.</w:t>
      </w:r>
    </w:p>
    <w:p>
      <w:pPr>
        <w:keepLines w:val="0"/>
      </w:pPr>
      <w:r>
        <w:rPr>
          <w:rFonts w:ascii="Times New Roman" w:hAnsi="Times New Roman"/>
          <w:b w:val="0"/>
          <w:i w:val="0"/>
          <w:sz w:val="22"/>
        </w:rPr>
        <w:t>Gunfire ripped across the candy-black paint and sent pedestrians diving behind parked cars. Reck forced the truck away from the sidewalk as a teal Trackhawk struck his rear bumper.</w:t>
      </w:r>
    </w:p>
    <w:p>
      <w:pPr>
        <w:keepLines w:val="0"/>
      </w:pPr>
      <w:r>
        <w:rPr>
          <w:rFonts w:ascii="Times New Roman" w:hAnsi="Times New Roman"/>
          <w:b w:val="0"/>
          <w:i w:val="0"/>
          <w:sz w:val="22"/>
        </w:rPr>
        <w:t>“Canal Boyz!” Mari shouted through the radio.</w:t>
      </w:r>
    </w:p>
    <w:p>
      <w:pPr>
        <w:keepLines w:val="0"/>
      </w:pPr>
      <w:r>
        <w:rPr>
          <w:rFonts w:ascii="Times New Roman" w:hAnsi="Times New Roman"/>
          <w:b w:val="0"/>
          <w:i w:val="0"/>
          <w:sz w:val="22"/>
        </w:rPr>
        <w:t>Reck saw Deuce leaning from the passenger side.</w:t>
      </w:r>
    </w:p>
    <w:p>
      <w:pPr>
        <w:keepLines w:val="0"/>
      </w:pPr>
      <w:r>
        <w:rPr>
          <w:rFonts w:ascii="Times New Roman" w:hAnsi="Times New Roman"/>
          <w:b w:val="0"/>
          <w:i w:val="0"/>
          <w:sz w:val="22"/>
        </w:rPr>
        <w:t>Khaos turned his Impala toward them.</w:t>
      </w:r>
    </w:p>
    <w:p>
      <w:pPr>
        <w:keepLines w:val="0"/>
      </w:pPr>
      <w:r>
        <w:rPr>
          <w:rFonts w:ascii="Times New Roman" w:hAnsi="Times New Roman"/>
          <w:b w:val="0"/>
          <w:i w:val="0"/>
          <w:sz w:val="22"/>
        </w:rPr>
        <w:t>“Stay with the people,” Reck ordered. “Get everybody off the boulevard.”</w:t>
      </w:r>
    </w:p>
    <w:p>
      <w:pPr>
        <w:keepLines w:val="0"/>
      </w:pPr>
      <w:r>
        <w:rPr>
          <w:rFonts w:ascii="Times New Roman" w:hAnsi="Times New Roman"/>
          <w:b w:val="0"/>
          <w:i w:val="0"/>
          <w:sz w:val="22"/>
        </w:rPr>
        <w:t>“They shooting at you.”</w:t>
      </w:r>
    </w:p>
    <w:p>
      <w:pPr>
        <w:keepLines w:val="0"/>
      </w:pPr>
      <w:r>
        <w:rPr>
          <w:rFonts w:ascii="Times New Roman" w:hAnsi="Times New Roman"/>
          <w:b w:val="0"/>
          <w:i w:val="0"/>
          <w:sz w:val="22"/>
        </w:rPr>
        <w:t>“And they want you chasing.”</w:t>
      </w:r>
    </w:p>
    <w:p>
      <w:pPr>
        <w:keepLines w:val="0"/>
      </w:pPr>
      <w:r>
        <w:rPr>
          <w:rFonts w:ascii="Times New Roman" w:hAnsi="Times New Roman"/>
          <w:b w:val="0"/>
          <w:i w:val="0"/>
          <w:sz w:val="22"/>
        </w:rPr>
        <w:t>The lifted truck pushed through the intersection while the others blocked traffic long enough for residents to clear. Teal vehicles followed Reck toward the warehouse district.</w:t>
      </w:r>
    </w:p>
    <w:p>
      <w:pPr>
        <w:keepLines w:val="0"/>
      </w:pPr>
      <w:r>
        <w:rPr>
          <w:rFonts w:ascii="Times New Roman" w:hAnsi="Times New Roman"/>
          <w:b w:val="0"/>
          <w:i w:val="0"/>
          <w:sz w:val="22"/>
        </w:rPr>
        <w:t>He disappeared between two abandoned packing buildings and emerged alone five minutes later.</w:t>
      </w:r>
    </w:p>
    <w:p>
      <w:pPr>
        <w:keepLines w:val="0"/>
      </w:pPr>
      <w:r>
        <w:rPr>
          <w:rFonts w:ascii="Times New Roman" w:hAnsi="Times New Roman"/>
          <w:b w:val="0"/>
          <w:i w:val="0"/>
          <w:sz w:val="22"/>
        </w:rPr>
        <w:t>The Canal Boyz were gone.</w:t>
      </w:r>
    </w:p>
    <w:p>
      <w:pPr>
        <w:keepLines w:val="0"/>
      </w:pPr>
      <w:r>
        <w:rPr>
          <w:rFonts w:ascii="Times New Roman" w:hAnsi="Times New Roman"/>
          <w:b w:val="0"/>
          <w:i w:val="0"/>
          <w:sz w:val="22"/>
        </w:rPr>
        <w:t>The Ford’s passenger side was destroyed.</w:t>
      </w:r>
    </w:p>
    <w:p>
      <w:pPr>
        <w:keepLines w:val="0"/>
      </w:pPr>
      <w:r>
        <w:rPr>
          <w:rFonts w:ascii="Times New Roman" w:hAnsi="Times New Roman"/>
          <w:b w:val="0"/>
          <w:i w:val="0"/>
          <w:sz w:val="22"/>
        </w:rPr>
        <w:t>Reck climbed out beneath a cracked-crown mural and stared at the damage.</w:t>
      </w:r>
    </w:p>
    <w:p>
      <w:pPr>
        <w:keepLines w:val="0"/>
      </w:pPr>
      <w:r>
        <w:rPr>
          <w:rFonts w:ascii="Times New Roman" w:hAnsi="Times New Roman"/>
          <w:b w:val="0"/>
          <w:i w:val="0"/>
          <w:sz w:val="22"/>
        </w:rPr>
        <w:t>Mari arrived first.</w:t>
      </w:r>
    </w:p>
    <w:p>
      <w:pPr>
        <w:keepLines w:val="0"/>
      </w:pPr>
      <w:r>
        <w:rPr>
          <w:rFonts w:ascii="Times New Roman" w:hAnsi="Times New Roman"/>
          <w:b w:val="0"/>
          <w:i w:val="0"/>
          <w:sz w:val="22"/>
        </w:rPr>
        <w:t>“We need to move you.”</w:t>
      </w:r>
    </w:p>
    <w:p>
      <w:pPr>
        <w:keepLines w:val="0"/>
      </w:pPr>
      <w:r>
        <w:rPr>
          <w:rFonts w:ascii="Times New Roman" w:hAnsi="Times New Roman"/>
          <w:b w:val="0"/>
          <w:i w:val="0"/>
          <w:sz w:val="22"/>
        </w:rPr>
        <w:t>Reck opened the rear door and removed a black bag.</w:t>
      </w:r>
    </w:p>
    <w:p>
      <w:pPr>
        <w:keepLines w:val="0"/>
      </w:pPr>
      <w:r>
        <w:rPr>
          <w:rFonts w:ascii="Times New Roman" w:hAnsi="Times New Roman"/>
          <w:b w:val="0"/>
          <w:i w:val="0"/>
          <w:sz w:val="22"/>
        </w:rPr>
        <w:t>“We need to find who sent them.”</w:t>
      </w:r>
    </w:p>
    <w:p>
      <w:pPr>
        <w:keepLines w:val="0"/>
      </w:pPr>
      <w:r>
        <w:rPr>
          <w:rFonts w:ascii="Times New Roman" w:hAnsi="Times New Roman"/>
          <w:b w:val="0"/>
          <w:i w:val="0"/>
          <w:sz w:val="22"/>
        </w:rPr>
        <w:t>“You already know.”</w:t>
      </w:r>
    </w:p>
    <w:p>
      <w:pPr>
        <w:keepLines w:val="0"/>
      </w:pPr>
      <w:r>
        <w:rPr>
          <w:rFonts w:ascii="Times New Roman" w:hAnsi="Times New Roman"/>
          <w:b w:val="0"/>
          <w:i w:val="0"/>
          <w:sz w:val="22"/>
        </w:rPr>
        <w:t>“Knowing the organization ain’t knowing the names.”</w:t>
      </w:r>
    </w:p>
    <w:p>
      <w:pPr>
        <w:keepLines w:val="0"/>
      </w:pPr>
      <w:r>
        <w:rPr>
          <w:rFonts w:ascii="Times New Roman" w:hAnsi="Times New Roman"/>
          <w:b w:val="0"/>
          <w:i w:val="0"/>
          <w:sz w:val="22"/>
        </w:rPr>
        <w:t>Naz arrived with Khaos.</w:t>
      </w:r>
    </w:p>
    <w:p>
      <w:pPr>
        <w:keepLines w:val="0"/>
      </w:pPr>
      <w:r>
        <w:rPr>
          <w:rFonts w:ascii="Times New Roman" w:hAnsi="Times New Roman"/>
          <w:b w:val="0"/>
          <w:i w:val="0"/>
          <w:sz w:val="22"/>
        </w:rPr>
        <w:t>TJ’s cameras had captured Deuce and three verified Canal members. A marina access sticker appeared on one windshield.</w:t>
      </w:r>
    </w:p>
    <w:p>
      <w:pPr>
        <w:keepLines w:val="0"/>
      </w:pPr>
      <w:r>
        <w:rPr>
          <w:rFonts w:ascii="Times New Roman" w:hAnsi="Times New Roman"/>
          <w:b w:val="0"/>
          <w:i w:val="0"/>
          <w:sz w:val="22"/>
        </w:rPr>
        <w:t>Khaos looked at the shattered truck.</w:t>
      </w:r>
    </w:p>
    <w:p>
      <w:pPr>
        <w:keepLines w:val="0"/>
      </w:pPr>
      <w:r>
        <w:rPr>
          <w:rFonts w:ascii="Times New Roman" w:hAnsi="Times New Roman"/>
          <w:b w:val="0"/>
          <w:i w:val="0"/>
          <w:sz w:val="22"/>
        </w:rPr>
        <w:t>“We going back tonight.”</w:t>
      </w:r>
    </w:p>
    <w:p>
      <w:pPr>
        <w:keepLines w:val="0"/>
      </w:pPr>
      <w:r>
        <w:rPr>
          <w:rFonts w:ascii="Times New Roman" w:hAnsi="Times New Roman"/>
          <w:b w:val="0"/>
          <w:i w:val="0"/>
          <w:sz w:val="22"/>
        </w:rPr>
        <w:t>Reck nodded.</w:t>
      </w:r>
    </w:p>
    <w:p>
      <w:pPr>
        <w:keepLines w:val="0"/>
      </w:pPr>
      <w:r>
        <w:rPr>
          <w:rFonts w:ascii="Times New Roman" w:hAnsi="Times New Roman"/>
          <w:b w:val="0"/>
          <w:i w:val="0"/>
          <w:sz w:val="22"/>
        </w:rPr>
        <w:t>“After the streets clear.”</w:t>
      </w:r>
    </w:p>
    <w:p>
      <w:pPr>
        <w:keepLines w:val="0"/>
      </w:pPr>
      <w:r>
        <w:rPr>
          <w:rFonts w:ascii="Times New Roman" w:hAnsi="Times New Roman"/>
          <w:b w:val="0"/>
          <w:i w:val="0"/>
          <w:sz w:val="22"/>
        </w:rPr>
        <w:t>Zay’s rule remained alive even while he recovered.</w:t>
      </w:r>
    </w:p>
    <w:p>
      <w:pPr>
        <w:keepLines w:val="0"/>
      </w:pPr>
      <w:r>
        <w:rPr>
          <w:rFonts w:ascii="Times New Roman" w:hAnsi="Times New Roman"/>
          <w:b w:val="0"/>
          <w:i w:val="0"/>
          <w:sz w:val="22"/>
        </w:rPr>
        <w:t>Verify the target.</w:t>
      </w:r>
    </w:p>
    <w:p>
      <w:pPr>
        <w:keepLines w:val="0"/>
      </w:pPr>
      <w:r>
        <w:rPr>
          <w:rFonts w:ascii="Times New Roman" w:hAnsi="Times New Roman"/>
          <w:b w:val="0"/>
          <w:i w:val="0"/>
          <w:sz w:val="22"/>
        </w:rPr>
        <w:t>Protect the neighborhood.</w:t>
      </w:r>
    </w:p>
    <w:p>
      <w:pPr>
        <w:keepLines w:val="0"/>
      </w:pPr>
      <w:r>
        <w:rPr>
          <w:rFonts w:ascii="Times New Roman" w:hAnsi="Times New Roman"/>
          <w:b w:val="0"/>
          <w:i w:val="0"/>
          <w:sz w:val="22"/>
        </w:rPr>
        <w:t>Then answer.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federal operation began before Reck could return.</w:t>
      </w:r>
    </w:p>
    <w:p>
      <w:pPr>
        <w:keepLines w:val="0"/>
      </w:pPr>
      <w:r>
        <w:rPr>
          <w:rFonts w:ascii="Times New Roman" w:hAnsi="Times New Roman"/>
          <w:b w:val="0"/>
          <w:i w:val="0"/>
          <w:sz w:val="22"/>
        </w:rPr>
        <w:t xml:space="preserve">Agents called it </w:t>
      </w:r>
      <w:r>
        <w:rPr>
          <w:rFonts w:ascii="Times New Roman" w:hAnsi="Times New Roman"/>
          <w:b/>
          <w:i w:val="0"/>
          <w:sz w:val="22"/>
        </w:rPr>
        <w:t>Operation Crown Sweep</w:t>
      </w:r>
      <w:r>
        <w:rPr>
          <w:rFonts w:ascii="Times New Roman" w:hAnsi="Times New Roman"/>
          <w:b w:val="0"/>
          <w:i w:val="0"/>
          <w:sz w:val="22"/>
        </w:rPr>
        <w:t>.</w:t>
      </w:r>
    </w:p>
    <w:p>
      <w:pPr>
        <w:keepLines w:val="0"/>
      </w:pPr>
      <w:r>
        <w:rPr>
          <w:rFonts w:ascii="Times New Roman" w:hAnsi="Times New Roman"/>
          <w:b w:val="0"/>
          <w:i w:val="0"/>
          <w:sz w:val="22"/>
        </w:rPr>
        <w:t>Undercover purchases had been arranged across Sunridge, Paradise Haven and Harbor View. Search teams moved simultaneously against The Sunshine’s damaged property, D-Low’s trucking company, three custom garages and several Ridge–Haven money locations.</w:t>
      </w:r>
    </w:p>
    <w:p>
      <w:pPr>
        <w:keepLines w:val="0"/>
      </w:pPr>
      <w:r>
        <w:rPr>
          <w:rFonts w:ascii="Times New Roman" w:hAnsi="Times New Roman"/>
          <w:b w:val="0"/>
          <w:i w:val="0"/>
          <w:sz w:val="22"/>
        </w:rPr>
        <w:t>Some warrants were legitimate.</w:t>
      </w:r>
    </w:p>
    <w:p>
      <w:pPr>
        <w:keepLines w:val="0"/>
      </w:pPr>
      <w:r>
        <w:rPr>
          <w:rFonts w:ascii="Times New Roman" w:hAnsi="Times New Roman"/>
          <w:b w:val="0"/>
          <w:i w:val="0"/>
          <w:sz w:val="22"/>
        </w:rPr>
        <w:t>Others contained addresses supplied by Captain Vance.</w:t>
      </w:r>
    </w:p>
    <w:p>
      <w:pPr>
        <w:keepLines w:val="0"/>
      </w:pPr>
      <w:r>
        <w:rPr>
          <w:rFonts w:ascii="Times New Roman" w:hAnsi="Times New Roman"/>
          <w:b w:val="0"/>
          <w:i w:val="0"/>
          <w:sz w:val="22"/>
        </w:rPr>
        <w:t>One listed a building demolished two years earlier.</w:t>
      </w:r>
    </w:p>
    <w:p>
      <w:pPr>
        <w:keepLines w:val="0"/>
      </w:pPr>
      <w:r>
        <w:rPr>
          <w:rFonts w:ascii="Times New Roman" w:hAnsi="Times New Roman"/>
          <w:b w:val="0"/>
          <w:i w:val="0"/>
          <w:sz w:val="22"/>
        </w:rPr>
        <w:t>Another described evidence that had not yet entered Palm Haven.</w:t>
      </w:r>
    </w:p>
    <w:p>
      <w:pPr>
        <w:keepLines w:val="0"/>
      </w:pPr>
      <w:r>
        <w:rPr>
          <w:rFonts w:ascii="Times New Roman" w:hAnsi="Times New Roman"/>
          <w:b w:val="0"/>
          <w:i w:val="0"/>
          <w:sz w:val="22"/>
        </w:rPr>
        <w:t>Detective Holloway read the paperwork from a command vehicle and understood Saint’s strategy.</w:t>
      </w:r>
    </w:p>
    <w:p>
      <w:pPr>
        <w:keepLines w:val="0"/>
      </w:pPr>
      <w:r>
        <w:rPr>
          <w:rFonts w:ascii="Times New Roman" w:hAnsi="Times New Roman"/>
          <w:b w:val="0"/>
          <w:i w:val="0"/>
          <w:sz w:val="22"/>
        </w:rPr>
        <w:t>The raids were not designed only to arrest people.</w:t>
      </w:r>
    </w:p>
    <w:p>
      <w:pPr>
        <w:keepLines w:val="0"/>
      </w:pPr>
      <w:r>
        <w:rPr>
          <w:rFonts w:ascii="Times New Roman" w:hAnsi="Times New Roman"/>
          <w:b w:val="0"/>
          <w:i w:val="0"/>
          <w:sz w:val="22"/>
        </w:rPr>
        <w:t>They were designed to seize land, money and vehicles before federal auditors examined the waterfront records.</w:t>
      </w:r>
    </w:p>
    <w:p>
      <w:pPr>
        <w:keepLines w:val="0"/>
      </w:pPr>
      <w:r>
        <w:rPr>
          <w:rFonts w:ascii="Times New Roman" w:hAnsi="Times New Roman"/>
          <w:b w:val="0"/>
          <w:i w:val="0"/>
          <w:sz w:val="22"/>
        </w:rPr>
        <w:t>“Stop the Sunridge teams,” she ordered.</w:t>
      </w:r>
    </w:p>
    <w:p>
      <w:pPr>
        <w:keepLines w:val="0"/>
      </w:pPr>
      <w:r>
        <w:rPr>
          <w:rFonts w:ascii="Times New Roman" w:hAnsi="Times New Roman"/>
          <w:b w:val="0"/>
          <w:i w:val="0"/>
          <w:sz w:val="22"/>
        </w:rPr>
        <w:t>The federal commander looked at her. “You don’t control this operation.”</w:t>
      </w:r>
    </w:p>
    <w:p>
      <w:pPr>
        <w:keepLines w:val="0"/>
      </w:pPr>
      <w:r>
        <w:rPr>
          <w:rFonts w:ascii="Times New Roman" w:hAnsi="Times New Roman"/>
          <w:b w:val="0"/>
          <w:i w:val="0"/>
          <w:sz w:val="22"/>
        </w:rPr>
        <w:t>“These affidavits are contaminated.”</w:t>
      </w:r>
    </w:p>
    <w:p>
      <w:pPr>
        <w:keepLines w:val="0"/>
      </w:pPr>
      <w:r>
        <w:rPr>
          <w:rFonts w:ascii="Times New Roman" w:hAnsi="Times New Roman"/>
          <w:b w:val="0"/>
          <w:i w:val="0"/>
          <w:sz w:val="22"/>
        </w:rPr>
        <w:t>“Then challenge them in court.”</w:t>
      </w:r>
    </w:p>
    <w:p>
      <w:pPr>
        <w:keepLines w:val="0"/>
      </w:pPr>
      <w:r>
        <w:rPr>
          <w:rFonts w:ascii="Times New Roman" w:hAnsi="Times New Roman"/>
          <w:b w:val="0"/>
          <w:i w:val="0"/>
          <w:sz w:val="22"/>
        </w:rPr>
        <w:t>The first battering ram struck The Sunshine.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Kilo had given the task force one final offering.</w:t>
      </w:r>
    </w:p>
    <w:p>
      <w:pPr>
        <w:keepLines w:val="0"/>
      </w:pPr>
      <w:r>
        <w:rPr>
          <w:rFonts w:ascii="Times New Roman" w:hAnsi="Times New Roman"/>
          <w:b w:val="0"/>
          <w:i w:val="0"/>
          <w:sz w:val="22"/>
        </w:rPr>
        <w:t>A large Ridge–Haven transfer would pass through the Royal Palms corridor that afternoon. He promised drugs, cash and enough organization members to justify conspiracy charges.</w:t>
      </w:r>
    </w:p>
    <w:p>
      <w:pPr>
        <w:keepLines w:val="0"/>
      </w:pPr>
      <w:r>
        <w:rPr>
          <w:rFonts w:ascii="Times New Roman" w:hAnsi="Times New Roman"/>
          <w:b w:val="0"/>
          <w:i w:val="0"/>
          <w:sz w:val="22"/>
        </w:rPr>
        <w:t>What he did not know was that Naz had already changed the shipment.</w:t>
      </w:r>
    </w:p>
    <w:p>
      <w:pPr>
        <w:keepLines w:val="0"/>
      </w:pPr>
      <w:r>
        <w:rPr>
          <w:rFonts w:ascii="Times New Roman" w:hAnsi="Times New Roman"/>
          <w:b w:val="0"/>
          <w:i w:val="0"/>
          <w:sz w:val="22"/>
        </w:rPr>
        <w:t>The vehicles carried only a fraction of La Madrina’s supply.</w:t>
      </w:r>
    </w:p>
    <w:p>
      <w:pPr>
        <w:keepLines w:val="0"/>
      </w:pPr>
      <w:r>
        <w:rPr>
          <w:rFonts w:ascii="Times New Roman" w:hAnsi="Times New Roman"/>
          <w:b w:val="0"/>
          <w:i w:val="0"/>
          <w:sz w:val="22"/>
        </w:rPr>
        <w:t>The most important cargo was one archive case containing copies of Saint’s ledgers.</w:t>
      </w:r>
    </w:p>
    <w:p>
      <w:pPr>
        <w:keepLines w:val="0"/>
      </w:pPr>
      <w:r>
        <w:rPr>
          <w:rFonts w:ascii="Times New Roman" w:hAnsi="Times New Roman"/>
          <w:b w:val="0"/>
          <w:i w:val="0"/>
          <w:sz w:val="22"/>
        </w:rPr>
        <w:t>T-Rell drove it inside the candy-blue box Chevy.</w:t>
      </w:r>
    </w:p>
    <w:p>
      <w:pPr>
        <w:keepLines w:val="0"/>
      </w:pPr>
      <w:r>
        <w:rPr>
          <w:rFonts w:ascii="Times New Roman" w:hAnsi="Times New Roman"/>
          <w:b w:val="0"/>
          <w:i w:val="0"/>
          <w:sz w:val="22"/>
        </w:rPr>
        <w:t>Reck saw federal SUVs enter the corridor from both ends.</w:t>
      </w:r>
    </w:p>
    <w:p>
      <w:pPr>
        <w:keepLines w:val="0"/>
      </w:pPr>
      <w:r>
        <w:rPr>
          <w:rFonts w:ascii="Times New Roman" w:hAnsi="Times New Roman"/>
          <w:b w:val="0"/>
          <w:i w:val="0"/>
          <w:sz w:val="22"/>
        </w:rPr>
        <w:t>“Move,” he said into the radio.</w:t>
      </w:r>
    </w:p>
    <w:p>
      <w:pPr>
        <w:keepLines w:val="0"/>
      </w:pPr>
      <w:r>
        <w:rPr>
          <w:rFonts w:ascii="Times New Roman" w:hAnsi="Times New Roman"/>
          <w:b w:val="0"/>
          <w:i w:val="0"/>
          <w:sz w:val="22"/>
        </w:rPr>
        <w:t>The street erupted.</w:t>
      </w:r>
    </w:p>
    <w:p>
      <w:pPr>
        <w:keepLines w:val="0"/>
      </w:pPr>
      <w:r>
        <w:rPr>
          <w:rFonts w:ascii="Times New Roman" w:hAnsi="Times New Roman"/>
          <w:b w:val="0"/>
          <w:i w:val="0"/>
          <w:sz w:val="22"/>
        </w:rPr>
        <w:t>Marked cruisers poured from motel parking lots. Unmarked jump-out cars climbed curbs to block side streets. A helicopter dropped over the rooftops as agents closed on the convoy.</w:t>
      </w:r>
    </w:p>
    <w:p>
      <w:pPr>
        <w:keepLines w:val="0"/>
      </w:pPr>
      <w:r>
        <w:rPr>
          <w:rFonts w:ascii="Times New Roman" w:hAnsi="Times New Roman"/>
          <w:b w:val="0"/>
          <w:i w:val="0"/>
          <w:sz w:val="22"/>
        </w:rPr>
        <w:t>Mari’s Hellcat broke toward downtown.</w:t>
      </w:r>
    </w:p>
    <w:p>
      <w:pPr>
        <w:keepLines w:val="0"/>
      </w:pPr>
      <w:r>
        <w:rPr>
          <w:rFonts w:ascii="Times New Roman" w:hAnsi="Times New Roman"/>
          <w:b w:val="0"/>
          <w:i w:val="0"/>
          <w:sz w:val="22"/>
        </w:rPr>
        <w:t>Khaos stayed beside Reck’s damaged truck.</w:t>
      </w:r>
    </w:p>
    <w:p>
      <w:pPr>
        <w:keepLines w:val="0"/>
      </w:pPr>
      <w:r>
        <w:rPr>
          <w:rFonts w:ascii="Times New Roman" w:hAnsi="Times New Roman"/>
          <w:b w:val="0"/>
          <w:i w:val="0"/>
          <w:sz w:val="22"/>
        </w:rPr>
        <w:t>T-Rell disappeared through the back streets behind Paradise Haven with the archive case.</w:t>
      </w:r>
    </w:p>
    <w:p>
      <w:pPr>
        <w:keepLines w:val="0"/>
      </w:pPr>
      <w:r>
        <w:rPr>
          <w:rFonts w:ascii="Times New Roman" w:hAnsi="Times New Roman"/>
          <w:b w:val="0"/>
          <w:i w:val="0"/>
          <w:sz w:val="22"/>
        </w:rPr>
        <w:t>Police followed all three.</w:t>
      </w:r>
    </w:p>
    <w:p>
      <w:pPr>
        <w:keepLines w:val="0"/>
      </w:pPr>
      <w:r>
        <w:rPr>
          <w:rFonts w:ascii="Times New Roman" w:hAnsi="Times New Roman"/>
          <w:b w:val="0"/>
          <w:i w:val="0"/>
          <w:sz w:val="22"/>
        </w:rPr>
        <w:t>The chase tore across Palm Haven in separate streams of color and sirens.</w:t>
      </w:r>
    </w:p>
    <w:p>
      <w:pPr>
        <w:keepLines w:val="0"/>
      </w:pPr>
      <w:r>
        <w:rPr>
          <w:rFonts w:ascii="Times New Roman" w:hAnsi="Times New Roman"/>
          <w:b w:val="0"/>
          <w:i w:val="0"/>
          <w:sz w:val="22"/>
        </w:rPr>
        <w:t>Reck pushed the wounded Ford through the narrow cuts behind Sunridge, where murals and low apartment buildings turned the helicopter’s view into flashes. Khaos’s orange Impala remained behind him even when the lifted truck began smoking.</w:t>
      </w:r>
    </w:p>
    <w:p>
      <w:pPr>
        <w:keepLines w:val="0"/>
      </w:pPr>
      <w:r>
        <w:rPr>
          <w:rFonts w:ascii="Times New Roman" w:hAnsi="Times New Roman"/>
          <w:b w:val="0"/>
          <w:i w:val="0"/>
          <w:sz w:val="22"/>
        </w:rPr>
        <w:t>“Leave me,” Reck ordered.</w:t>
      </w:r>
    </w:p>
    <w:p>
      <w:pPr>
        <w:keepLines w:val="0"/>
      </w:pPr>
      <w:r>
        <w:rPr>
          <w:rFonts w:ascii="Times New Roman" w:hAnsi="Times New Roman"/>
          <w:b w:val="0"/>
          <w:i w:val="0"/>
          <w:sz w:val="22"/>
        </w:rPr>
        <w:t>“Two crowns,” Khaos answered.</w:t>
      </w:r>
    </w:p>
    <w:p>
      <w:pPr>
        <w:keepLines w:val="0"/>
      </w:pPr>
      <w:r>
        <w:rPr>
          <w:rFonts w:ascii="Times New Roman" w:hAnsi="Times New Roman"/>
          <w:b w:val="0"/>
          <w:i w:val="0"/>
          <w:sz w:val="22"/>
        </w:rPr>
        <w:t>Mari drew half the pursuit toward the downtown drawbridge. His orange Hellcat flew beneath neon signs and past stopped traffic while federal SUVs struggled to follow without striking civilians.</w:t>
      </w:r>
    </w:p>
    <w:p>
      <w:pPr>
        <w:keepLines w:val="0"/>
      </w:pPr>
      <w:r>
        <w:rPr>
          <w:rFonts w:ascii="Times New Roman" w:hAnsi="Times New Roman"/>
          <w:b w:val="0"/>
          <w:i w:val="0"/>
          <w:sz w:val="22"/>
        </w:rPr>
        <w:t>T-Rell took the blue Chevy toward the abandoned citrus roads west of the city.</w:t>
      </w:r>
    </w:p>
    <w:p>
      <w:pPr>
        <w:keepLines w:val="0"/>
      </w:pPr>
      <w:r>
        <w:rPr>
          <w:rFonts w:ascii="Times New Roman" w:hAnsi="Times New Roman"/>
          <w:b w:val="0"/>
          <w:i w:val="0"/>
          <w:sz w:val="22"/>
        </w:rPr>
        <w:t>TJ monitored traffic cameras from a moving purple box Chevy.</w:t>
      </w:r>
    </w:p>
    <w:p>
      <w:pPr>
        <w:keepLines w:val="0"/>
      </w:pPr>
      <w:r>
        <w:rPr>
          <w:rFonts w:ascii="Times New Roman" w:hAnsi="Times New Roman"/>
          <w:b w:val="0"/>
          <w:i w:val="0"/>
          <w:sz w:val="22"/>
        </w:rPr>
        <w:t>“They steering all of y’all south,” he warned.</w:t>
      </w:r>
    </w:p>
    <w:p>
      <w:pPr>
        <w:keepLines w:val="0"/>
      </w:pPr>
      <w:r>
        <w:rPr>
          <w:rFonts w:ascii="Times New Roman" w:hAnsi="Times New Roman"/>
          <w:b w:val="0"/>
          <w:i w:val="0"/>
          <w:sz w:val="22"/>
        </w:rPr>
        <w:t>Naz studied the road closures.</w:t>
      </w:r>
    </w:p>
    <w:p>
      <w:pPr>
        <w:keepLines w:val="0"/>
      </w:pPr>
      <w:r>
        <w:rPr>
          <w:rFonts w:ascii="Times New Roman" w:hAnsi="Times New Roman"/>
          <w:b w:val="0"/>
          <w:i w:val="0"/>
          <w:sz w:val="22"/>
        </w:rPr>
        <w:t>Every available escape path led toward the marina and Harbor View.</w:t>
      </w:r>
    </w:p>
    <w:p>
      <w:pPr>
        <w:keepLines w:val="0"/>
      </w:pPr>
      <w:r>
        <w:rPr>
          <w:rFonts w:ascii="Times New Roman" w:hAnsi="Times New Roman"/>
          <w:b w:val="0"/>
          <w:i w:val="0"/>
          <w:sz w:val="22"/>
        </w:rPr>
        <w:t>“This ain’t a chase,” Naz said. “Saint moving everybody into Canal territory.”</w:t>
      </w:r>
    </w:p>
    <w:p>
      <w:pPr>
        <w:keepLines w:val="0"/>
      </w:pPr>
      <w:r>
        <w:rPr>
          <w:rFonts w:ascii="Times New Roman" w:hAnsi="Times New Roman"/>
          <w:b w:val="0"/>
          <w:i w:val="0"/>
          <w:sz w:val="22"/>
        </w:rPr>
        <w:t>Reck saw teal headlights appear beyond the next intersection.</w:t>
      </w:r>
    </w:p>
    <w:p>
      <w:pPr>
        <w:keepLines w:val="0"/>
      </w:pPr>
      <w:r>
        <w:rPr>
          <w:rFonts w:ascii="Times New Roman" w:hAnsi="Times New Roman"/>
          <w:b w:val="0"/>
          <w:i w:val="0"/>
          <w:sz w:val="22"/>
        </w:rPr>
        <w:t>Tide was waiting.</w:t>
      </w:r>
    </w:p>
    <w:p>
      <w:pPr>
        <w:keepLines w:val="0"/>
      </w:pPr>
      <w:r>
        <w:rPr>
          <w:rFonts w:ascii="Times New Roman" w:hAnsi="Times New Roman"/>
          <w:b w:val="0"/>
          <w:i w:val="0"/>
          <w:sz w:val="22"/>
        </w:rPr>
        <w:t>Federal vehicles closed from behind.</w:t>
      </w:r>
    </w:p>
    <w:p>
      <w:pPr>
        <w:keepLines w:val="0"/>
      </w:pPr>
      <w:r>
        <w:rPr>
          <w:rFonts w:ascii="Times New Roman" w:hAnsi="Times New Roman"/>
          <w:b w:val="0"/>
          <w:i w:val="0"/>
          <w:sz w:val="22"/>
        </w:rPr>
        <w:t>Canal Boyz blocked the road ahead.</w:t>
      </w:r>
    </w:p>
    <w:p>
      <w:pPr>
        <w:keepLines w:val="0"/>
      </w:pPr>
      <w:r>
        <w:rPr>
          <w:rFonts w:ascii="Times New Roman" w:hAnsi="Times New Roman"/>
          <w:b w:val="0"/>
          <w:i w:val="0"/>
          <w:sz w:val="22"/>
        </w:rPr>
        <w:t>Reck turned the Ford through the rusted gates of an abandoned citrus warehouse. Khaos followed. They exited through the loading yard seconds before police entered the front.</w:t>
      </w:r>
    </w:p>
    <w:p>
      <w:pPr>
        <w:keepLines w:val="0"/>
      </w:pPr>
      <w:r>
        <w:rPr>
          <w:rFonts w:ascii="Times New Roman" w:hAnsi="Times New Roman"/>
          <w:b w:val="0"/>
          <w:i w:val="0"/>
          <w:sz w:val="22"/>
        </w:rPr>
        <w:t>The helicopter remained above them.</w:t>
      </w:r>
    </w:p>
    <w:p>
      <w:pPr>
        <w:keepLines w:val="0"/>
      </w:pPr>
      <w:r>
        <w:rPr>
          <w:rFonts w:ascii="Times New Roman" w:hAnsi="Times New Roman"/>
          <w:b w:val="0"/>
          <w:i w:val="0"/>
          <w:sz w:val="22"/>
        </w:rPr>
        <w:t>There was nowhere left to disappear.</w:t>
      </w:r>
    </w:p>
    <w:p>
      <w:pPr>
        <w:keepLines w:val="0"/>
      </w:pPr>
      <w:r>
        <w:rPr>
          <w:rFonts w:ascii="Times New Roman" w:hAnsi="Times New Roman"/>
          <w:b w:val="0"/>
          <w:i w:val="0"/>
          <w:sz w:val="22"/>
        </w:rPr>
        <w:t>Then hundreds of custom vehicles entered the boulevard.</w:t>
      </w:r>
    </w:p>
    <w:p>
      <w:pPr>
        <w:keepLines w:val="0"/>
      </w:pPr>
      <w:r>
        <w:rPr>
          <w:rFonts w:ascii="Times New Roman" w:hAnsi="Times New Roman"/>
          <w:b w:val="0"/>
          <w:i w:val="0"/>
          <w:sz w:val="22"/>
        </w:rPr>
        <w:t>Owners from Palm Haven’s car clubs had watched police seize vehicles all morning. Donks, lifted trucks and old-school Chevrolets filled the roads for an unscheduled protest cruise. Candy paint covered every lane.</w:t>
      </w:r>
    </w:p>
    <w:p>
      <w:pPr>
        <w:keepLines w:val="0"/>
      </w:pPr>
      <w:r>
        <w:rPr>
          <w:rFonts w:ascii="Times New Roman" w:hAnsi="Times New Roman"/>
          <w:b w:val="0"/>
          <w:i w:val="0"/>
          <w:sz w:val="22"/>
        </w:rPr>
        <w:t>Reck and Khaos vanished inside the moving colors.</w:t>
      </w:r>
    </w:p>
    <w:p>
      <w:pPr>
        <w:keepLines w:val="0"/>
      </w:pPr>
      <w:r>
        <w:rPr>
          <w:rFonts w:ascii="Times New Roman" w:hAnsi="Times New Roman"/>
          <w:b w:val="0"/>
          <w:i w:val="0"/>
          <w:sz w:val="22"/>
        </w:rPr>
        <w:t>Federal agents could no longer identify which black truck or orange Chevrolet they were following without endangering uninvolved drivers.</w:t>
      </w:r>
    </w:p>
    <w:p>
      <w:pPr>
        <w:keepLines w:val="0"/>
      </w:pPr>
      <w:r>
        <w:rPr>
          <w:rFonts w:ascii="Times New Roman" w:hAnsi="Times New Roman"/>
          <w:b w:val="0"/>
          <w:i w:val="0"/>
          <w:sz w:val="22"/>
        </w:rPr>
        <w:t>The helicopter climbed.</w:t>
      </w:r>
    </w:p>
    <w:p>
      <w:pPr>
        <w:keepLines w:val="0"/>
      </w:pPr>
      <w:r>
        <w:rPr>
          <w:rFonts w:ascii="Times New Roman" w:hAnsi="Times New Roman"/>
          <w:b w:val="0"/>
          <w:i w:val="0"/>
          <w:sz w:val="22"/>
        </w:rPr>
        <w:t>The Two Crowns escaped the trap.</w:t>
      </w:r>
    </w:p>
    <w:p>
      <w:pPr>
        <w:keepLines w:val="0"/>
      </w:pPr>
      <w:r>
        <w:rPr>
          <w:rFonts w:ascii="Times New Roman" w:hAnsi="Times New Roman"/>
          <w:b w:val="0"/>
          <w:i w:val="0"/>
          <w:sz w:val="22"/>
        </w:rPr>
        <w:t>T-Rell did not.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Tide captured the candy-blue Chevy near the unfinished wetland bridge.</w:t>
      </w:r>
    </w:p>
    <w:p>
      <w:pPr>
        <w:keepLines w:val="0"/>
      </w:pPr>
      <w:r>
        <w:rPr>
          <w:rFonts w:ascii="Times New Roman" w:hAnsi="Times New Roman"/>
          <w:b w:val="0"/>
          <w:i w:val="0"/>
          <w:sz w:val="22"/>
        </w:rPr>
        <w:t>T-Rell escaped through the orange groves with Saint’s archive case.</w:t>
      </w:r>
    </w:p>
    <w:p>
      <w:pPr>
        <w:keepLines w:val="0"/>
      </w:pPr>
      <w:r>
        <w:rPr>
          <w:rFonts w:ascii="Times New Roman" w:hAnsi="Times New Roman"/>
          <w:b w:val="0"/>
          <w:i w:val="0"/>
          <w:sz w:val="22"/>
        </w:rPr>
        <w:t>Lil Smoke, who had followed as protection, did not.</w:t>
      </w:r>
    </w:p>
    <w:p>
      <w:pPr>
        <w:keepLines w:val="0"/>
      </w:pPr>
      <w:r>
        <w:rPr>
          <w:rFonts w:ascii="Times New Roman" w:hAnsi="Times New Roman"/>
          <w:b w:val="0"/>
          <w:i w:val="0"/>
          <w:sz w:val="22"/>
        </w:rPr>
        <w:t>Canal Boyz dragged him into a fishing truck and drove beyond Harbor View, where paved roads dissolved into water and cypress trees.</w:t>
      </w:r>
    </w:p>
    <w:p>
      <w:pPr>
        <w:keepLines w:val="0"/>
      </w:pPr>
      <w:r>
        <w:rPr>
          <w:rFonts w:ascii="Times New Roman" w:hAnsi="Times New Roman"/>
          <w:b w:val="0"/>
          <w:i w:val="0"/>
          <w:sz w:val="22"/>
        </w:rPr>
        <w:t>The Gator Hole sat at the end of a forgotten canal.</w:t>
      </w:r>
    </w:p>
    <w:p>
      <w:pPr>
        <w:keepLines w:val="0"/>
      </w:pPr>
      <w:r>
        <w:rPr>
          <w:rFonts w:ascii="Times New Roman" w:hAnsi="Times New Roman"/>
          <w:b w:val="0"/>
          <w:i w:val="0"/>
          <w:sz w:val="22"/>
        </w:rPr>
        <w:t>Stories surrounded it.</w:t>
      </w:r>
    </w:p>
    <w:p>
      <w:pPr>
        <w:keepLines w:val="0"/>
      </w:pPr>
      <w:r>
        <w:rPr>
          <w:rFonts w:ascii="Times New Roman" w:hAnsi="Times New Roman"/>
          <w:b w:val="0"/>
          <w:i w:val="0"/>
          <w:sz w:val="22"/>
        </w:rPr>
        <w:t>Enemies disappeared there.</w:t>
      </w:r>
    </w:p>
    <w:p>
      <w:pPr>
        <w:keepLines w:val="0"/>
      </w:pPr>
      <w:r>
        <w:rPr>
          <w:rFonts w:ascii="Times New Roman" w:hAnsi="Times New Roman"/>
          <w:b w:val="0"/>
          <w:i w:val="0"/>
          <w:sz w:val="22"/>
        </w:rPr>
        <w:t>Boats returned empty.</w:t>
      </w:r>
    </w:p>
    <w:p>
      <w:pPr>
        <w:keepLines w:val="0"/>
      </w:pPr>
      <w:r>
        <w:rPr>
          <w:rFonts w:ascii="Times New Roman" w:hAnsi="Times New Roman"/>
          <w:b w:val="0"/>
          <w:i w:val="0"/>
          <w:sz w:val="22"/>
        </w:rPr>
        <w:t>Tide used the fear more often than the place itself.</w:t>
      </w:r>
    </w:p>
    <w:p>
      <w:pPr>
        <w:keepLines w:val="0"/>
      </w:pPr>
      <w:r>
        <w:rPr>
          <w:rFonts w:ascii="Times New Roman" w:hAnsi="Times New Roman"/>
          <w:b w:val="0"/>
          <w:i w:val="0"/>
          <w:sz w:val="22"/>
        </w:rPr>
        <w:t>Lil Smoke sat tied beneath an open shelter while dark water moved beyond the dock.</w:t>
      </w:r>
    </w:p>
    <w:p>
      <w:pPr>
        <w:keepLines w:val="0"/>
      </w:pPr>
      <w:r>
        <w:rPr>
          <w:rFonts w:ascii="Times New Roman" w:hAnsi="Times New Roman"/>
          <w:b w:val="0"/>
          <w:i w:val="0"/>
          <w:sz w:val="22"/>
        </w:rPr>
        <w:t>Deuce placed a phone in front of him.</w:t>
      </w:r>
    </w:p>
    <w:p>
      <w:pPr>
        <w:keepLines w:val="0"/>
      </w:pPr>
      <w:r>
        <w:rPr>
          <w:rFonts w:ascii="Times New Roman" w:hAnsi="Times New Roman"/>
          <w:b w:val="0"/>
          <w:i w:val="0"/>
          <w:sz w:val="22"/>
        </w:rPr>
        <w:t>“Tell Khaos where Naz hid Saint’s records.”</w:t>
      </w:r>
    </w:p>
    <w:p>
      <w:pPr>
        <w:keepLines w:val="0"/>
      </w:pPr>
      <w:r>
        <w:rPr>
          <w:rFonts w:ascii="Times New Roman" w:hAnsi="Times New Roman"/>
          <w:b w:val="0"/>
          <w:i w:val="0"/>
          <w:sz w:val="22"/>
        </w:rPr>
        <w:t>“I don’t know.”</w:t>
      </w:r>
    </w:p>
    <w:p>
      <w:pPr>
        <w:keepLines w:val="0"/>
      </w:pPr>
      <w:r>
        <w:rPr>
          <w:rFonts w:ascii="Times New Roman" w:hAnsi="Times New Roman"/>
          <w:b w:val="0"/>
          <w:i w:val="0"/>
          <w:sz w:val="22"/>
        </w:rPr>
        <w:t>“Then tell him something useful.”</w:t>
      </w:r>
    </w:p>
    <w:p>
      <w:pPr>
        <w:keepLines w:val="0"/>
      </w:pPr>
      <w:r>
        <w:rPr>
          <w:rFonts w:ascii="Times New Roman" w:hAnsi="Times New Roman"/>
          <w:b w:val="0"/>
          <w:i w:val="0"/>
          <w:sz w:val="22"/>
        </w:rPr>
        <w:t>Lil Smoke looked toward the canal.</w:t>
      </w:r>
    </w:p>
    <w:p>
      <w:pPr>
        <w:keepLines w:val="0"/>
      </w:pPr>
      <w:r>
        <w:rPr>
          <w:rFonts w:ascii="Times New Roman" w:hAnsi="Times New Roman"/>
          <w:b w:val="0"/>
          <w:i w:val="0"/>
          <w:sz w:val="22"/>
        </w:rPr>
        <w:t>Two eyes broke the surface and disappeared.</w:t>
      </w:r>
    </w:p>
    <w:p>
      <w:pPr>
        <w:keepLines w:val="0"/>
      </w:pPr>
      <w:r>
        <w:rPr>
          <w:rFonts w:ascii="Times New Roman" w:hAnsi="Times New Roman"/>
          <w:b w:val="0"/>
          <w:i w:val="0"/>
          <w:sz w:val="22"/>
        </w:rPr>
        <w:t>Tide stepped from the shadows.</w:t>
      </w:r>
    </w:p>
    <w:p>
      <w:pPr>
        <w:keepLines w:val="0"/>
      </w:pPr>
      <w:r>
        <w:rPr>
          <w:rFonts w:ascii="Times New Roman" w:hAnsi="Times New Roman"/>
          <w:b w:val="0"/>
          <w:i w:val="0"/>
          <w:sz w:val="22"/>
        </w:rPr>
        <w:t>“You get one chance. After that, we let the swamp decide whether you lying.”</w:t>
      </w:r>
    </w:p>
    <w:p>
      <w:pPr>
        <w:keepLines w:val="0"/>
      </w:pPr>
      <w:r>
        <w:rPr>
          <w:rFonts w:ascii="Times New Roman" w:hAnsi="Times New Roman"/>
          <w:b w:val="0"/>
          <w:i w:val="0"/>
          <w:sz w:val="22"/>
        </w:rPr>
        <w:t>Lil Smoke stared into the phone.</w:t>
      </w:r>
    </w:p>
    <w:p>
      <w:pPr>
        <w:keepLines w:val="0"/>
      </w:pPr>
      <w:r>
        <w:rPr>
          <w:rFonts w:ascii="Times New Roman" w:hAnsi="Times New Roman"/>
          <w:b w:val="0"/>
          <w:i w:val="0"/>
          <w:sz w:val="22"/>
        </w:rPr>
        <w:t>“Khaos, don’t bring them nothing.”</w:t>
      </w:r>
    </w:p>
    <w:p>
      <w:pPr>
        <w:keepLines w:val="0"/>
      </w:pPr>
      <w:r>
        <w:rPr>
          <w:rFonts w:ascii="Times New Roman" w:hAnsi="Times New Roman"/>
          <w:b w:val="0"/>
          <w:i w:val="0"/>
          <w:sz w:val="22"/>
        </w:rPr>
        <w:t>Deuce struck him and ended the recording.</w:t>
      </w:r>
    </w:p>
    <w:p>
      <w:pPr>
        <w:keepLines w:val="0"/>
      </w:pPr>
      <w:r>
        <w:rPr>
          <w:rFonts w:ascii="Times New Roman" w:hAnsi="Times New Roman"/>
          <w:b w:val="0"/>
          <w:i w:val="0"/>
          <w:sz w:val="22"/>
        </w:rPr>
        <w:t>Tide smiled.</w:t>
      </w:r>
    </w:p>
    <w:p>
      <w:pPr>
        <w:keepLines w:val="0"/>
      </w:pPr>
      <w:r>
        <w:rPr>
          <w:rFonts w:ascii="Times New Roman" w:hAnsi="Times New Roman"/>
          <w:b w:val="0"/>
          <w:i w:val="0"/>
          <w:sz w:val="22"/>
        </w:rPr>
        <w:t>“Loyal.”</w:t>
      </w:r>
    </w:p>
    <w:p>
      <w:pPr>
        <w:keepLines w:val="0"/>
      </w:pPr>
      <w:r>
        <w:rPr>
          <w:rFonts w:ascii="Times New Roman" w:hAnsi="Times New Roman"/>
          <w:b w:val="0"/>
          <w:i w:val="0"/>
          <w:sz w:val="22"/>
        </w:rPr>
        <w:t>“Always,” Lil Smoke said.</w:t>
      </w:r>
    </w:p>
    <w:p>
      <w:pPr>
        <w:keepLines w:val="0"/>
      </w:pPr>
      <w:r>
        <w:rPr>
          <w:rFonts w:ascii="Times New Roman" w:hAnsi="Times New Roman"/>
          <w:b w:val="0"/>
          <w:i w:val="0"/>
          <w:sz w:val="22"/>
        </w:rPr>
        <w:t>“That’s going to cost you.”</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returned to Sunridge after dark in the same damaged truck.</w:t>
      </w:r>
    </w:p>
    <w:p>
      <w:pPr>
        <w:keepLines w:val="0"/>
      </w:pPr>
      <w:r>
        <w:rPr>
          <w:rFonts w:ascii="Times New Roman" w:hAnsi="Times New Roman"/>
          <w:b w:val="0"/>
          <w:i w:val="0"/>
          <w:sz w:val="22"/>
        </w:rPr>
        <w:t>The federal task force had taken six Ridge vehicles, three Haven cars and nearly every customer vehicle from a custom garage. Yellow seizure stickers covered doors across the neighborhood.</w:t>
      </w:r>
    </w:p>
    <w:p>
      <w:pPr>
        <w:keepLines w:val="0"/>
      </w:pPr>
      <w:r>
        <w:rPr>
          <w:rFonts w:ascii="Times New Roman" w:hAnsi="Times New Roman"/>
          <w:b w:val="0"/>
          <w:i w:val="0"/>
          <w:sz w:val="22"/>
        </w:rPr>
        <w:t>The Sunshine was closed behind federal tape.</w:t>
      </w:r>
    </w:p>
    <w:p>
      <w:pPr>
        <w:keepLines w:val="0"/>
      </w:pPr>
      <w:r>
        <w:rPr>
          <w:rFonts w:ascii="Times New Roman" w:hAnsi="Times New Roman"/>
          <w:b w:val="0"/>
          <w:i w:val="0"/>
          <w:sz w:val="22"/>
        </w:rPr>
        <w:t>Saint appeared on television praising the operation.</w:t>
      </w:r>
    </w:p>
    <w:p>
      <w:pPr>
        <w:keepLines w:val="0"/>
      </w:pPr>
      <w:r>
        <w:rPr>
          <w:rFonts w:ascii="Times New Roman" w:hAnsi="Times New Roman"/>
          <w:b w:val="0"/>
          <w:i w:val="0"/>
          <w:sz w:val="22"/>
        </w:rPr>
        <w:t>Then Khaos received Lil Smoke’s video.</w:t>
      </w:r>
    </w:p>
    <w:p>
      <w:pPr>
        <w:keepLines w:val="0"/>
      </w:pPr>
      <w:r>
        <w:rPr>
          <w:rFonts w:ascii="Times New Roman" w:hAnsi="Times New Roman"/>
          <w:b w:val="0"/>
          <w:i w:val="0"/>
          <w:sz w:val="22"/>
        </w:rPr>
        <w:t>Every Haven Boy wanted to leave immediately.</w:t>
      </w:r>
    </w:p>
    <w:p>
      <w:pPr>
        <w:keepLines w:val="0"/>
      </w:pPr>
      <w:r>
        <w:rPr>
          <w:rFonts w:ascii="Times New Roman" w:hAnsi="Times New Roman"/>
          <w:b w:val="0"/>
          <w:i w:val="0"/>
          <w:sz w:val="22"/>
        </w:rPr>
        <w:t>Naz stopped them.</w:t>
      </w:r>
    </w:p>
    <w:p>
      <w:pPr>
        <w:keepLines w:val="0"/>
      </w:pPr>
      <w:r>
        <w:rPr>
          <w:rFonts w:ascii="Times New Roman" w:hAnsi="Times New Roman"/>
          <w:b w:val="0"/>
          <w:i w:val="0"/>
          <w:sz w:val="22"/>
        </w:rPr>
        <w:t>“The Gator Hole got one road, open water and Canal lookouts. Running angry gets him killed.”</w:t>
      </w:r>
    </w:p>
    <w:p>
      <w:pPr>
        <w:keepLines w:val="0"/>
      </w:pPr>
      <w:r>
        <w:rPr>
          <w:rFonts w:ascii="Times New Roman" w:hAnsi="Times New Roman"/>
          <w:b w:val="0"/>
          <w:i w:val="0"/>
          <w:sz w:val="22"/>
        </w:rPr>
        <w:t>Khaos played the video again.</w:t>
      </w:r>
    </w:p>
    <w:p>
      <w:pPr>
        <w:keepLines w:val="0"/>
      </w:pPr>
      <w:r>
        <w:rPr>
          <w:rFonts w:ascii="Times New Roman" w:hAnsi="Times New Roman"/>
          <w:b w:val="0"/>
          <w:i w:val="0"/>
          <w:sz w:val="22"/>
        </w:rPr>
        <w:t>“He stayed loyal while I was locked. I’m not leaving him.”</w:t>
      </w:r>
    </w:p>
    <w:p>
      <w:pPr>
        <w:keepLines w:val="0"/>
      </w:pPr>
      <w:r>
        <w:rPr>
          <w:rFonts w:ascii="Times New Roman" w:hAnsi="Times New Roman"/>
          <w:b w:val="0"/>
          <w:i w:val="0"/>
          <w:sz w:val="22"/>
        </w:rPr>
        <w:t>“Nobody said leave him.” Reck entered wearing black, King K’s watch and D-Low’s bloodline standing beside him. “We verify who there and bring him home.”</w:t>
      </w:r>
    </w:p>
    <w:p>
      <w:pPr>
        <w:keepLines w:val="0"/>
      </w:pPr>
      <w:r>
        <w:rPr>
          <w:rFonts w:ascii="Times New Roman" w:hAnsi="Times New Roman"/>
          <w:b w:val="0"/>
          <w:i w:val="0"/>
          <w:sz w:val="22"/>
        </w:rPr>
        <w:t>T-Rell placed the archive case on the table.</w:t>
      </w:r>
    </w:p>
    <w:p>
      <w:pPr>
        <w:keepLines w:val="0"/>
      </w:pPr>
      <w:r>
        <w:rPr>
          <w:rFonts w:ascii="Times New Roman" w:hAnsi="Times New Roman"/>
          <w:b w:val="0"/>
          <w:i w:val="0"/>
          <w:sz w:val="22"/>
        </w:rPr>
        <w:t>“I know another way near it.”</w:t>
      </w:r>
    </w:p>
    <w:p>
      <w:pPr>
        <w:keepLines w:val="0"/>
      </w:pPr>
      <w:r>
        <w:rPr>
          <w:rFonts w:ascii="Times New Roman" w:hAnsi="Times New Roman"/>
          <w:b w:val="0"/>
          <w:i w:val="0"/>
          <w:sz w:val="22"/>
        </w:rPr>
        <w:t>Reck looked at him.</w:t>
      </w:r>
    </w:p>
    <w:p>
      <w:pPr>
        <w:keepLines w:val="0"/>
      </w:pPr>
      <w:r>
        <w:rPr>
          <w:rFonts w:ascii="Times New Roman" w:hAnsi="Times New Roman"/>
          <w:b w:val="0"/>
          <w:i w:val="0"/>
          <w:sz w:val="22"/>
        </w:rPr>
        <w:t>“How?”</w:t>
      </w:r>
    </w:p>
    <w:p>
      <w:pPr>
        <w:keepLines w:val="0"/>
      </w:pPr>
      <w:r>
        <w:rPr>
          <w:rFonts w:ascii="Times New Roman" w:hAnsi="Times New Roman"/>
          <w:b w:val="0"/>
          <w:i w:val="0"/>
          <w:sz w:val="22"/>
        </w:rPr>
        <w:t>“D-Low used to tow boats from those fishing camps. There’s an old service path from the marina.”</w:t>
      </w:r>
    </w:p>
    <w:p>
      <w:pPr>
        <w:keepLines w:val="0"/>
      </w:pPr>
      <w:r>
        <w:rPr>
          <w:rFonts w:ascii="Times New Roman" w:hAnsi="Times New Roman"/>
          <w:b w:val="0"/>
          <w:i w:val="0"/>
          <w:sz w:val="22"/>
        </w:rPr>
        <w:t>Khaos nodded.</w:t>
      </w:r>
    </w:p>
    <w:p>
      <w:pPr>
        <w:keepLines w:val="0"/>
      </w:pPr>
      <w:r>
        <w:rPr>
          <w:rFonts w:ascii="Times New Roman" w:hAnsi="Times New Roman"/>
          <w:b w:val="0"/>
          <w:i w:val="0"/>
          <w:sz w:val="22"/>
        </w:rPr>
        <w:t>“Then we move after the last fishing families leave.”</w:t>
      </w:r>
    </w:p>
    <w:p>
      <w:pPr>
        <w:keepLines w:val="0"/>
      </w:pPr>
      <w:r>
        <w:rPr>
          <w:rFonts w:ascii="Times New Roman" w:hAnsi="Times New Roman"/>
          <w:b w:val="0"/>
          <w:i w:val="0"/>
          <w:sz w:val="22"/>
        </w:rPr>
        <w:t>Reck saw the growth in him again.</w:t>
      </w:r>
    </w:p>
    <w:p>
      <w:pPr>
        <w:keepLines w:val="0"/>
      </w:pPr>
      <w:r>
        <w:rPr>
          <w:rFonts w:ascii="Times New Roman" w:hAnsi="Times New Roman"/>
          <w:b w:val="0"/>
          <w:i w:val="0"/>
          <w:sz w:val="22"/>
        </w:rPr>
        <w:t>Anger remained.</w:t>
      </w:r>
    </w:p>
    <w:p>
      <w:pPr>
        <w:keepLines w:val="0"/>
      </w:pPr>
      <w:r>
        <w:rPr>
          <w:rFonts w:ascii="Times New Roman" w:hAnsi="Times New Roman"/>
          <w:b w:val="0"/>
          <w:i w:val="0"/>
          <w:sz w:val="22"/>
        </w:rPr>
        <w:t>But leadership now stood in front of it.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return strike began with engines.</w:t>
      </w:r>
    </w:p>
    <w:p>
      <w:pPr>
        <w:keepLines w:val="0"/>
      </w:pPr>
      <w:r>
        <w:rPr>
          <w:rFonts w:ascii="Times New Roman" w:hAnsi="Times New Roman"/>
          <w:b w:val="0"/>
          <w:i w:val="0"/>
          <w:sz w:val="22"/>
        </w:rPr>
        <w:t>Reck’s damaged Ford led the convoy down Paradise Boulevard so everybody saw Tide had failed to stop him.</w:t>
      </w:r>
    </w:p>
    <w:p>
      <w:pPr>
        <w:keepLines w:val="0"/>
      </w:pPr>
      <w:r>
        <w:rPr>
          <w:rFonts w:ascii="Times New Roman" w:hAnsi="Times New Roman"/>
          <w:b w:val="0"/>
          <w:i w:val="0"/>
          <w:sz w:val="22"/>
        </w:rPr>
        <w:t>Behind it rolled candy-red and lime-green donks, Khaos’s burnt-orange Impala, Mari’s recovered backup Charger and black lifted trucks carrying both emblems.</w:t>
      </w:r>
    </w:p>
    <w:p>
      <w:pPr>
        <w:keepLines w:val="0"/>
      </w:pPr>
      <w:r>
        <w:rPr>
          <w:rFonts w:ascii="Times New Roman" w:hAnsi="Times New Roman"/>
          <w:b w:val="0"/>
          <w:i w:val="0"/>
          <w:sz w:val="22"/>
        </w:rPr>
        <w:t>They did not approach the wetlands as an invisible force.</w:t>
      </w:r>
    </w:p>
    <w:p>
      <w:pPr>
        <w:keepLines w:val="0"/>
      </w:pPr>
      <w:r>
        <w:rPr>
          <w:rFonts w:ascii="Times New Roman" w:hAnsi="Times New Roman"/>
          <w:b w:val="0"/>
          <w:i w:val="0"/>
          <w:sz w:val="22"/>
        </w:rPr>
        <w:t>They approached as a message.</w:t>
      </w:r>
    </w:p>
    <w:p>
      <w:pPr>
        <w:keepLines w:val="0"/>
      </w:pPr>
      <w:r>
        <w:rPr>
          <w:rFonts w:ascii="Times New Roman" w:hAnsi="Times New Roman"/>
          <w:b w:val="0"/>
          <w:i w:val="0"/>
          <w:sz w:val="22"/>
        </w:rPr>
        <w:t>At the marina, Ridge and Haven members confronted the verified Canal attackers from Reck’s ambush. Money taken from seized neighborhood operations sat inside the warehouse. Several corrupt jump-out officers were already there demanding their share.</w:t>
      </w:r>
    </w:p>
    <w:p>
      <w:pPr>
        <w:keepLines w:val="0"/>
      </w:pPr>
      <w:r>
        <w:rPr>
          <w:rFonts w:ascii="Times New Roman" w:hAnsi="Times New Roman"/>
          <w:b w:val="0"/>
          <w:i w:val="0"/>
          <w:sz w:val="22"/>
        </w:rPr>
        <w:t>Nobody trusted anyone.</w:t>
      </w:r>
    </w:p>
    <w:p>
      <w:pPr>
        <w:keepLines w:val="0"/>
      </w:pPr>
      <w:r>
        <w:rPr>
          <w:rFonts w:ascii="Times New Roman" w:hAnsi="Times New Roman"/>
          <w:b w:val="0"/>
          <w:i w:val="0"/>
          <w:sz w:val="22"/>
        </w:rPr>
        <w:t>The first shot came from Deuce’s side.</w:t>
      </w:r>
    </w:p>
    <w:p>
      <w:pPr>
        <w:keepLines w:val="0"/>
      </w:pPr>
      <w:r>
        <w:rPr>
          <w:rFonts w:ascii="Times New Roman" w:hAnsi="Times New Roman"/>
          <w:b w:val="0"/>
          <w:i w:val="0"/>
          <w:sz w:val="22"/>
        </w:rPr>
        <w:t>The marina erupted.</w:t>
      </w:r>
    </w:p>
    <w:p>
      <w:pPr>
        <w:keepLines w:val="0"/>
      </w:pPr>
      <w:r>
        <w:rPr>
          <w:rFonts w:ascii="Times New Roman" w:hAnsi="Times New Roman"/>
          <w:b w:val="0"/>
          <w:i w:val="0"/>
          <w:sz w:val="22"/>
        </w:rPr>
        <w:t>Glass fell from the warehouse. Boats struck docks as men scattered. Corrupt officers attempted to leave with cash while Canal Boyz turned on them. Reck and Khaos pushed toward the wetland path instead of chasing every enemy.</w:t>
      </w:r>
    </w:p>
    <w:p>
      <w:pPr>
        <w:keepLines w:val="0"/>
      </w:pPr>
      <w:r>
        <w:rPr>
          <w:rFonts w:ascii="Times New Roman" w:hAnsi="Times New Roman"/>
          <w:b w:val="0"/>
          <w:i w:val="0"/>
          <w:sz w:val="22"/>
        </w:rPr>
        <w:t>Their objective was Lil Smoke.</w:t>
      </w:r>
    </w:p>
    <w:p>
      <w:pPr>
        <w:keepLines w:val="0"/>
      </w:pPr>
      <w:r>
        <w:rPr>
          <w:rFonts w:ascii="Times New Roman" w:hAnsi="Times New Roman"/>
          <w:b w:val="0"/>
          <w:i w:val="0"/>
          <w:sz w:val="22"/>
        </w:rPr>
        <w:t>Mari and Rambo held the marina entrance.</w:t>
      </w:r>
    </w:p>
    <w:p>
      <w:pPr>
        <w:keepLines w:val="0"/>
      </w:pPr>
      <w:r>
        <w:rPr>
          <w:rFonts w:ascii="Times New Roman" w:hAnsi="Times New Roman"/>
          <w:b w:val="0"/>
          <w:i w:val="0"/>
          <w:sz w:val="22"/>
        </w:rPr>
        <w:t>Naz recovered the stolen neighborhood money.</w:t>
      </w:r>
    </w:p>
    <w:p>
      <w:pPr>
        <w:keepLines w:val="0"/>
      </w:pPr>
      <w:r>
        <w:rPr>
          <w:rFonts w:ascii="Times New Roman" w:hAnsi="Times New Roman"/>
          <w:b w:val="0"/>
          <w:i w:val="0"/>
          <w:sz w:val="22"/>
        </w:rPr>
        <w:t>T-Rell led the cousins beyond the final dock.</w:t>
      </w:r>
    </w:p>
    <w:p>
      <w:pPr>
        <w:keepLines w:val="0"/>
      </w:pPr>
      <w:r>
        <w:rPr>
          <w:rFonts w:ascii="Times New Roman" w:hAnsi="Times New Roman"/>
          <w:b w:val="0"/>
          <w:i w:val="0"/>
          <w:sz w:val="22"/>
        </w:rPr>
        <w:t>They found the shelter burning.</w:t>
      </w:r>
    </w:p>
    <w:p>
      <w:pPr>
        <w:keepLines w:val="0"/>
      </w:pPr>
      <w:r>
        <w:rPr>
          <w:rFonts w:ascii="Times New Roman" w:hAnsi="Times New Roman"/>
          <w:b w:val="0"/>
          <w:i w:val="0"/>
          <w:sz w:val="22"/>
        </w:rPr>
        <w:t>Lil Smoke had freed one hand and knocked over a fuel lamp. Smoke forced his guards outside before they could carry him toward the water.</w:t>
      </w:r>
    </w:p>
    <w:p>
      <w:pPr>
        <w:keepLines w:val="0"/>
      </w:pPr>
      <w:r>
        <w:rPr>
          <w:rFonts w:ascii="Times New Roman" w:hAnsi="Times New Roman"/>
          <w:b w:val="0"/>
          <w:i w:val="0"/>
          <w:sz w:val="22"/>
        </w:rPr>
        <w:t>Khaos reached him first.</w:t>
      </w:r>
    </w:p>
    <w:p>
      <w:pPr>
        <w:keepLines w:val="0"/>
      </w:pPr>
      <w:r>
        <w:rPr>
          <w:rFonts w:ascii="Times New Roman" w:hAnsi="Times New Roman"/>
          <w:b w:val="0"/>
          <w:i w:val="0"/>
          <w:sz w:val="22"/>
        </w:rPr>
        <w:t>“Took y’all long enough,” Lil Smoke said.</w:t>
      </w:r>
    </w:p>
    <w:p>
      <w:pPr>
        <w:keepLines w:val="0"/>
      </w:pPr>
      <w:r>
        <w:rPr>
          <w:rFonts w:ascii="Times New Roman" w:hAnsi="Times New Roman"/>
          <w:b w:val="0"/>
          <w:i w:val="0"/>
          <w:sz w:val="22"/>
        </w:rPr>
        <w:t>Khaos cut him free.</w:t>
      </w:r>
    </w:p>
    <w:p>
      <w:pPr>
        <w:keepLines w:val="0"/>
      </w:pPr>
      <w:r>
        <w:rPr>
          <w:rFonts w:ascii="Times New Roman" w:hAnsi="Times New Roman"/>
          <w:b w:val="0"/>
          <w:i w:val="0"/>
          <w:sz w:val="22"/>
        </w:rPr>
        <w:t>“You talked?”</w:t>
      </w:r>
    </w:p>
    <w:p>
      <w:pPr>
        <w:keepLines w:val="0"/>
      </w:pPr>
      <w:r>
        <w:rPr>
          <w:rFonts w:ascii="Times New Roman" w:hAnsi="Times New Roman"/>
          <w:b w:val="0"/>
          <w:i w:val="0"/>
          <w:sz w:val="22"/>
        </w:rPr>
        <w:t>Lil Smoke looked offended. “About what?”</w:t>
      </w:r>
    </w:p>
    <w:p>
      <w:pPr>
        <w:keepLines w:val="0"/>
      </w:pPr>
      <w:r>
        <w:rPr>
          <w:rFonts w:ascii="Times New Roman" w:hAnsi="Times New Roman"/>
          <w:b w:val="0"/>
          <w:i w:val="0"/>
          <w:sz w:val="22"/>
        </w:rPr>
        <w:t>Khaos pulled him into an embrace.</w:t>
      </w:r>
    </w:p>
    <w:p>
      <w:pPr>
        <w:keepLines w:val="0"/>
      </w:pPr>
      <w:r>
        <w:rPr>
          <w:rFonts w:ascii="Times New Roman" w:hAnsi="Times New Roman"/>
          <w:b w:val="0"/>
          <w:i w:val="0"/>
          <w:sz w:val="22"/>
        </w:rPr>
        <w:t>Across the canal, Tide climbed into an airboat with Deuce.</w:t>
      </w:r>
    </w:p>
    <w:p>
      <w:pPr>
        <w:keepLines w:val="0"/>
      </w:pPr>
      <w:r>
        <w:rPr>
          <w:rFonts w:ascii="Times New Roman" w:hAnsi="Times New Roman"/>
          <w:b w:val="0"/>
          <w:i w:val="0"/>
          <w:sz w:val="22"/>
        </w:rPr>
        <w:t>Reck appeared on the dock.</w:t>
      </w:r>
    </w:p>
    <w:p>
      <w:pPr>
        <w:keepLines w:val="0"/>
      </w:pPr>
      <w:r>
        <w:rPr>
          <w:rFonts w:ascii="Times New Roman" w:hAnsi="Times New Roman"/>
          <w:b w:val="0"/>
          <w:i w:val="0"/>
          <w:sz w:val="22"/>
        </w:rPr>
        <w:t>“This ain’t finished.”</w:t>
      </w:r>
    </w:p>
    <w:p>
      <w:pPr>
        <w:keepLines w:val="0"/>
      </w:pPr>
      <w:r>
        <w:rPr>
          <w:rFonts w:ascii="Times New Roman" w:hAnsi="Times New Roman"/>
          <w:b w:val="0"/>
          <w:i w:val="0"/>
          <w:sz w:val="22"/>
        </w:rPr>
        <w:t>Tide started the engine.</w:t>
      </w:r>
    </w:p>
    <w:p>
      <w:pPr>
        <w:keepLines w:val="0"/>
      </w:pPr>
      <w:r>
        <w:rPr>
          <w:rFonts w:ascii="Times New Roman" w:hAnsi="Times New Roman"/>
          <w:b w:val="0"/>
          <w:i w:val="0"/>
          <w:sz w:val="22"/>
        </w:rPr>
        <w:t>“Come deeper next time.”</w:t>
      </w:r>
    </w:p>
    <w:p>
      <w:pPr>
        <w:keepLines w:val="0"/>
      </w:pPr>
      <w:r>
        <w:rPr>
          <w:rFonts w:ascii="Times New Roman" w:hAnsi="Times New Roman"/>
          <w:b w:val="0"/>
          <w:i w:val="0"/>
          <w:sz w:val="22"/>
        </w:rPr>
        <w:t>The boat disappeared between cypress trees.</w:t>
      </w:r>
    </w:p>
    <w:p>
      <w:pPr>
        <w:keepLines w:val="0"/>
      </w:pPr>
      <w:r>
        <w:rPr>
          <w:rFonts w:ascii="Times New Roman" w:hAnsi="Times New Roman"/>
          <w:b w:val="0"/>
          <w:i w:val="0"/>
          <w:sz w:val="22"/>
        </w:rPr>
        <w:t>The Gator Hole remained his territory.</w:t>
      </w:r>
    </w:p>
    <w:p>
      <w:pPr>
        <w:keepLines w:val="0"/>
      </w:pPr>
      <w:r>
        <w:rPr>
          <w:rFonts w:ascii="Times New Roman" w:hAnsi="Times New Roman"/>
          <w:b w:val="0"/>
          <w:i w:val="0"/>
          <w:sz w:val="22"/>
        </w:rPr>
        <w:t>But the person he intended to make an example of left alive beneath the burning halo.</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Saint controlled the story by sunrise.</w:t>
      </w:r>
    </w:p>
    <w:p>
      <w:pPr>
        <w:keepLines w:val="0"/>
      </w:pPr>
      <w:r>
        <w:rPr>
          <w:rFonts w:ascii="Times New Roman" w:hAnsi="Times New Roman"/>
          <w:b w:val="0"/>
          <w:i w:val="0"/>
          <w:sz w:val="22"/>
        </w:rPr>
        <w:t>News stations played footage of the custom Ridge–Haven convoy, the federal chase and the marina battle. They did not show Reck’s ambush. They did not mention Lil Smoke’s kidnapping. They did not show corrupt officers removing money from the warehouse.</w:t>
      </w:r>
    </w:p>
    <w:p>
      <w:pPr>
        <w:keepLines w:val="0"/>
      </w:pPr>
      <w:r>
        <w:rPr>
          <w:rFonts w:ascii="Times New Roman" w:hAnsi="Times New Roman"/>
          <w:b w:val="0"/>
          <w:i w:val="0"/>
          <w:sz w:val="22"/>
        </w:rPr>
        <w:t>Councilman Saint called the Two Crowns a domestic criminal army.</w:t>
      </w:r>
    </w:p>
    <w:p>
      <w:pPr>
        <w:keepLines w:val="0"/>
      </w:pPr>
      <w:r>
        <w:rPr>
          <w:rFonts w:ascii="Times New Roman" w:hAnsi="Times New Roman"/>
          <w:b w:val="0"/>
          <w:i w:val="0"/>
          <w:sz w:val="22"/>
        </w:rPr>
        <w:t>The mayor expanded emergency powers.</w:t>
      </w:r>
    </w:p>
    <w:p>
      <w:pPr>
        <w:keepLines w:val="0"/>
      </w:pPr>
      <w:r>
        <w:rPr>
          <w:rFonts w:ascii="Times New Roman" w:hAnsi="Times New Roman"/>
          <w:b w:val="0"/>
          <w:i w:val="0"/>
          <w:sz w:val="22"/>
        </w:rPr>
        <w:t>Federal command posts opened inside Renewal Center properties.</w:t>
      </w:r>
    </w:p>
    <w:p>
      <w:pPr>
        <w:keepLines w:val="0"/>
      </w:pPr>
      <w:r>
        <w:rPr>
          <w:rFonts w:ascii="Times New Roman" w:hAnsi="Times New Roman"/>
          <w:b w:val="0"/>
          <w:i w:val="0"/>
          <w:sz w:val="22"/>
        </w:rPr>
        <w:t>Insurance companies canceled coverage across Sunridge custom shops and Paradise Haven businesses.</w:t>
      </w:r>
    </w:p>
    <w:p>
      <w:pPr>
        <w:keepLines w:val="0"/>
      </w:pPr>
      <w:r>
        <w:rPr>
          <w:rFonts w:ascii="Times New Roman" w:hAnsi="Times New Roman"/>
          <w:b w:val="0"/>
          <w:i w:val="0"/>
          <w:sz w:val="22"/>
        </w:rPr>
        <w:t>The city moved to condemn The Sunshine permanently.</w:t>
      </w:r>
    </w:p>
    <w:p>
      <w:pPr>
        <w:keepLines w:val="0"/>
      </w:pPr>
      <w:r>
        <w:rPr>
          <w:rFonts w:ascii="Times New Roman" w:hAnsi="Times New Roman"/>
          <w:b w:val="0"/>
          <w:i w:val="0"/>
          <w:sz w:val="22"/>
        </w:rPr>
        <w:t>Cell increased the price on Reck and Khaos.</w:t>
      </w:r>
    </w:p>
    <w:p>
      <w:pPr>
        <w:keepLines w:val="0"/>
      </w:pPr>
      <w:r>
        <w:rPr>
          <w:rFonts w:ascii="Times New Roman" w:hAnsi="Times New Roman"/>
          <w:b w:val="0"/>
          <w:i w:val="0"/>
          <w:sz w:val="22"/>
        </w:rPr>
        <w:t>La Madrina demanded payment for every package seized during Crown Sweep.</w:t>
      </w:r>
    </w:p>
    <w:p>
      <w:pPr>
        <w:keepLines w:val="0"/>
      </w:pPr>
      <w:r>
        <w:rPr>
          <w:rFonts w:ascii="Times New Roman" w:hAnsi="Times New Roman"/>
          <w:b w:val="0"/>
          <w:i w:val="0"/>
          <w:sz w:val="22"/>
        </w:rPr>
        <w:t>The streets became too hot for anyone to conduct business normally.</w:t>
      </w:r>
    </w:p>
    <w:p>
      <w:pPr>
        <w:keepLines w:val="0"/>
      </w:pPr>
      <w:r>
        <w:rPr>
          <w:rFonts w:ascii="Times New Roman" w:hAnsi="Times New Roman"/>
          <w:b w:val="0"/>
          <w:i w:val="0"/>
          <w:sz w:val="22"/>
        </w:rPr>
        <w:t>King K blamed Reck.</w:t>
      </w:r>
    </w:p>
    <w:p>
      <w:pPr>
        <w:keepLines w:val="0"/>
      </w:pPr>
      <w:r>
        <w:rPr>
          <w:rFonts w:ascii="Times New Roman" w:hAnsi="Times New Roman"/>
          <w:b w:val="0"/>
          <w:i w:val="0"/>
          <w:sz w:val="22"/>
        </w:rPr>
        <w:t>Cell blamed Saint.</w:t>
      </w:r>
    </w:p>
    <w:p>
      <w:pPr>
        <w:keepLines w:val="0"/>
      </w:pPr>
      <w:r>
        <w:rPr>
          <w:rFonts w:ascii="Times New Roman" w:hAnsi="Times New Roman"/>
          <w:b w:val="0"/>
          <w:i w:val="0"/>
          <w:sz w:val="22"/>
        </w:rPr>
        <w:t>Tide blamed Khaos.</w:t>
      </w:r>
    </w:p>
    <w:p>
      <w:pPr>
        <w:keepLines w:val="0"/>
      </w:pPr>
      <w:r>
        <w:rPr>
          <w:rFonts w:ascii="Times New Roman" w:hAnsi="Times New Roman"/>
          <w:b w:val="0"/>
          <w:i w:val="0"/>
          <w:sz w:val="22"/>
        </w:rPr>
        <w:t>The cartel blamed everyone.</w:t>
      </w:r>
    </w:p>
    <w:p>
      <w:pPr>
        <w:keepLines w:val="0"/>
      </w:pPr>
      <w:r>
        <w:rPr>
          <w:rFonts w:ascii="Times New Roman" w:hAnsi="Times New Roman"/>
          <w:b w:val="0"/>
          <w:i w:val="0"/>
          <w:sz w:val="22"/>
        </w:rPr>
        <w:t>Detective Holloway stood inside the federal evidence warehouse examining the packages seized from the Ridge–Haven transfer.</w:t>
      </w:r>
    </w:p>
    <w:p>
      <w:pPr>
        <w:keepLines w:val="0"/>
      </w:pPr>
      <w:r>
        <w:rPr>
          <w:rFonts w:ascii="Times New Roman" w:hAnsi="Times New Roman"/>
          <w:b w:val="0"/>
          <w:i w:val="0"/>
          <w:sz w:val="22"/>
        </w:rPr>
        <w:t>Each carried a faded identification mark beneath newer wrapping.</w:t>
      </w:r>
    </w:p>
    <w:p>
      <w:pPr>
        <w:keepLines w:val="0"/>
      </w:pPr>
      <w:r>
        <w:rPr>
          <w:rFonts w:ascii="Times New Roman" w:hAnsi="Times New Roman"/>
          <w:b w:val="0"/>
          <w:i w:val="0"/>
          <w:sz w:val="22"/>
        </w:rPr>
        <w:t>She entered the numbers into the police system.</w:t>
      </w:r>
    </w:p>
    <w:p>
      <w:pPr>
        <w:keepLines w:val="0"/>
      </w:pPr>
      <w:r>
        <w:rPr>
          <w:rFonts w:ascii="Times New Roman" w:hAnsi="Times New Roman"/>
          <w:b w:val="0"/>
          <w:i w:val="0"/>
          <w:sz w:val="22"/>
        </w:rPr>
        <w:t>All of them had been seized six months earlier by Captain Vance’s jump-out unit.</w:t>
      </w:r>
    </w:p>
    <w:p>
      <w:pPr>
        <w:keepLines w:val="0"/>
      </w:pPr>
      <w:r>
        <w:rPr>
          <w:rFonts w:ascii="Times New Roman" w:hAnsi="Times New Roman"/>
          <w:b w:val="0"/>
          <w:i w:val="0"/>
          <w:sz w:val="22"/>
        </w:rPr>
        <w:t>The same drugs had already appeared in a closed federal case.</w:t>
      </w:r>
    </w:p>
    <w:p>
      <w:pPr>
        <w:keepLines w:val="0"/>
      </w:pPr>
      <w:r>
        <w:rPr>
          <w:rFonts w:ascii="Times New Roman" w:hAnsi="Times New Roman"/>
          <w:b w:val="0"/>
          <w:i w:val="0"/>
          <w:sz w:val="22"/>
        </w:rPr>
        <w:t>They were supposed to have been destroyed.</w:t>
      </w:r>
    </w:p>
    <w:p>
      <w:pPr>
        <w:keepLines w:val="0"/>
      </w:pPr>
      <w:r>
        <w:rPr>
          <w:rFonts w:ascii="Times New Roman" w:hAnsi="Times New Roman"/>
          <w:b w:val="0"/>
          <w:i w:val="0"/>
          <w:sz w:val="22"/>
        </w:rPr>
        <w:t>Instead, they had returned to the streets through Cell, passed into La Madrina’s war supply and ended inside a federal drug bust designed by Saint.</w:t>
      </w:r>
    </w:p>
    <w:p>
      <w:pPr>
        <w:keepLines w:val="0"/>
      </w:pPr>
      <w:r>
        <w:rPr>
          <w:rFonts w:ascii="Times New Roman" w:hAnsi="Times New Roman"/>
          <w:b w:val="0"/>
          <w:i w:val="0"/>
          <w:sz w:val="22"/>
        </w:rPr>
        <w:t>Holloway called the task-force commander.</w:t>
      </w:r>
    </w:p>
    <w:p>
      <w:pPr>
        <w:keepLines w:val="0"/>
      </w:pPr>
      <w:r>
        <w:rPr>
          <w:rFonts w:ascii="Times New Roman" w:hAnsi="Times New Roman"/>
          <w:b w:val="0"/>
          <w:i w:val="0"/>
          <w:sz w:val="22"/>
        </w:rPr>
        <w:t>“Your biggest seizure belongs to the police.”</w:t>
      </w:r>
    </w:p>
    <w:p>
      <w:pPr>
        <w:keepLines w:val="0"/>
      </w:pPr>
      <w:r>
        <w:rPr>
          <w:rFonts w:ascii="Times New Roman" w:hAnsi="Times New Roman"/>
          <w:b w:val="0"/>
          <w:i w:val="0"/>
          <w:sz w:val="22"/>
        </w:rPr>
        <w:t>He stared at the evidence markings.</w:t>
      </w:r>
    </w:p>
    <w:p>
      <w:pPr>
        <w:keepLines w:val="0"/>
      </w:pPr>
      <w:r>
        <w:rPr>
          <w:rFonts w:ascii="Times New Roman" w:hAnsi="Times New Roman"/>
          <w:b w:val="0"/>
          <w:i w:val="0"/>
          <w:sz w:val="22"/>
        </w:rPr>
        <w:t>“That’s impossible.”</w:t>
      </w:r>
    </w:p>
    <w:p>
      <w:pPr>
        <w:keepLines w:val="0"/>
      </w:pPr>
      <w:r>
        <w:rPr>
          <w:rFonts w:ascii="Times New Roman" w:hAnsi="Times New Roman"/>
          <w:b w:val="0"/>
          <w:i w:val="0"/>
          <w:sz w:val="22"/>
        </w:rPr>
        <w:t>“No,” Holloway said. “That’s Palm Haven.”</w:t>
      </w:r>
    </w:p>
    <w:p>
      <w:pPr>
        <w:keepLines w:val="0"/>
      </w:pPr>
      <w:r>
        <w:rPr>
          <w:rFonts w:ascii="Times New Roman" w:hAnsi="Times New Roman"/>
          <w:b w:val="0"/>
          <w:i w:val="0"/>
          <w:sz w:val="22"/>
        </w:rPr>
        <w:t>Across the city, Captain Vance received an alert that the markings had been discovered.</w:t>
      </w:r>
    </w:p>
    <w:p>
      <w:pPr>
        <w:keepLines w:val="0"/>
      </w:pPr>
      <w:r>
        <w:rPr>
          <w:rFonts w:ascii="Times New Roman" w:hAnsi="Times New Roman"/>
          <w:b w:val="0"/>
          <w:i w:val="0"/>
          <w:sz w:val="22"/>
        </w:rPr>
        <w:t>He called Saint.</w:t>
      </w:r>
    </w:p>
    <w:p>
      <w:pPr>
        <w:keepLines w:val="0"/>
      </w:pPr>
      <w:r>
        <w:rPr>
          <w:rFonts w:ascii="Times New Roman" w:hAnsi="Times New Roman"/>
          <w:b w:val="0"/>
          <w:i w:val="0"/>
          <w:sz w:val="22"/>
        </w:rPr>
        <w:t>Saint watched federal vehicles surround Sunridge from his top-floor office.</w:t>
      </w:r>
    </w:p>
    <w:p>
      <w:pPr>
        <w:keepLines w:val="0"/>
      </w:pPr>
      <w:r>
        <w:rPr>
          <w:rFonts w:ascii="Times New Roman" w:hAnsi="Times New Roman"/>
          <w:b w:val="0"/>
          <w:i w:val="0"/>
          <w:sz w:val="22"/>
        </w:rPr>
        <w:t>“Burn the chain of custody,” he said.</w:t>
      </w:r>
    </w:p>
    <w:p>
      <w:pPr>
        <w:keepLines w:val="0"/>
      </w:pPr>
      <w:r>
        <w:rPr>
          <w:rFonts w:ascii="Times New Roman" w:hAnsi="Times New Roman"/>
          <w:b w:val="0"/>
          <w:i w:val="0"/>
          <w:sz w:val="22"/>
        </w:rPr>
        <w:t>“The evidence is inside a federal warehouse.”</w:t>
      </w:r>
    </w:p>
    <w:p>
      <w:pPr>
        <w:keepLines w:val="0"/>
      </w:pPr>
      <w:r>
        <w:rPr>
          <w:rFonts w:ascii="Times New Roman" w:hAnsi="Times New Roman"/>
          <w:b w:val="0"/>
          <w:i w:val="0"/>
          <w:sz w:val="22"/>
        </w:rPr>
        <w:t>Saint looked toward the police station across Government Square.</w:t>
      </w:r>
    </w:p>
    <w:p>
      <w:pPr>
        <w:keepLines w:val="0"/>
      </w:pPr>
      <w:r>
        <w:rPr>
          <w:rFonts w:ascii="Times New Roman" w:hAnsi="Times New Roman"/>
          <w:b w:val="0"/>
          <w:i w:val="0"/>
          <w:sz w:val="22"/>
        </w:rPr>
        <w:t>“Then give the city another emergency.”</w:t>
      </w:r>
    </w:p>
    <w:p>
      <w:pPr>
        <w:keepLines w:val="0"/>
      </w:pPr>
      <w:r>
        <w:rPr>
          <w:rFonts w:ascii="Times New Roman" w:hAnsi="Times New Roman"/>
          <w:b w:val="0"/>
          <w:i w:val="0"/>
          <w:sz w:val="22"/>
        </w:rPr>
        <w:t>That night, somebody entered the station’s evidence annex carrying gasoline.</w:t>
      </w:r>
    </w:p>
    <w:p>
      <w:r>
        <w:br w:type="page"/>
      </w:r>
    </w:p>
    <w:p>
      <w:pPr>
        <w:spacing w:before="2100"/>
        <w:jc w:val="center"/>
      </w:pPr>
      <w:r>
        <w:rPr>
          <w:rFonts w:ascii="Arial" w:hAnsi="Arial"/>
          <w:b/>
          <w:i w:val="0"/>
          <w:color w:val="A6761A"/>
          <w:sz w:val="18"/>
        </w:rPr>
        <w:t>CHAPTER 16</w:t>
      </w:r>
    </w:p>
    <w:p>
      <w:pPr>
        <w:spacing w:after="1300"/>
        <w:jc w:val="center"/>
      </w:pPr>
      <w:r>
        <w:rPr>
          <w:rFonts w:ascii="Arial" w:hAnsi="Arial"/>
          <w:b/>
          <w:i w:val="0"/>
          <w:sz w:val="44"/>
        </w:rPr>
        <w:t>STATE OF WAR</w:t>
      </w:r>
    </w:p>
    <w:p>
      <w:pPr>
        <w:keepLines w:val="0"/>
      </w:pPr>
      <w:r>
        <w:rPr>
          <w:rFonts w:ascii="Times New Roman" w:hAnsi="Times New Roman"/>
          <w:b w:val="0"/>
          <w:i w:val="0"/>
          <w:sz w:val="22"/>
        </w:rPr>
        <w:t>Mook believed the fire would make him Ridge again.</w:t>
      </w:r>
    </w:p>
    <w:p>
      <w:pPr>
        <w:keepLines w:val="0"/>
      </w:pPr>
      <w:r>
        <w:rPr>
          <w:rFonts w:ascii="Times New Roman" w:hAnsi="Times New Roman"/>
          <w:b w:val="0"/>
          <w:i w:val="0"/>
          <w:sz w:val="22"/>
        </w:rPr>
        <w:t>The message had reached him from an unknown number shortly after Operation Crown Sweep.</w:t>
      </w:r>
    </w:p>
    <w:p>
      <w:pPr>
        <w:keepLines w:val="0"/>
      </w:pPr>
      <w:r>
        <w:rPr>
          <w:rFonts w:ascii="Times New Roman" w:hAnsi="Times New Roman"/>
          <w:b/>
          <w:i w:val="0"/>
          <w:sz w:val="22"/>
        </w:rPr>
        <w:t>THEY PLANTED THE CASE ON RECK. DESTROY THE ANNEX AND SAVE THE CREW.</w:t>
      </w:r>
    </w:p>
    <w:p>
      <w:pPr>
        <w:keepLines w:val="0"/>
      </w:pPr>
      <w:r>
        <w:rPr>
          <w:rFonts w:ascii="Times New Roman" w:hAnsi="Times New Roman"/>
          <w:b w:val="0"/>
          <w:i w:val="0"/>
          <w:sz w:val="22"/>
        </w:rPr>
        <w:t>Beneath it was a photograph of federal boxes labeled with Reck’s name.</w:t>
      </w:r>
    </w:p>
    <w:p>
      <w:pPr>
        <w:keepLines w:val="0"/>
      </w:pPr>
      <w:r>
        <w:rPr>
          <w:rFonts w:ascii="Times New Roman" w:hAnsi="Times New Roman"/>
          <w:b w:val="0"/>
          <w:i w:val="0"/>
          <w:sz w:val="22"/>
        </w:rPr>
        <w:t>Mook never asked who took the picture.</w:t>
      </w:r>
    </w:p>
    <w:p>
      <w:pPr>
        <w:keepLines w:val="0"/>
      </w:pPr>
      <w:r>
        <w:rPr>
          <w:rFonts w:ascii="Times New Roman" w:hAnsi="Times New Roman"/>
          <w:b w:val="0"/>
          <w:i w:val="0"/>
          <w:sz w:val="22"/>
        </w:rPr>
        <w:t>He never called Naz.</w:t>
      </w:r>
    </w:p>
    <w:p>
      <w:pPr>
        <w:keepLines w:val="0"/>
      </w:pPr>
      <w:r>
        <w:rPr>
          <w:rFonts w:ascii="Times New Roman" w:hAnsi="Times New Roman"/>
          <w:b w:val="0"/>
          <w:i w:val="0"/>
          <w:sz w:val="22"/>
        </w:rPr>
        <w:t>He never verified anything.</w:t>
      </w:r>
    </w:p>
    <w:p>
      <w:pPr>
        <w:keepLines w:val="0"/>
      </w:pPr>
      <w:r>
        <w:rPr>
          <w:rFonts w:ascii="Times New Roman" w:hAnsi="Times New Roman"/>
          <w:b w:val="0"/>
          <w:i w:val="0"/>
          <w:sz w:val="22"/>
        </w:rPr>
        <w:t>He entered the Palm Haven Police Department through a service door left unlocked by Captain Vance’s missing officer. The gasoline waited inside a janitorial cart.</w:t>
      </w:r>
    </w:p>
    <w:p>
      <w:pPr>
        <w:keepLines w:val="0"/>
      </w:pPr>
      <w:r>
        <w:rPr>
          <w:rFonts w:ascii="Times New Roman" w:hAnsi="Times New Roman"/>
          <w:b w:val="0"/>
          <w:i w:val="0"/>
          <w:sz w:val="22"/>
        </w:rPr>
        <w:t>Every decision had been prepared for him.</w:t>
      </w:r>
    </w:p>
    <w:p>
      <w:pPr>
        <w:keepLines w:val="0"/>
      </w:pPr>
      <w:r>
        <w:rPr>
          <w:rFonts w:ascii="Times New Roman" w:hAnsi="Times New Roman"/>
          <w:b w:val="0"/>
          <w:i w:val="0"/>
          <w:sz w:val="22"/>
        </w:rPr>
        <w:t>All Mook supplied was desperation.</w:t>
      </w:r>
    </w:p>
    <w:p>
      <w:pPr>
        <w:keepLines w:val="0"/>
      </w:pPr>
      <w:r>
        <w:rPr>
          <w:rFonts w:ascii="Times New Roman" w:hAnsi="Times New Roman"/>
          <w:b w:val="0"/>
          <w:i w:val="0"/>
          <w:sz w:val="22"/>
        </w:rPr>
        <w:t>He poured the fuel across the evidence-annex floor and struck the flame.</w:t>
      </w:r>
    </w:p>
    <w:p>
      <w:pPr>
        <w:keepLines w:val="0"/>
      </w:pPr>
      <w:r>
        <w:rPr>
          <w:rFonts w:ascii="Times New Roman" w:hAnsi="Times New Roman"/>
          <w:b w:val="0"/>
          <w:i w:val="0"/>
          <w:sz w:val="22"/>
        </w:rPr>
        <w:t>It spread faster than promised.</w:t>
      </w:r>
    </w:p>
    <w:p>
      <w:pPr>
        <w:keepLines w:val="0"/>
      </w:pPr>
      <w:r>
        <w:rPr>
          <w:rFonts w:ascii="Times New Roman" w:hAnsi="Times New Roman"/>
          <w:b w:val="0"/>
          <w:i w:val="0"/>
          <w:sz w:val="22"/>
        </w:rPr>
        <w:t>Fire climbed the shelves, rolled across the ceiling and reached the detention corridor before Mook made it back to the service door. Alarms failed. Emergency locks sealed. Smoke swallowed officers, civilian employees and six people waiting in temporary holding cells.</w:t>
      </w:r>
    </w:p>
    <w:p>
      <w:pPr>
        <w:keepLines w:val="0"/>
      </w:pPr>
      <w:r>
        <w:rPr>
          <w:rFonts w:ascii="Times New Roman" w:hAnsi="Times New Roman"/>
          <w:b w:val="0"/>
          <w:i w:val="0"/>
          <w:sz w:val="22"/>
        </w:rPr>
        <w:t>Mook stood outside watching windows turn orange.</w:t>
      </w:r>
    </w:p>
    <w:p>
      <w:pPr>
        <w:keepLines w:val="0"/>
      </w:pPr>
      <w:r>
        <w:rPr>
          <w:rFonts w:ascii="Times New Roman" w:hAnsi="Times New Roman"/>
          <w:b w:val="0"/>
          <w:i w:val="0"/>
          <w:sz w:val="22"/>
        </w:rPr>
        <w:t>Then he heard screaming.</w:t>
      </w:r>
    </w:p>
    <w:p>
      <w:pPr>
        <w:keepLines w:val="0"/>
      </w:pPr>
      <w:r>
        <w:rPr>
          <w:rFonts w:ascii="Times New Roman" w:hAnsi="Times New Roman"/>
          <w:b w:val="0"/>
          <w:i w:val="0"/>
          <w:sz w:val="22"/>
        </w:rPr>
        <w:t>He ran back inside.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explosion reached Reck as a flash beyond downtown.</w:t>
      </w:r>
    </w:p>
    <w:p>
      <w:pPr>
        <w:keepLines w:val="0"/>
      </w:pPr>
      <w:r>
        <w:rPr>
          <w:rFonts w:ascii="Times New Roman" w:hAnsi="Times New Roman"/>
          <w:b w:val="0"/>
          <w:i w:val="0"/>
          <w:sz w:val="22"/>
        </w:rPr>
        <w:t>He stood inside D-Low’s trucking warehouse with Khaos, Naz, Mari and TJ, counting what remained after the federal raids. La Madrina waited near the archive cases while cartel representatives demanded the missing shipment be repaid.</w:t>
      </w:r>
    </w:p>
    <w:p>
      <w:pPr>
        <w:keepLines w:val="0"/>
      </w:pPr>
      <w:r>
        <w:rPr>
          <w:rFonts w:ascii="Times New Roman" w:hAnsi="Times New Roman"/>
          <w:b w:val="0"/>
          <w:i w:val="0"/>
          <w:sz w:val="22"/>
        </w:rPr>
        <w:t>Every television changed to breaking news.</w:t>
      </w:r>
    </w:p>
    <w:p>
      <w:pPr>
        <w:keepLines w:val="0"/>
      </w:pPr>
      <w:r>
        <w:rPr>
          <w:rFonts w:ascii="Times New Roman" w:hAnsi="Times New Roman"/>
          <w:b/>
          <w:i w:val="0"/>
          <w:sz w:val="22"/>
        </w:rPr>
        <w:t>PALM HAVEN POLICE STATION UNDER ATTACK.</w:t>
      </w:r>
    </w:p>
    <w:p>
      <w:pPr>
        <w:keepLines w:val="0"/>
      </w:pPr>
      <w:r>
        <w:rPr>
          <w:rFonts w:ascii="Times New Roman" w:hAnsi="Times New Roman"/>
          <w:b w:val="0"/>
          <w:i w:val="0"/>
          <w:sz w:val="22"/>
        </w:rPr>
        <w:t>Saint appeared on screen before firefighters reached the building.</w:t>
      </w:r>
    </w:p>
    <w:p>
      <w:pPr>
        <w:keepLines w:val="0"/>
      </w:pPr>
      <w:r>
        <w:rPr>
          <w:rFonts w:ascii="Times New Roman" w:hAnsi="Times New Roman"/>
          <w:b w:val="0"/>
          <w:i w:val="0"/>
          <w:sz w:val="22"/>
        </w:rPr>
        <w:t>“This is an act of war against law enforcement,” he declared.</w:t>
      </w:r>
    </w:p>
    <w:p>
      <w:pPr>
        <w:keepLines w:val="0"/>
      </w:pPr>
      <w:r>
        <w:rPr>
          <w:rFonts w:ascii="Times New Roman" w:hAnsi="Times New Roman"/>
          <w:b w:val="0"/>
          <w:i w:val="0"/>
          <w:sz w:val="22"/>
        </w:rPr>
        <w:t>Reck stared at the words scrolling beneath him.</w:t>
      </w:r>
    </w:p>
    <w:p>
      <w:pPr>
        <w:keepLines w:val="0"/>
      </w:pPr>
      <w:r>
        <w:rPr>
          <w:rFonts w:ascii="Times New Roman" w:hAnsi="Times New Roman"/>
          <w:b/>
          <w:i w:val="0"/>
          <w:sz w:val="22"/>
        </w:rPr>
        <w:t>RIDGE BOYZ SUSPECTED.</w:t>
      </w:r>
    </w:p>
    <w:p>
      <w:pPr>
        <w:keepLines w:val="0"/>
      </w:pPr>
      <w:r>
        <w:rPr>
          <w:rFonts w:ascii="Times New Roman" w:hAnsi="Times New Roman"/>
          <w:b w:val="0"/>
          <w:i w:val="0"/>
          <w:sz w:val="22"/>
        </w:rPr>
        <w:t>“How they got suspects already?” TJ asked.</w:t>
      </w:r>
    </w:p>
    <w:p>
      <w:pPr>
        <w:keepLines w:val="0"/>
      </w:pPr>
      <w:r>
        <w:rPr>
          <w:rFonts w:ascii="Times New Roman" w:hAnsi="Times New Roman"/>
          <w:b w:val="0"/>
          <w:i w:val="0"/>
          <w:sz w:val="22"/>
        </w:rPr>
        <w:t>Naz’s phone rang.</w:t>
      </w:r>
    </w:p>
    <w:p>
      <w:pPr>
        <w:keepLines w:val="0"/>
      </w:pPr>
      <w:r>
        <w:rPr>
          <w:rFonts w:ascii="Times New Roman" w:hAnsi="Times New Roman"/>
          <w:b w:val="0"/>
          <w:i w:val="0"/>
          <w:sz w:val="22"/>
        </w:rPr>
        <w:t>Mook’s name appeared.</w:t>
      </w:r>
    </w:p>
    <w:p>
      <w:pPr>
        <w:keepLines w:val="0"/>
      </w:pPr>
      <w:r>
        <w:rPr>
          <w:rFonts w:ascii="Times New Roman" w:hAnsi="Times New Roman"/>
          <w:b w:val="0"/>
          <w:i w:val="0"/>
          <w:sz w:val="22"/>
        </w:rPr>
        <w:t>Reck answered.</w:t>
      </w:r>
    </w:p>
    <w:p>
      <w:pPr>
        <w:keepLines w:val="0"/>
      </w:pPr>
      <w:r>
        <w:rPr>
          <w:rFonts w:ascii="Times New Roman" w:hAnsi="Times New Roman"/>
          <w:b w:val="0"/>
          <w:i w:val="0"/>
          <w:sz w:val="22"/>
        </w:rPr>
        <w:t>Smoke and coughing filled the line.</w:t>
      </w:r>
    </w:p>
    <w:p>
      <w:pPr>
        <w:keepLines w:val="0"/>
      </w:pPr>
      <w:r>
        <w:rPr>
          <w:rFonts w:ascii="Times New Roman" w:hAnsi="Times New Roman"/>
          <w:b w:val="0"/>
          <w:i w:val="0"/>
          <w:sz w:val="22"/>
        </w:rPr>
        <w:t>“I was trying to help,” Mook said.</w:t>
      </w:r>
    </w:p>
    <w:p>
      <w:pPr>
        <w:keepLines w:val="0"/>
      </w:pPr>
      <w:r>
        <w:rPr>
          <w:rFonts w:ascii="Times New Roman" w:hAnsi="Times New Roman"/>
          <w:b w:val="0"/>
          <w:i w:val="0"/>
          <w:sz w:val="22"/>
        </w:rPr>
        <w:t>Reck’s expression emptied.</w:t>
      </w:r>
    </w:p>
    <w:p>
      <w:pPr>
        <w:keepLines w:val="0"/>
      </w:pPr>
      <w:r>
        <w:rPr>
          <w:rFonts w:ascii="Times New Roman" w:hAnsi="Times New Roman"/>
          <w:b w:val="0"/>
          <w:i w:val="0"/>
          <w:sz w:val="22"/>
        </w:rPr>
        <w:t>“What did you do?”</w:t>
      </w:r>
    </w:p>
    <w:p>
      <w:pPr>
        <w:keepLines w:val="0"/>
      </w:pPr>
      <w:r>
        <w:rPr>
          <w:rFonts w:ascii="Times New Roman" w:hAnsi="Times New Roman"/>
          <w:b w:val="0"/>
          <w:i w:val="0"/>
          <w:sz w:val="22"/>
        </w:rPr>
        <w:t>“They told me your case was in here. Said if I destroyed it—”</w:t>
      </w:r>
    </w:p>
    <w:p>
      <w:pPr>
        <w:keepLines w:val="0"/>
      </w:pPr>
      <w:r>
        <w:rPr>
          <w:rFonts w:ascii="Times New Roman" w:hAnsi="Times New Roman"/>
          <w:b w:val="0"/>
          <w:i w:val="0"/>
          <w:sz w:val="22"/>
        </w:rPr>
        <w:t>“Who told you?”</w:t>
      </w:r>
    </w:p>
    <w:p>
      <w:pPr>
        <w:keepLines w:val="0"/>
      </w:pPr>
      <w:r>
        <w:rPr>
          <w:rFonts w:ascii="Times New Roman" w:hAnsi="Times New Roman"/>
          <w:b w:val="0"/>
          <w:i w:val="0"/>
          <w:sz w:val="22"/>
        </w:rPr>
        <w:t>“I don’t know.”</w:t>
      </w:r>
    </w:p>
    <w:p>
      <w:pPr>
        <w:keepLines w:val="0"/>
      </w:pPr>
      <w:r>
        <w:rPr>
          <w:rFonts w:ascii="Times New Roman" w:hAnsi="Times New Roman"/>
          <w:b w:val="0"/>
          <w:i w:val="0"/>
          <w:sz w:val="22"/>
        </w:rPr>
        <w:t>Reck closed his eyes.</w:t>
      </w:r>
    </w:p>
    <w:p>
      <w:pPr>
        <w:keepLines w:val="0"/>
      </w:pPr>
      <w:r>
        <w:rPr>
          <w:rFonts w:ascii="Times New Roman" w:hAnsi="Times New Roman"/>
          <w:b w:val="0"/>
          <w:i w:val="0"/>
          <w:sz w:val="22"/>
        </w:rPr>
        <w:t>The same mistake.</w:t>
      </w:r>
    </w:p>
    <w:p>
      <w:pPr>
        <w:keepLines w:val="0"/>
      </w:pPr>
      <w:r>
        <w:rPr>
          <w:rFonts w:ascii="Times New Roman" w:hAnsi="Times New Roman"/>
          <w:b w:val="0"/>
          <w:i w:val="0"/>
          <w:sz w:val="22"/>
        </w:rPr>
        <w:t>The same open gate.</w:t>
      </w:r>
    </w:p>
    <w:p>
      <w:pPr>
        <w:keepLines w:val="0"/>
      </w:pPr>
      <w:r>
        <w:rPr>
          <w:rFonts w:ascii="Times New Roman" w:hAnsi="Times New Roman"/>
          <w:b w:val="0"/>
          <w:i w:val="0"/>
          <w:sz w:val="22"/>
        </w:rPr>
        <w:t>The same need to earn something he had already lost.</w:t>
      </w:r>
    </w:p>
    <w:p>
      <w:pPr>
        <w:keepLines w:val="0"/>
      </w:pPr>
      <w:r>
        <w:rPr>
          <w:rFonts w:ascii="Times New Roman" w:hAnsi="Times New Roman"/>
          <w:b w:val="0"/>
          <w:i w:val="0"/>
          <w:sz w:val="22"/>
        </w:rPr>
        <w:t>Mook began shouting through the phone.</w:t>
      </w:r>
    </w:p>
    <w:p>
      <w:pPr>
        <w:keepLines w:val="0"/>
      </w:pPr>
      <w:r>
        <w:rPr>
          <w:rFonts w:ascii="Times New Roman" w:hAnsi="Times New Roman"/>
          <w:b w:val="0"/>
          <w:i w:val="0"/>
          <w:sz w:val="22"/>
        </w:rPr>
        <w:t>“People trapped! The holding doors won’t open!”</w:t>
      </w:r>
    </w:p>
    <w:p>
      <w:pPr>
        <w:keepLines w:val="0"/>
      </w:pPr>
      <w:r>
        <w:rPr>
          <w:rFonts w:ascii="Times New Roman" w:hAnsi="Times New Roman"/>
          <w:b w:val="0"/>
          <w:i w:val="0"/>
          <w:sz w:val="22"/>
        </w:rPr>
        <w:t>Reck grabbed his jacket.</w:t>
      </w:r>
    </w:p>
    <w:p>
      <w:pPr>
        <w:keepLines w:val="0"/>
      </w:pPr>
      <w:r>
        <w:rPr>
          <w:rFonts w:ascii="Times New Roman" w:hAnsi="Times New Roman"/>
          <w:b w:val="0"/>
          <w:i w:val="0"/>
          <w:sz w:val="22"/>
        </w:rPr>
        <w:t>Mari blocked him. “Police station burning and you going toward it?”</w:t>
      </w:r>
    </w:p>
    <w:p>
      <w:pPr>
        <w:keepLines w:val="0"/>
      </w:pPr>
      <w:r>
        <w:rPr>
          <w:rFonts w:ascii="Times New Roman" w:hAnsi="Times New Roman"/>
          <w:b w:val="0"/>
          <w:i w:val="0"/>
          <w:sz w:val="22"/>
        </w:rPr>
        <w:t>“Our name already on it.”</w:t>
      </w:r>
    </w:p>
    <w:p>
      <w:pPr>
        <w:keepLines w:val="0"/>
      </w:pPr>
      <w:r>
        <w:rPr>
          <w:rFonts w:ascii="Times New Roman" w:hAnsi="Times New Roman"/>
          <w:b w:val="0"/>
          <w:i w:val="0"/>
          <w:sz w:val="22"/>
        </w:rPr>
        <w:t>“That ain’t a reason.”</w:t>
      </w:r>
    </w:p>
    <w:p>
      <w:pPr>
        <w:keepLines w:val="0"/>
      </w:pPr>
      <w:r>
        <w:rPr>
          <w:rFonts w:ascii="Times New Roman" w:hAnsi="Times New Roman"/>
          <w:b w:val="0"/>
          <w:i w:val="0"/>
          <w:sz w:val="22"/>
        </w:rPr>
        <w:t>“Mook got civilians trapped.”</w:t>
      </w:r>
    </w:p>
    <w:p>
      <w:pPr>
        <w:keepLines w:val="0"/>
      </w:pPr>
      <w:r>
        <w:rPr>
          <w:rFonts w:ascii="Times New Roman" w:hAnsi="Times New Roman"/>
          <w:b w:val="0"/>
          <w:i w:val="0"/>
          <w:sz w:val="22"/>
        </w:rPr>
        <w:t>Khaos picked up the keys to his lifted Silverado.</w:t>
      </w:r>
    </w:p>
    <w:p>
      <w:pPr>
        <w:keepLines w:val="0"/>
      </w:pPr>
      <w:r>
        <w:rPr>
          <w:rFonts w:ascii="Times New Roman" w:hAnsi="Times New Roman"/>
          <w:b w:val="0"/>
          <w:i w:val="0"/>
          <w:sz w:val="22"/>
        </w:rPr>
        <w:t>“Then both crowns go.”</w:t>
      </w:r>
    </w:p>
    <w:p>
      <w:pPr>
        <w:keepLines w:val="0"/>
      </w:pPr>
      <w:r>
        <w:rPr>
          <w:rFonts w:ascii="Times New Roman" w:hAnsi="Times New Roman"/>
          <w:b w:val="0"/>
          <w:i w:val="0"/>
          <w:sz w:val="22"/>
        </w:rPr>
        <w:t>La Madrina looked at them as if they had lost their minds.</w:t>
      </w:r>
    </w:p>
    <w:p>
      <w:pPr>
        <w:keepLines w:val="0"/>
      </w:pPr>
      <w:r>
        <w:rPr>
          <w:rFonts w:ascii="Times New Roman" w:hAnsi="Times New Roman"/>
          <w:b w:val="0"/>
          <w:i w:val="0"/>
          <w:sz w:val="22"/>
        </w:rPr>
        <w:t>Naz understood first.</w:t>
      </w:r>
    </w:p>
    <w:p>
      <w:pPr>
        <w:keepLines w:val="0"/>
      </w:pPr>
      <w:r>
        <w:rPr>
          <w:rFonts w:ascii="Times New Roman" w:hAnsi="Times New Roman"/>
          <w:b w:val="0"/>
          <w:i w:val="0"/>
          <w:sz w:val="22"/>
        </w:rPr>
        <w:t>“Saint wants footage of us attacking police.”</w:t>
      </w:r>
    </w:p>
    <w:p>
      <w:pPr>
        <w:keepLines w:val="0"/>
      </w:pPr>
      <w:r>
        <w:rPr>
          <w:rFonts w:ascii="Times New Roman" w:hAnsi="Times New Roman"/>
          <w:b w:val="0"/>
          <w:i w:val="0"/>
          <w:sz w:val="22"/>
        </w:rPr>
        <w:t>Reck opened the warehouse door.</w:t>
      </w:r>
    </w:p>
    <w:p>
      <w:pPr>
        <w:keepLines w:val="0"/>
      </w:pPr>
      <w:r>
        <w:rPr>
          <w:rFonts w:ascii="Times New Roman" w:hAnsi="Times New Roman"/>
          <w:b w:val="0"/>
          <w:i w:val="0"/>
          <w:sz w:val="22"/>
        </w:rPr>
        <w:t>“Then we give the city different footage.”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Custom trucks arrived before the fire department established a perimeter.</w:t>
      </w:r>
    </w:p>
    <w:p>
      <w:pPr>
        <w:keepLines w:val="0"/>
      </w:pPr>
      <w:r>
        <w:rPr>
          <w:rFonts w:ascii="Times New Roman" w:hAnsi="Times New Roman"/>
          <w:b w:val="0"/>
          <w:i w:val="0"/>
          <w:sz w:val="22"/>
        </w:rPr>
        <w:t>Reck’s damaged Ford stopped beside Khaos’s burnt-orange Silverado. Ridge and Haven members climbed out without weapons. TJ immediately began streaming from three phones.</w:t>
      </w:r>
    </w:p>
    <w:p>
      <w:pPr>
        <w:keepLines w:val="0"/>
      </w:pPr>
      <w:r>
        <w:rPr>
          <w:rFonts w:ascii="Times New Roman" w:hAnsi="Times New Roman"/>
          <w:b w:val="0"/>
          <w:i w:val="0"/>
          <w:sz w:val="22"/>
        </w:rPr>
        <w:t>The entire city watched them run toward the burning station.</w:t>
      </w:r>
    </w:p>
    <w:p>
      <w:pPr>
        <w:keepLines w:val="0"/>
      </w:pPr>
      <w:r>
        <w:rPr>
          <w:rFonts w:ascii="Times New Roman" w:hAnsi="Times New Roman"/>
          <w:b w:val="0"/>
          <w:i w:val="0"/>
          <w:sz w:val="22"/>
        </w:rPr>
        <w:t>Officers raised guns.</w:t>
      </w:r>
    </w:p>
    <w:p>
      <w:pPr>
        <w:keepLines w:val="0"/>
      </w:pPr>
      <w:r>
        <w:rPr>
          <w:rFonts w:ascii="Times New Roman" w:hAnsi="Times New Roman"/>
          <w:b w:val="0"/>
          <w:i w:val="0"/>
          <w:sz w:val="22"/>
        </w:rPr>
        <w:t>Detective Holloway pushed through them.</w:t>
      </w:r>
    </w:p>
    <w:p>
      <w:pPr>
        <w:keepLines w:val="0"/>
      </w:pPr>
      <w:r>
        <w:rPr>
          <w:rFonts w:ascii="Times New Roman" w:hAnsi="Times New Roman"/>
          <w:b w:val="0"/>
          <w:i w:val="0"/>
          <w:sz w:val="22"/>
        </w:rPr>
        <w:t>“Lower those!”</w:t>
      </w:r>
    </w:p>
    <w:p>
      <w:pPr>
        <w:keepLines w:val="0"/>
      </w:pPr>
      <w:r>
        <w:rPr>
          <w:rFonts w:ascii="Times New Roman" w:hAnsi="Times New Roman"/>
          <w:b w:val="0"/>
          <w:i w:val="0"/>
          <w:sz w:val="22"/>
        </w:rPr>
        <w:t>“They did this,” an officer shouted.</w:t>
      </w:r>
    </w:p>
    <w:p>
      <w:pPr>
        <w:keepLines w:val="0"/>
      </w:pPr>
      <w:r>
        <w:rPr>
          <w:rFonts w:ascii="Times New Roman" w:hAnsi="Times New Roman"/>
          <w:b w:val="0"/>
          <w:i w:val="0"/>
          <w:sz w:val="22"/>
        </w:rPr>
        <w:t>“Then arrest them after they help your people.”</w:t>
      </w:r>
    </w:p>
    <w:p>
      <w:pPr>
        <w:keepLines w:val="0"/>
      </w:pPr>
      <w:r>
        <w:rPr>
          <w:rFonts w:ascii="Times New Roman" w:hAnsi="Times New Roman"/>
          <w:b w:val="0"/>
          <w:i w:val="0"/>
          <w:sz w:val="22"/>
        </w:rPr>
        <w:t>Reck entered the smoke with Khaos and Mari.</w:t>
      </w:r>
    </w:p>
    <w:p>
      <w:pPr>
        <w:keepLines w:val="0"/>
      </w:pPr>
      <w:r>
        <w:rPr>
          <w:rFonts w:ascii="Times New Roman" w:hAnsi="Times New Roman"/>
          <w:b w:val="0"/>
          <w:i w:val="0"/>
          <w:sz w:val="22"/>
        </w:rPr>
        <w:t>They found Mook beside the holding corridor, burned across one arm and trying to lift a steel bench through the locked door.</w:t>
      </w:r>
    </w:p>
    <w:p>
      <w:pPr>
        <w:keepLines w:val="0"/>
      </w:pPr>
      <w:r>
        <w:rPr>
          <w:rFonts w:ascii="Times New Roman" w:hAnsi="Times New Roman"/>
          <w:b w:val="0"/>
          <w:i w:val="0"/>
          <w:sz w:val="22"/>
        </w:rPr>
        <w:t>“I’m sorry,” he coughed.</w:t>
      </w:r>
    </w:p>
    <w:p>
      <w:pPr>
        <w:keepLines w:val="0"/>
      </w:pPr>
      <w:r>
        <w:rPr>
          <w:rFonts w:ascii="Times New Roman" w:hAnsi="Times New Roman"/>
          <w:b w:val="0"/>
          <w:i w:val="0"/>
          <w:sz w:val="22"/>
        </w:rPr>
        <w:t>Reck grabbed the other side.</w:t>
      </w:r>
    </w:p>
    <w:p>
      <w:pPr>
        <w:keepLines w:val="0"/>
      </w:pPr>
      <w:r>
        <w:rPr>
          <w:rFonts w:ascii="Times New Roman" w:hAnsi="Times New Roman"/>
          <w:b w:val="0"/>
          <w:i w:val="0"/>
          <w:sz w:val="22"/>
        </w:rPr>
        <w:t>“Be sorry outside.”</w:t>
      </w:r>
    </w:p>
    <w:p>
      <w:pPr>
        <w:keepLines w:val="0"/>
      </w:pPr>
      <w:r>
        <w:rPr>
          <w:rFonts w:ascii="Times New Roman" w:hAnsi="Times New Roman"/>
          <w:b w:val="0"/>
          <w:i w:val="0"/>
          <w:sz w:val="22"/>
        </w:rPr>
        <w:t>Together they shattered the glass partition. Khaos and Mari carried detainees through the opening while firefighters reached the second floor. Holloway pulled an unconscious records clerk from the stairwell.</w:t>
      </w:r>
    </w:p>
    <w:p>
      <w:pPr>
        <w:keepLines w:val="0"/>
      </w:pPr>
      <w:r>
        <w:rPr>
          <w:rFonts w:ascii="Times New Roman" w:hAnsi="Times New Roman"/>
          <w:b w:val="0"/>
          <w:i w:val="0"/>
          <w:sz w:val="22"/>
        </w:rPr>
        <w:t>Behind the annex, Vance’s corrupt officers used the chaos differently.</w:t>
      </w:r>
    </w:p>
    <w:p>
      <w:pPr>
        <w:keepLines w:val="0"/>
      </w:pPr>
      <w:r>
        <w:rPr>
          <w:rFonts w:ascii="Times New Roman" w:hAnsi="Times New Roman"/>
          <w:b w:val="0"/>
          <w:i w:val="0"/>
          <w:sz w:val="22"/>
        </w:rPr>
        <w:t>They loaded cash, jewelry, seized property and confidential files into two unmarked trucks.</w:t>
      </w:r>
    </w:p>
    <w:p>
      <w:pPr>
        <w:keepLines w:val="0"/>
      </w:pPr>
      <w:r>
        <w:rPr>
          <w:rFonts w:ascii="Times New Roman" w:hAnsi="Times New Roman"/>
          <w:b w:val="0"/>
          <w:i w:val="0"/>
          <w:sz w:val="22"/>
        </w:rPr>
        <w:t>Naz captured the theft from across Government Square.</w:t>
      </w:r>
    </w:p>
    <w:p>
      <w:pPr>
        <w:keepLines w:val="0"/>
      </w:pPr>
      <w:r>
        <w:rPr>
          <w:rFonts w:ascii="Times New Roman" w:hAnsi="Times New Roman"/>
          <w:b w:val="0"/>
          <w:i w:val="0"/>
          <w:sz w:val="22"/>
        </w:rPr>
        <w:t>“There,” he told TJ. “That’s the real operation.”</w:t>
      </w:r>
    </w:p>
    <w:p>
      <w:pPr>
        <w:keepLines w:val="0"/>
      </w:pPr>
      <w:r>
        <w:rPr>
          <w:rFonts w:ascii="Times New Roman" w:hAnsi="Times New Roman"/>
          <w:b w:val="0"/>
          <w:i w:val="0"/>
          <w:sz w:val="22"/>
        </w:rPr>
        <w:t>The trucks left through the courthouse tunnel while television cameras remained focused on the flames.</w:t>
      </w:r>
    </w:p>
    <w:p>
      <w:pPr>
        <w:keepLines w:val="0"/>
      </w:pPr>
      <w:r>
        <w:rPr>
          <w:rFonts w:ascii="Times New Roman" w:hAnsi="Times New Roman"/>
          <w:b w:val="0"/>
          <w:i w:val="0"/>
          <w:sz w:val="22"/>
        </w:rPr>
        <w:t>Saint watched from the Renewal Center.</w:t>
      </w:r>
    </w:p>
    <w:p>
      <w:pPr>
        <w:keepLines w:val="0"/>
      </w:pPr>
      <w:r>
        <w:rPr>
          <w:rFonts w:ascii="Times New Roman" w:hAnsi="Times New Roman"/>
          <w:b w:val="0"/>
          <w:i w:val="0"/>
          <w:sz w:val="22"/>
        </w:rPr>
        <w:t>Reck was supposed to look like a terrorist.</w:t>
      </w:r>
    </w:p>
    <w:p>
      <w:pPr>
        <w:keepLines w:val="0"/>
      </w:pPr>
      <w:r>
        <w:rPr>
          <w:rFonts w:ascii="Times New Roman" w:hAnsi="Times New Roman"/>
          <w:b w:val="0"/>
          <w:i w:val="0"/>
          <w:sz w:val="22"/>
        </w:rPr>
        <w:t>Instead, live video showed him carrying a wounded police employee from the station.</w:t>
      </w:r>
    </w:p>
    <w:p>
      <w:pPr>
        <w:keepLines w:val="0"/>
      </w:pPr>
      <w:r>
        <w:rPr>
          <w:rFonts w:ascii="Times New Roman" w:hAnsi="Times New Roman"/>
          <w:b w:val="0"/>
          <w:i w:val="0"/>
          <w:sz w:val="22"/>
        </w:rPr>
        <w:t>Saint muted the television.</w:t>
      </w:r>
    </w:p>
    <w:p>
      <w:pPr>
        <w:keepLines w:val="0"/>
      </w:pPr>
      <w:r>
        <w:rPr>
          <w:rFonts w:ascii="Times New Roman" w:hAnsi="Times New Roman"/>
          <w:b w:val="0"/>
          <w:i w:val="0"/>
          <w:sz w:val="22"/>
        </w:rPr>
        <w:t>“Find another angle,” he told his communications director.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Duke’s transfer convoy crossed the wetland highway at the same time the station burned.</w:t>
      </w:r>
    </w:p>
    <w:p>
      <w:pPr>
        <w:keepLines w:val="0"/>
      </w:pPr>
      <w:r>
        <w:rPr>
          <w:rFonts w:ascii="Times New Roman" w:hAnsi="Times New Roman"/>
          <w:b w:val="0"/>
          <w:i w:val="0"/>
          <w:sz w:val="22"/>
        </w:rPr>
        <w:t>He occupied the rear cage of the first transport van. Dreko rode in the second. Four Canal Boy inmates sat between them.</w:t>
      </w:r>
    </w:p>
    <w:p>
      <w:pPr>
        <w:keepLines w:val="0"/>
      </w:pPr>
      <w:r>
        <w:rPr>
          <w:rFonts w:ascii="Times New Roman" w:hAnsi="Times New Roman"/>
          <w:b w:val="0"/>
          <w:i w:val="0"/>
          <w:sz w:val="22"/>
        </w:rPr>
        <w:t>The route had been changed without explanation.</w:t>
      </w:r>
    </w:p>
    <w:p>
      <w:pPr>
        <w:keepLines w:val="0"/>
      </w:pPr>
      <w:r>
        <w:rPr>
          <w:rFonts w:ascii="Times New Roman" w:hAnsi="Times New Roman"/>
          <w:b w:val="0"/>
          <w:i w:val="0"/>
          <w:sz w:val="22"/>
        </w:rPr>
        <w:t>Reem’s people planned to delay the convoy at the county line so attorneys could challenge the emergency orders.</w:t>
      </w:r>
    </w:p>
    <w:p>
      <w:pPr>
        <w:keepLines w:val="0"/>
      </w:pPr>
      <w:r>
        <w:rPr>
          <w:rFonts w:ascii="Times New Roman" w:hAnsi="Times New Roman"/>
          <w:b w:val="0"/>
          <w:i w:val="0"/>
          <w:sz w:val="22"/>
        </w:rPr>
        <w:t>Saint’s people planned something else.</w:t>
      </w:r>
    </w:p>
    <w:p>
      <w:pPr>
        <w:keepLines w:val="0"/>
      </w:pPr>
      <w:r>
        <w:rPr>
          <w:rFonts w:ascii="Times New Roman" w:hAnsi="Times New Roman"/>
          <w:b w:val="0"/>
          <w:i w:val="0"/>
          <w:sz w:val="22"/>
        </w:rPr>
        <w:t>A dump truck entered the highway from a dark service road.</w:t>
      </w:r>
    </w:p>
    <w:p>
      <w:pPr>
        <w:keepLines w:val="0"/>
      </w:pPr>
      <w:r>
        <w:rPr>
          <w:rFonts w:ascii="Times New Roman" w:hAnsi="Times New Roman"/>
          <w:b w:val="0"/>
          <w:i w:val="0"/>
          <w:sz w:val="22"/>
        </w:rPr>
        <w:t>The first transport swerved.</w:t>
      </w:r>
    </w:p>
    <w:p>
      <w:pPr>
        <w:keepLines w:val="0"/>
      </w:pPr>
      <w:r>
        <w:rPr>
          <w:rFonts w:ascii="Times New Roman" w:hAnsi="Times New Roman"/>
          <w:b w:val="0"/>
          <w:i w:val="0"/>
          <w:sz w:val="22"/>
        </w:rPr>
        <w:t>The second struck its rear corner and rolled into the marsh.</w:t>
      </w:r>
    </w:p>
    <w:p>
      <w:pPr>
        <w:keepLines w:val="0"/>
      </w:pPr>
      <w:r>
        <w:rPr>
          <w:rFonts w:ascii="Times New Roman" w:hAnsi="Times New Roman"/>
          <w:b w:val="0"/>
          <w:i w:val="0"/>
          <w:sz w:val="22"/>
        </w:rPr>
        <w:t>Metal folded.</w:t>
      </w:r>
    </w:p>
    <w:p>
      <w:pPr>
        <w:keepLines w:val="0"/>
      </w:pPr>
      <w:r>
        <w:rPr>
          <w:rFonts w:ascii="Times New Roman" w:hAnsi="Times New Roman"/>
          <w:b w:val="0"/>
          <w:i w:val="0"/>
          <w:sz w:val="22"/>
        </w:rPr>
        <w:t>Glass burst.</w:t>
      </w:r>
    </w:p>
    <w:p>
      <w:pPr>
        <w:keepLines w:val="0"/>
      </w:pPr>
      <w:r>
        <w:rPr>
          <w:rFonts w:ascii="Times New Roman" w:hAnsi="Times New Roman"/>
          <w:b w:val="0"/>
          <w:i w:val="0"/>
          <w:sz w:val="22"/>
        </w:rPr>
        <w:t>The world turned over twice before stopping against a cypress tree.</w:t>
      </w:r>
    </w:p>
    <w:p>
      <w:pPr>
        <w:keepLines w:val="0"/>
      </w:pPr>
      <w:r>
        <w:rPr>
          <w:rFonts w:ascii="Times New Roman" w:hAnsi="Times New Roman"/>
          <w:b w:val="0"/>
          <w:i w:val="0"/>
          <w:sz w:val="22"/>
        </w:rPr>
        <w:t>Duke woke hanging from his restraints.</w:t>
      </w:r>
    </w:p>
    <w:p>
      <w:pPr>
        <w:keepLines w:val="0"/>
      </w:pPr>
      <w:r>
        <w:rPr>
          <w:rFonts w:ascii="Times New Roman" w:hAnsi="Times New Roman"/>
          <w:b w:val="0"/>
          <w:i w:val="0"/>
          <w:sz w:val="22"/>
        </w:rPr>
        <w:t>Water entered through a broken window.</w:t>
      </w:r>
    </w:p>
    <w:p>
      <w:pPr>
        <w:keepLines w:val="0"/>
      </w:pPr>
      <w:r>
        <w:rPr>
          <w:rFonts w:ascii="Times New Roman" w:hAnsi="Times New Roman"/>
          <w:b w:val="0"/>
          <w:i w:val="0"/>
          <w:sz w:val="22"/>
        </w:rPr>
        <w:t>Across the aisle, a Canal Boy kicked at the rear door while an injured officer struggled beneath a seat.</w:t>
      </w:r>
    </w:p>
    <w:p>
      <w:pPr>
        <w:keepLines w:val="0"/>
      </w:pPr>
      <w:r>
        <w:rPr>
          <w:rFonts w:ascii="Times New Roman" w:hAnsi="Times New Roman"/>
          <w:b w:val="0"/>
          <w:i w:val="0"/>
          <w:sz w:val="22"/>
        </w:rPr>
        <w:t>Duke freed one hand from the damaged restraint and pulled the officer above the rising water.</w:t>
      </w:r>
    </w:p>
    <w:p>
      <w:pPr>
        <w:keepLines w:val="0"/>
      </w:pPr>
      <w:r>
        <w:rPr>
          <w:rFonts w:ascii="Times New Roman" w:hAnsi="Times New Roman"/>
          <w:b w:val="0"/>
          <w:i w:val="0"/>
          <w:sz w:val="22"/>
        </w:rPr>
        <w:t>The rear doors opened from outside.</w:t>
      </w:r>
    </w:p>
    <w:p>
      <w:pPr>
        <w:keepLines w:val="0"/>
      </w:pPr>
      <w:r>
        <w:rPr>
          <w:rFonts w:ascii="Times New Roman" w:hAnsi="Times New Roman"/>
          <w:b w:val="0"/>
          <w:i w:val="0"/>
          <w:sz w:val="22"/>
        </w:rPr>
        <w:t>Masked men stood on the road.</w:t>
      </w:r>
    </w:p>
    <w:p>
      <w:pPr>
        <w:keepLines w:val="0"/>
      </w:pPr>
      <w:r>
        <w:rPr>
          <w:rFonts w:ascii="Times New Roman" w:hAnsi="Times New Roman"/>
          <w:b w:val="0"/>
          <w:i w:val="0"/>
          <w:sz w:val="22"/>
        </w:rPr>
        <w:t>One pointed toward Duke.</w:t>
      </w:r>
    </w:p>
    <w:p>
      <w:pPr>
        <w:keepLines w:val="0"/>
      </w:pPr>
      <w:r>
        <w:rPr>
          <w:rFonts w:ascii="Times New Roman" w:hAnsi="Times New Roman"/>
          <w:b w:val="0"/>
          <w:i w:val="0"/>
          <w:sz w:val="22"/>
        </w:rPr>
        <w:t>“That’s him.”</w:t>
      </w:r>
    </w:p>
    <w:p>
      <w:pPr>
        <w:keepLines w:val="0"/>
      </w:pPr>
      <w:r>
        <w:rPr>
          <w:rFonts w:ascii="Times New Roman" w:hAnsi="Times New Roman"/>
          <w:b w:val="0"/>
          <w:i w:val="0"/>
          <w:sz w:val="22"/>
        </w:rPr>
        <w:t>They had not come to free prisoners.</w:t>
      </w:r>
    </w:p>
    <w:p>
      <w:pPr>
        <w:keepLines w:val="0"/>
      </w:pPr>
      <w:r>
        <w:rPr>
          <w:rFonts w:ascii="Times New Roman" w:hAnsi="Times New Roman"/>
          <w:b w:val="0"/>
          <w:i w:val="0"/>
          <w:sz w:val="22"/>
        </w:rPr>
        <w:t>They had come to remove a witness.</w:t>
      </w:r>
    </w:p>
    <w:p>
      <w:pPr>
        <w:keepLines w:val="0"/>
      </w:pPr>
      <w:r>
        <w:rPr>
          <w:rFonts w:ascii="Times New Roman" w:hAnsi="Times New Roman"/>
          <w:b w:val="0"/>
          <w:i w:val="0"/>
          <w:sz w:val="22"/>
        </w:rPr>
        <w:t>Duke pushed the officer through the side window and followed into the marsh. Gunfire cut through reeds behind him. He disappeared between cypress trees still wearing one handcuff and a torn Ridge shirt.</w:t>
      </w:r>
    </w:p>
    <w:p>
      <w:pPr>
        <w:keepLines w:val="0"/>
      </w:pPr>
      <w:r>
        <w:rPr>
          <w:rFonts w:ascii="Times New Roman" w:hAnsi="Times New Roman"/>
          <w:b w:val="0"/>
          <w:i w:val="0"/>
          <w:sz w:val="22"/>
        </w:rPr>
        <w:t>Dreko escaped the second van long enough to drag a wounded Haven member away from the wreck.</w:t>
      </w:r>
    </w:p>
    <w:p>
      <w:pPr>
        <w:keepLines w:val="0"/>
      </w:pPr>
      <w:r>
        <w:rPr>
          <w:rFonts w:ascii="Times New Roman" w:hAnsi="Times New Roman"/>
          <w:b w:val="0"/>
          <w:i w:val="0"/>
          <w:sz w:val="22"/>
        </w:rPr>
        <w:t>He could have run.</w:t>
      </w:r>
    </w:p>
    <w:p>
      <w:pPr>
        <w:keepLines w:val="0"/>
      </w:pPr>
      <w:r>
        <w:rPr>
          <w:rFonts w:ascii="Times New Roman" w:hAnsi="Times New Roman"/>
          <w:b w:val="0"/>
          <w:i w:val="0"/>
          <w:sz w:val="22"/>
        </w:rPr>
        <w:t>Instead, he returned for another.</w:t>
      </w:r>
    </w:p>
    <w:p>
      <w:pPr>
        <w:keepLines w:val="0"/>
      </w:pPr>
      <w:r>
        <w:rPr>
          <w:rFonts w:ascii="Times New Roman" w:hAnsi="Times New Roman"/>
          <w:b w:val="0"/>
          <w:i w:val="0"/>
          <w:sz w:val="22"/>
        </w:rPr>
        <w:t>State officers surrounded him before he could leave again.</w:t>
      </w:r>
    </w:p>
    <w:p>
      <w:pPr>
        <w:keepLines w:val="0"/>
      </w:pPr>
      <w:r>
        <w:rPr>
          <w:rFonts w:ascii="Times New Roman" w:hAnsi="Times New Roman"/>
          <w:b w:val="0"/>
          <w:i w:val="0"/>
          <w:sz w:val="22"/>
        </w:rPr>
        <w:t>Dreko was recaptured.</w:t>
      </w:r>
    </w:p>
    <w:p>
      <w:pPr>
        <w:keepLines w:val="0"/>
      </w:pPr>
      <w:r>
        <w:rPr>
          <w:rFonts w:ascii="Times New Roman" w:hAnsi="Times New Roman"/>
          <w:b w:val="0"/>
          <w:i w:val="0"/>
          <w:sz w:val="22"/>
        </w:rPr>
        <w:t>Duke vanished into the wetlands carrying Administrator Graves’s original recording inside the lining of his jail shoe.</w:t>
      </w:r>
    </w:p>
    <w:p>
      <w:pPr>
        <w:keepLines w:val="0"/>
      </w:pPr>
      <w:r>
        <w:rPr>
          <w:rFonts w:ascii="Times New Roman" w:hAnsi="Times New Roman"/>
          <w:b w:val="0"/>
          <w:i w:val="0"/>
          <w:sz w:val="22"/>
        </w:rPr>
        <w:t>By midnight, Palm Haven announced its most wanted fugitive.</w:t>
      </w:r>
    </w:p>
    <w:p>
      <w:pPr>
        <w:keepLines w:val="0"/>
      </w:pPr>
      <w:r>
        <w:rPr>
          <w:rFonts w:ascii="Times New Roman" w:hAnsi="Times New Roman"/>
          <w:b w:val="0"/>
          <w:i w:val="0"/>
          <w:sz w:val="22"/>
        </w:rPr>
        <w:t>Saint blamed Duke for the transport attack.</w:t>
      </w:r>
    </w:p>
    <w:p>
      <w:pPr>
        <w:keepLines w:val="0"/>
      </w:pPr>
      <w:r>
        <w:rPr>
          <w:rFonts w:ascii="Times New Roman" w:hAnsi="Times New Roman"/>
          <w:b w:val="0"/>
          <w:i w:val="0"/>
          <w:sz w:val="22"/>
        </w:rPr>
        <w:t>Reem received a single message from the swamp.</w:t>
      </w:r>
    </w:p>
    <w:p>
      <w:pPr>
        <w:keepLines w:val="0"/>
      </w:pPr>
      <w:r>
        <w:rPr>
          <w:rFonts w:ascii="Times New Roman" w:hAnsi="Times New Roman"/>
          <w:b/>
          <w:i w:val="0"/>
          <w:sz w:val="22"/>
        </w:rPr>
        <w:t>RIDGE STILL STANDING.</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Mook survived the station fire.</w:t>
      </w:r>
    </w:p>
    <w:p>
      <w:pPr>
        <w:keepLines w:val="0"/>
      </w:pPr>
      <w:r>
        <w:rPr>
          <w:rFonts w:ascii="Times New Roman" w:hAnsi="Times New Roman"/>
          <w:b w:val="0"/>
          <w:i w:val="0"/>
          <w:sz w:val="22"/>
        </w:rPr>
        <w:t>Holloway handcuffed him to a hospital bed.</w:t>
      </w:r>
    </w:p>
    <w:p>
      <w:pPr>
        <w:keepLines w:val="0"/>
      </w:pPr>
      <w:r>
        <w:rPr>
          <w:rFonts w:ascii="Times New Roman" w:hAnsi="Times New Roman"/>
          <w:b w:val="0"/>
          <w:i w:val="0"/>
          <w:sz w:val="22"/>
        </w:rPr>
        <w:t>Reck stood in the doorway while doctors treated the burns.</w:t>
      </w:r>
    </w:p>
    <w:p>
      <w:pPr>
        <w:keepLines w:val="0"/>
      </w:pPr>
      <w:r>
        <w:rPr>
          <w:rFonts w:ascii="Times New Roman" w:hAnsi="Times New Roman"/>
          <w:b w:val="0"/>
          <w:i w:val="0"/>
          <w:sz w:val="22"/>
        </w:rPr>
        <w:t>Mook could not look at him.</w:t>
      </w:r>
    </w:p>
    <w:p>
      <w:pPr>
        <w:keepLines w:val="0"/>
      </w:pPr>
      <w:r>
        <w:rPr>
          <w:rFonts w:ascii="Times New Roman" w:hAnsi="Times New Roman"/>
          <w:b w:val="0"/>
          <w:i w:val="0"/>
          <w:sz w:val="22"/>
        </w:rPr>
        <w:t>“I thought I was helping.”</w:t>
      </w:r>
    </w:p>
    <w:p>
      <w:pPr>
        <w:keepLines w:val="0"/>
      </w:pPr>
      <w:r>
        <w:rPr>
          <w:rFonts w:ascii="Times New Roman" w:hAnsi="Times New Roman"/>
          <w:b w:val="0"/>
          <w:i w:val="0"/>
          <w:sz w:val="22"/>
        </w:rPr>
        <w:t>“You thought getting your name back mattered more than checking the truth.”</w:t>
      </w:r>
    </w:p>
    <w:p>
      <w:pPr>
        <w:keepLines w:val="0"/>
      </w:pPr>
      <w:r>
        <w:rPr>
          <w:rFonts w:ascii="Times New Roman" w:hAnsi="Times New Roman"/>
          <w:b w:val="0"/>
          <w:i w:val="0"/>
          <w:sz w:val="22"/>
        </w:rPr>
        <w:t>“Saint set me up.”</w:t>
      </w:r>
    </w:p>
    <w:p>
      <w:pPr>
        <w:keepLines w:val="0"/>
      </w:pPr>
      <w:r>
        <w:rPr>
          <w:rFonts w:ascii="Times New Roman" w:hAnsi="Times New Roman"/>
          <w:b w:val="0"/>
          <w:i w:val="0"/>
          <w:sz w:val="22"/>
        </w:rPr>
        <w:t>“Saint opened a door. You walked through it twice.”</w:t>
      </w:r>
    </w:p>
    <w:p>
      <w:pPr>
        <w:keepLines w:val="0"/>
      </w:pPr>
      <w:r>
        <w:rPr>
          <w:rFonts w:ascii="Times New Roman" w:hAnsi="Times New Roman"/>
          <w:b w:val="0"/>
          <w:i w:val="0"/>
          <w:sz w:val="22"/>
        </w:rPr>
        <w:t>Mook began crying.</w:t>
      </w:r>
    </w:p>
    <w:p>
      <w:pPr>
        <w:keepLines w:val="0"/>
      </w:pPr>
      <w:r>
        <w:rPr>
          <w:rFonts w:ascii="Times New Roman" w:hAnsi="Times New Roman"/>
          <w:b w:val="0"/>
          <w:i w:val="0"/>
          <w:sz w:val="22"/>
        </w:rPr>
        <w:t>“What happens now?”</w:t>
      </w:r>
    </w:p>
    <w:p>
      <w:pPr>
        <w:keepLines w:val="0"/>
      </w:pPr>
      <w:r>
        <w:rPr>
          <w:rFonts w:ascii="Times New Roman" w:hAnsi="Times New Roman"/>
          <w:b w:val="0"/>
          <w:i w:val="0"/>
          <w:sz w:val="22"/>
        </w:rPr>
        <w:t>Reck looked toward Holloway.</w:t>
      </w:r>
    </w:p>
    <w:p>
      <w:pPr>
        <w:keepLines w:val="0"/>
      </w:pPr>
      <w:r>
        <w:rPr>
          <w:rFonts w:ascii="Times New Roman" w:hAnsi="Times New Roman"/>
          <w:b w:val="0"/>
          <w:i w:val="0"/>
          <w:sz w:val="22"/>
        </w:rPr>
        <w:t>“Now you tell her everything. The number, the picture, the service door and whoever left that gasoline.”</w:t>
      </w:r>
    </w:p>
    <w:p>
      <w:pPr>
        <w:keepLines w:val="0"/>
      </w:pPr>
      <w:r>
        <w:rPr>
          <w:rFonts w:ascii="Times New Roman" w:hAnsi="Times New Roman"/>
          <w:b w:val="0"/>
          <w:i w:val="0"/>
          <w:sz w:val="22"/>
        </w:rPr>
        <w:t>“That make me a snitch?”</w:t>
      </w:r>
    </w:p>
    <w:p>
      <w:pPr>
        <w:keepLines w:val="0"/>
      </w:pPr>
      <w:r>
        <w:rPr>
          <w:rFonts w:ascii="Times New Roman" w:hAnsi="Times New Roman"/>
          <w:b w:val="0"/>
          <w:i w:val="0"/>
          <w:sz w:val="22"/>
        </w:rPr>
        <w:t>“You almost killed innocent people for somebody else’s lie. This ain’t crew business. This is you fixing what you did.”</w:t>
      </w:r>
    </w:p>
    <w:p>
      <w:pPr>
        <w:keepLines w:val="0"/>
      </w:pPr>
      <w:r>
        <w:rPr>
          <w:rFonts w:ascii="Times New Roman" w:hAnsi="Times New Roman"/>
          <w:b w:val="0"/>
          <w:i w:val="0"/>
          <w:sz w:val="22"/>
        </w:rPr>
        <w:t>Mook looked at him for the first time.</w:t>
      </w:r>
    </w:p>
    <w:p>
      <w:pPr>
        <w:keepLines w:val="0"/>
      </w:pPr>
      <w:r>
        <w:rPr>
          <w:rFonts w:ascii="Times New Roman" w:hAnsi="Times New Roman"/>
          <w:b w:val="0"/>
          <w:i w:val="0"/>
          <w:sz w:val="22"/>
        </w:rPr>
        <w:t>Reck continued.</w:t>
      </w:r>
    </w:p>
    <w:p>
      <w:pPr>
        <w:keepLines w:val="0"/>
      </w:pPr>
      <w:r>
        <w:rPr>
          <w:rFonts w:ascii="Times New Roman" w:hAnsi="Times New Roman"/>
          <w:b w:val="0"/>
          <w:i w:val="0"/>
          <w:sz w:val="22"/>
        </w:rPr>
        <w:t>“You wanted to prove you could stand ten toes. Start by standing in the truth.”</w:t>
      </w:r>
    </w:p>
    <w:p>
      <w:pPr>
        <w:keepLines w:val="0"/>
      </w:pPr>
      <w:r>
        <w:rPr>
          <w:rFonts w:ascii="Times New Roman" w:hAnsi="Times New Roman"/>
          <w:b w:val="0"/>
          <w:i w:val="0"/>
          <w:sz w:val="22"/>
        </w:rPr>
        <w:t>Holloway activated her recorder.</w:t>
      </w:r>
    </w:p>
    <w:p>
      <w:pPr>
        <w:keepLines w:val="0"/>
      </w:pPr>
      <w:r>
        <w:rPr>
          <w:rFonts w:ascii="Times New Roman" w:hAnsi="Times New Roman"/>
          <w:b w:val="0"/>
          <w:i w:val="0"/>
          <w:sz w:val="22"/>
        </w:rPr>
        <w:t>Mook began talking.</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Naz traced the stolen evidence trucks to an abandoned municipal auction yard near the port.</w:t>
      </w:r>
    </w:p>
    <w:p>
      <w:pPr>
        <w:keepLines w:val="0"/>
      </w:pPr>
      <w:r>
        <w:rPr>
          <w:rFonts w:ascii="Times New Roman" w:hAnsi="Times New Roman"/>
          <w:b w:val="0"/>
          <w:i w:val="0"/>
          <w:sz w:val="22"/>
        </w:rPr>
        <w:t>The vehicles carried everything taken from Ridge, Haven and several unrelated crews during Crown Sweep.</w:t>
      </w:r>
    </w:p>
    <w:p>
      <w:pPr>
        <w:keepLines w:val="0"/>
      </w:pPr>
      <w:r>
        <w:rPr>
          <w:rFonts w:ascii="Times New Roman" w:hAnsi="Times New Roman"/>
          <w:b w:val="0"/>
          <w:i w:val="0"/>
          <w:sz w:val="22"/>
        </w:rPr>
        <w:t>La Madrina’s missing supply occupied one truck.</w:t>
      </w:r>
    </w:p>
    <w:p>
      <w:pPr>
        <w:keepLines w:val="0"/>
      </w:pPr>
      <w:r>
        <w:rPr>
          <w:rFonts w:ascii="Times New Roman" w:hAnsi="Times New Roman"/>
          <w:b w:val="0"/>
          <w:i w:val="0"/>
          <w:sz w:val="22"/>
        </w:rPr>
        <w:t>King K’s confidential files occupied another.</w:t>
      </w:r>
    </w:p>
    <w:p>
      <w:pPr>
        <w:keepLines w:val="0"/>
      </w:pPr>
      <w:r>
        <w:rPr>
          <w:rFonts w:ascii="Times New Roman" w:hAnsi="Times New Roman"/>
          <w:b w:val="0"/>
          <w:i w:val="0"/>
          <w:sz w:val="22"/>
        </w:rPr>
        <w:t>D-Low’s property, jewelry from Sunridge residents and cash skimmed from Harbor View filled the rest.</w:t>
      </w:r>
    </w:p>
    <w:p>
      <w:pPr>
        <w:keepLines w:val="0"/>
      </w:pPr>
      <w:r>
        <w:rPr>
          <w:rFonts w:ascii="Times New Roman" w:hAnsi="Times New Roman"/>
          <w:b w:val="0"/>
          <w:i w:val="0"/>
          <w:sz w:val="22"/>
        </w:rPr>
        <w:t>Captain Vance intended to divide it between Cell, Saint and the corrupt officers before federal auditors arrived.</w:t>
      </w:r>
    </w:p>
    <w:p>
      <w:pPr>
        <w:keepLines w:val="0"/>
      </w:pPr>
      <w:r>
        <w:rPr>
          <w:rFonts w:ascii="Times New Roman" w:hAnsi="Times New Roman"/>
          <w:b w:val="0"/>
          <w:i w:val="0"/>
          <w:sz w:val="22"/>
        </w:rPr>
        <w:t>Every organization wanted it.</w:t>
      </w:r>
    </w:p>
    <w:p>
      <w:pPr>
        <w:keepLines w:val="0"/>
      </w:pPr>
      <w:r>
        <w:rPr>
          <w:rFonts w:ascii="Times New Roman" w:hAnsi="Times New Roman"/>
          <w:b w:val="0"/>
          <w:i w:val="0"/>
          <w:sz w:val="22"/>
        </w:rPr>
        <w:t>King K and Mon approached from downtown.</w:t>
      </w:r>
    </w:p>
    <w:p>
      <w:pPr>
        <w:keepLines w:val="0"/>
      </w:pPr>
      <w:r>
        <w:rPr>
          <w:rFonts w:ascii="Times New Roman" w:hAnsi="Times New Roman"/>
          <w:b w:val="0"/>
          <w:i w:val="0"/>
          <w:sz w:val="22"/>
        </w:rPr>
        <w:t>Cell sent Tide from the canal.</w:t>
      </w:r>
    </w:p>
    <w:p>
      <w:pPr>
        <w:keepLines w:val="0"/>
      </w:pPr>
      <w:r>
        <w:rPr>
          <w:rFonts w:ascii="Times New Roman" w:hAnsi="Times New Roman"/>
          <w:b w:val="0"/>
          <w:i w:val="0"/>
          <w:sz w:val="22"/>
        </w:rPr>
        <w:t>La Madrina demanded the Two Crowns recover her shipment.</w:t>
      </w:r>
    </w:p>
    <w:p>
      <w:pPr>
        <w:keepLines w:val="0"/>
      </w:pPr>
      <w:r>
        <w:rPr>
          <w:rFonts w:ascii="Times New Roman" w:hAnsi="Times New Roman"/>
          <w:b w:val="0"/>
          <w:i w:val="0"/>
          <w:sz w:val="22"/>
        </w:rPr>
        <w:t>Reck saw the pattern.</w:t>
      </w:r>
    </w:p>
    <w:p>
      <w:pPr>
        <w:keepLines w:val="0"/>
      </w:pPr>
      <w:r>
        <w:rPr>
          <w:rFonts w:ascii="Times New Roman" w:hAnsi="Times New Roman"/>
          <w:b w:val="0"/>
          <w:i w:val="0"/>
          <w:sz w:val="22"/>
        </w:rPr>
        <w:t>“Saint keeps putting everybody in the same place.”</w:t>
      </w:r>
    </w:p>
    <w:p>
      <w:pPr>
        <w:keepLines w:val="0"/>
      </w:pPr>
      <w:r>
        <w:rPr>
          <w:rFonts w:ascii="Times New Roman" w:hAnsi="Times New Roman"/>
          <w:b w:val="0"/>
          <w:i w:val="0"/>
          <w:sz w:val="22"/>
        </w:rPr>
        <w:t>Khaos checked D-Low’s pendant. “This time we know.”</w:t>
      </w:r>
    </w:p>
    <w:p>
      <w:pPr>
        <w:keepLines w:val="0"/>
      </w:pPr>
      <w:r>
        <w:rPr>
          <w:rFonts w:ascii="Times New Roman" w:hAnsi="Times New Roman"/>
          <w:b w:val="0"/>
          <w:i w:val="0"/>
          <w:sz w:val="22"/>
        </w:rPr>
        <w:t>“Knowing don’t mean we leave our money.”</w:t>
      </w:r>
    </w:p>
    <w:p>
      <w:pPr>
        <w:keepLines w:val="0"/>
      </w:pPr>
      <w:r>
        <w:rPr>
          <w:rFonts w:ascii="Times New Roman" w:hAnsi="Times New Roman"/>
          <w:b w:val="0"/>
          <w:i w:val="0"/>
          <w:sz w:val="22"/>
        </w:rPr>
        <w:t>“Then we take what’s ours before they turn it into another trap.”</w:t>
      </w:r>
    </w:p>
    <w:p>
      <w:pPr>
        <w:keepLines w:val="0"/>
      </w:pPr>
      <w:r>
        <w:rPr>
          <w:rFonts w:ascii="Times New Roman" w:hAnsi="Times New Roman"/>
          <w:b w:val="0"/>
          <w:i w:val="0"/>
          <w:sz w:val="22"/>
        </w:rPr>
        <w:t>Zay joined through a hospital video call.</w:t>
      </w:r>
    </w:p>
    <w:p>
      <w:pPr>
        <w:keepLines w:val="0"/>
      </w:pPr>
      <w:r>
        <w:rPr>
          <w:rFonts w:ascii="Times New Roman" w:hAnsi="Times New Roman"/>
          <w:b w:val="0"/>
          <w:i w:val="0"/>
          <w:sz w:val="22"/>
        </w:rPr>
        <w:t>“Get proof first,” he warned. “Money disappears. Proof keeps Saint from owning the story.”</w:t>
      </w:r>
    </w:p>
    <w:p>
      <w:pPr>
        <w:keepLines w:val="0"/>
      </w:pPr>
      <w:r>
        <w:rPr>
          <w:rFonts w:ascii="Times New Roman" w:hAnsi="Times New Roman"/>
          <w:b w:val="0"/>
          <w:i w:val="0"/>
          <w:sz w:val="22"/>
        </w:rPr>
        <w:t>Reck looked at Naz.</w:t>
      </w:r>
    </w:p>
    <w:p>
      <w:pPr>
        <w:keepLines w:val="0"/>
      </w:pPr>
      <w:r>
        <w:rPr>
          <w:rFonts w:ascii="Times New Roman" w:hAnsi="Times New Roman"/>
          <w:b w:val="0"/>
          <w:i w:val="0"/>
          <w:sz w:val="22"/>
        </w:rPr>
        <w:t>“Cameras everywhere.”</w:t>
      </w:r>
    </w:p>
    <w:p>
      <w:pPr>
        <w:keepLines w:val="0"/>
      </w:pPr>
      <w:r>
        <w:rPr>
          <w:rFonts w:ascii="Times New Roman" w:hAnsi="Times New Roman"/>
          <w:b w:val="0"/>
          <w:i w:val="0"/>
          <w:sz w:val="22"/>
        </w:rPr>
        <w:t>TJ smiled. “Already on it.”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auction yard became the center of Palm Haven’s war shortly before dawn.</w:t>
      </w:r>
    </w:p>
    <w:p>
      <w:pPr>
        <w:keepLines w:val="0"/>
      </w:pPr>
      <w:r>
        <w:rPr>
          <w:rFonts w:ascii="Times New Roman" w:hAnsi="Times New Roman"/>
          <w:b w:val="0"/>
          <w:i w:val="0"/>
          <w:sz w:val="22"/>
        </w:rPr>
        <w:t>Rows of seized donks, lifted trucks, motorcycles and luxury cars sat behind razor wire. Many belonged to people never charged with anything.</w:t>
      </w:r>
    </w:p>
    <w:p>
      <w:pPr>
        <w:keepLines w:val="0"/>
      </w:pPr>
      <w:r>
        <w:rPr>
          <w:rFonts w:ascii="Times New Roman" w:hAnsi="Times New Roman"/>
          <w:b w:val="0"/>
          <w:i w:val="0"/>
          <w:sz w:val="22"/>
        </w:rPr>
        <w:t>Vance’s officers opened the evidence trucks beneath portable lights.</w:t>
      </w:r>
    </w:p>
    <w:p>
      <w:pPr>
        <w:keepLines w:val="0"/>
      </w:pPr>
      <w:r>
        <w:rPr>
          <w:rFonts w:ascii="Times New Roman" w:hAnsi="Times New Roman"/>
          <w:b w:val="0"/>
          <w:i w:val="0"/>
          <w:sz w:val="22"/>
        </w:rPr>
        <w:t>Cell arrived first.</w:t>
      </w:r>
    </w:p>
    <w:p>
      <w:pPr>
        <w:keepLines w:val="0"/>
      </w:pPr>
      <w:r>
        <w:rPr>
          <w:rFonts w:ascii="Times New Roman" w:hAnsi="Times New Roman"/>
          <w:b w:val="0"/>
          <w:i w:val="0"/>
          <w:sz w:val="22"/>
        </w:rPr>
        <w:t>“My percentage increased,” he told Vance. “The city too hot because you lost control.”</w:t>
      </w:r>
    </w:p>
    <w:p>
      <w:pPr>
        <w:keepLines w:val="0"/>
      </w:pPr>
      <w:r>
        <w:rPr>
          <w:rFonts w:ascii="Times New Roman" w:hAnsi="Times New Roman"/>
          <w:b w:val="0"/>
          <w:i w:val="0"/>
          <w:sz w:val="22"/>
        </w:rPr>
        <w:t>Vance pointed toward the burning skyline. “You think that station fire was losing control?”</w:t>
      </w:r>
    </w:p>
    <w:p>
      <w:pPr>
        <w:keepLines w:val="0"/>
      </w:pPr>
      <w:r>
        <w:rPr>
          <w:rFonts w:ascii="Times New Roman" w:hAnsi="Times New Roman"/>
          <w:b w:val="0"/>
          <w:i w:val="0"/>
          <w:sz w:val="22"/>
        </w:rPr>
        <w:t>Tide’s Canal Boyz entered through the port gate.</w:t>
      </w:r>
    </w:p>
    <w:p>
      <w:pPr>
        <w:keepLines w:val="0"/>
      </w:pPr>
      <w:r>
        <w:rPr>
          <w:rFonts w:ascii="Times New Roman" w:hAnsi="Times New Roman"/>
          <w:b w:val="0"/>
          <w:i w:val="0"/>
          <w:sz w:val="22"/>
        </w:rPr>
        <w:t>King K and Mon watched from an auction building.</w:t>
      </w:r>
    </w:p>
    <w:p>
      <w:pPr>
        <w:keepLines w:val="0"/>
      </w:pPr>
      <w:r>
        <w:rPr>
          <w:rFonts w:ascii="Times New Roman" w:hAnsi="Times New Roman"/>
          <w:b w:val="0"/>
          <w:i w:val="0"/>
          <w:sz w:val="22"/>
        </w:rPr>
        <w:t>La Madrina’s people occupied the rooftop across the street.</w:t>
      </w:r>
    </w:p>
    <w:p>
      <w:pPr>
        <w:keepLines w:val="0"/>
      </w:pPr>
      <w:r>
        <w:rPr>
          <w:rFonts w:ascii="Times New Roman" w:hAnsi="Times New Roman"/>
          <w:b w:val="0"/>
          <w:i w:val="0"/>
          <w:sz w:val="22"/>
        </w:rPr>
        <w:t>Ridge and Haven arrived last.</w:t>
      </w:r>
    </w:p>
    <w:p>
      <w:pPr>
        <w:keepLines w:val="0"/>
      </w:pPr>
      <w:r>
        <w:rPr>
          <w:rFonts w:ascii="Times New Roman" w:hAnsi="Times New Roman"/>
          <w:b w:val="0"/>
          <w:i w:val="0"/>
          <w:sz w:val="22"/>
        </w:rPr>
        <w:t>Reck’s damaged Ford broke through the outer gate beside Khaos’s Silverado. Candy-painted vehicles followed, their custom lights reflecting across confiscated cars.</w:t>
      </w:r>
    </w:p>
    <w:p>
      <w:pPr>
        <w:keepLines w:val="0"/>
      </w:pPr>
      <w:r>
        <w:rPr>
          <w:rFonts w:ascii="Times New Roman" w:hAnsi="Times New Roman"/>
          <w:b w:val="0"/>
          <w:i w:val="0"/>
          <w:sz w:val="22"/>
        </w:rPr>
        <w:t>Vance raised his weapon.</w:t>
      </w:r>
    </w:p>
    <w:p>
      <w:pPr>
        <w:keepLines w:val="0"/>
      </w:pPr>
      <w:r>
        <w:rPr>
          <w:rFonts w:ascii="Times New Roman" w:hAnsi="Times New Roman"/>
          <w:b w:val="0"/>
          <w:i w:val="0"/>
          <w:sz w:val="22"/>
        </w:rPr>
        <w:t>“Federal agents are coming.”</w:t>
      </w:r>
    </w:p>
    <w:p>
      <w:pPr>
        <w:keepLines w:val="0"/>
      </w:pPr>
      <w:r>
        <w:rPr>
          <w:rFonts w:ascii="Times New Roman" w:hAnsi="Times New Roman"/>
          <w:b w:val="0"/>
          <w:i w:val="0"/>
          <w:sz w:val="22"/>
        </w:rPr>
        <w:t>Reck stepped from the truck.</w:t>
      </w:r>
    </w:p>
    <w:p>
      <w:pPr>
        <w:keepLines w:val="0"/>
      </w:pPr>
      <w:r>
        <w:rPr>
          <w:rFonts w:ascii="Times New Roman" w:hAnsi="Times New Roman"/>
          <w:b w:val="0"/>
          <w:i w:val="0"/>
          <w:sz w:val="22"/>
        </w:rPr>
        <w:t>“Then they can watch you stealing from your own evidence room.”</w:t>
      </w:r>
    </w:p>
    <w:p>
      <w:pPr>
        <w:keepLines w:val="0"/>
      </w:pPr>
      <w:r>
        <w:rPr>
          <w:rFonts w:ascii="Times New Roman" w:hAnsi="Times New Roman"/>
          <w:b w:val="0"/>
          <w:i w:val="0"/>
          <w:sz w:val="22"/>
        </w:rPr>
        <w:t>TJ transmitted the live feed.</w:t>
      </w:r>
    </w:p>
    <w:p>
      <w:pPr>
        <w:keepLines w:val="0"/>
      </w:pPr>
      <w:r>
        <w:rPr>
          <w:rFonts w:ascii="Times New Roman" w:hAnsi="Times New Roman"/>
          <w:b w:val="0"/>
          <w:i w:val="0"/>
          <w:sz w:val="22"/>
        </w:rPr>
        <w:t>Vance looked toward the cameras.</w:t>
      </w:r>
    </w:p>
    <w:p>
      <w:pPr>
        <w:keepLines w:val="0"/>
      </w:pPr>
      <w:r>
        <w:rPr>
          <w:rFonts w:ascii="Times New Roman" w:hAnsi="Times New Roman"/>
          <w:b w:val="0"/>
          <w:i w:val="0"/>
          <w:sz w:val="22"/>
        </w:rPr>
        <w:t>Cell realized Saint had abandoned the secrecy of their arrangement.</w:t>
      </w:r>
    </w:p>
    <w:p>
      <w:pPr>
        <w:keepLines w:val="0"/>
      </w:pPr>
      <w:r>
        <w:rPr>
          <w:rFonts w:ascii="Times New Roman" w:hAnsi="Times New Roman"/>
          <w:b w:val="0"/>
          <w:i w:val="0"/>
          <w:sz w:val="22"/>
        </w:rPr>
        <w:t>King K saw his confidential files being unloaded.</w:t>
      </w:r>
    </w:p>
    <w:p>
      <w:pPr>
        <w:keepLines w:val="0"/>
      </w:pPr>
      <w:r>
        <w:rPr>
          <w:rFonts w:ascii="Times New Roman" w:hAnsi="Times New Roman"/>
          <w:b w:val="0"/>
          <w:i w:val="0"/>
          <w:sz w:val="22"/>
        </w:rPr>
        <w:t>Every alliance broke at once.</w:t>
      </w:r>
    </w:p>
    <w:p>
      <w:pPr>
        <w:keepLines w:val="0"/>
      </w:pPr>
      <w:r>
        <w:rPr>
          <w:rFonts w:ascii="Times New Roman" w:hAnsi="Times New Roman"/>
          <w:b w:val="0"/>
          <w:i w:val="0"/>
          <w:sz w:val="22"/>
        </w:rPr>
        <w:t>The yard erupted into gunfire, engines and shattered lights.</w:t>
      </w:r>
    </w:p>
    <w:p>
      <w:pPr>
        <w:keepLines w:val="0"/>
      </w:pPr>
      <w:r>
        <w:rPr>
          <w:rFonts w:ascii="Times New Roman" w:hAnsi="Times New Roman"/>
          <w:b w:val="0"/>
          <w:i w:val="0"/>
          <w:sz w:val="22"/>
        </w:rPr>
        <w:t>Canal Boyz rushed the supply truck. King K’s people moved for the informant files. Vance’s officers attempted to escape with cash. Mar Azul security demanded everything bearing cartel marks.</w:t>
      </w:r>
    </w:p>
    <w:p>
      <w:pPr>
        <w:keepLines w:val="0"/>
      </w:pPr>
      <w:r>
        <w:rPr>
          <w:rFonts w:ascii="Times New Roman" w:hAnsi="Times New Roman"/>
          <w:b w:val="0"/>
          <w:i w:val="0"/>
          <w:sz w:val="22"/>
        </w:rPr>
        <w:t>Reck and Khaos divided their people.</w:t>
      </w:r>
    </w:p>
    <w:p>
      <w:pPr>
        <w:keepLines w:val="0"/>
      </w:pPr>
      <w:r>
        <w:rPr>
          <w:rFonts w:ascii="Times New Roman" w:hAnsi="Times New Roman"/>
          <w:b w:val="0"/>
          <w:i w:val="0"/>
          <w:sz w:val="22"/>
        </w:rPr>
        <w:t>Naz secured the records.</w:t>
      </w:r>
    </w:p>
    <w:p>
      <w:pPr>
        <w:keepLines w:val="0"/>
      </w:pPr>
      <w:r>
        <w:rPr>
          <w:rFonts w:ascii="Times New Roman" w:hAnsi="Times New Roman"/>
          <w:b w:val="0"/>
          <w:i w:val="0"/>
          <w:sz w:val="22"/>
        </w:rPr>
        <w:t>Mari reclaimed Ridge vehicles.</w:t>
      </w:r>
    </w:p>
    <w:p>
      <w:pPr>
        <w:keepLines w:val="0"/>
      </w:pPr>
      <w:r>
        <w:rPr>
          <w:rFonts w:ascii="Times New Roman" w:hAnsi="Times New Roman"/>
          <w:b w:val="0"/>
          <w:i w:val="0"/>
          <w:sz w:val="22"/>
        </w:rPr>
        <w:t>T-Rell recovered D-Low’s property.</w:t>
      </w:r>
    </w:p>
    <w:p>
      <w:pPr>
        <w:keepLines w:val="0"/>
      </w:pPr>
      <w:r>
        <w:rPr>
          <w:rFonts w:ascii="Times New Roman" w:hAnsi="Times New Roman"/>
          <w:b w:val="0"/>
          <w:i w:val="0"/>
          <w:sz w:val="22"/>
        </w:rPr>
        <w:t>Haven members moved neighborhood cash away from the corrupt officers.</w:t>
      </w:r>
    </w:p>
    <w:p>
      <w:pPr>
        <w:keepLines w:val="0"/>
      </w:pPr>
      <w:r>
        <w:rPr>
          <w:rFonts w:ascii="Times New Roman" w:hAnsi="Times New Roman"/>
          <w:b w:val="0"/>
          <w:i w:val="0"/>
          <w:sz w:val="22"/>
        </w:rPr>
        <w:t>Reck saw Mon across the rows of cars.</w:t>
      </w:r>
    </w:p>
    <w:p>
      <w:pPr>
        <w:keepLines w:val="0"/>
      </w:pPr>
      <w:r>
        <w:rPr>
          <w:rFonts w:ascii="Times New Roman" w:hAnsi="Times New Roman"/>
          <w:b w:val="0"/>
          <w:i w:val="0"/>
          <w:sz w:val="22"/>
        </w:rPr>
        <w:t>Mon fired first.</w:t>
      </w:r>
    </w:p>
    <w:p>
      <w:pPr>
        <w:keepLines w:val="0"/>
      </w:pPr>
      <w:r>
        <w:rPr>
          <w:rFonts w:ascii="Times New Roman" w:hAnsi="Times New Roman"/>
          <w:b w:val="0"/>
          <w:i w:val="0"/>
          <w:sz w:val="22"/>
        </w:rPr>
        <w:t>Bullets struck the candy-red Caprice between them.</w:t>
      </w:r>
    </w:p>
    <w:p>
      <w:pPr>
        <w:keepLines w:val="0"/>
      </w:pPr>
      <w:r>
        <w:rPr>
          <w:rFonts w:ascii="Times New Roman" w:hAnsi="Times New Roman"/>
          <w:b w:val="0"/>
          <w:i w:val="0"/>
          <w:sz w:val="22"/>
        </w:rPr>
        <w:t>Reck answered and moved closer, but a vehicle exploded near the auction building. Smoke separated them again.</w:t>
      </w:r>
    </w:p>
    <w:p>
      <w:pPr>
        <w:keepLines w:val="0"/>
      </w:pPr>
      <w:r>
        <w:rPr>
          <w:rFonts w:ascii="Times New Roman" w:hAnsi="Times New Roman"/>
          <w:b w:val="0"/>
          <w:i w:val="0"/>
          <w:sz w:val="22"/>
        </w:rPr>
        <w:t>Khaos chased King K toward the informant truck.</w:t>
      </w:r>
    </w:p>
    <w:p>
      <w:pPr>
        <w:keepLines w:val="0"/>
      </w:pPr>
      <w:r>
        <w:rPr>
          <w:rFonts w:ascii="Times New Roman" w:hAnsi="Times New Roman"/>
          <w:b w:val="0"/>
          <w:i w:val="0"/>
          <w:sz w:val="22"/>
        </w:rPr>
        <w:t>King held D-Low’s confidential file in one hand.</w:t>
      </w:r>
    </w:p>
    <w:p>
      <w:pPr>
        <w:keepLines w:val="0"/>
      </w:pPr>
      <w:r>
        <w:rPr>
          <w:rFonts w:ascii="Times New Roman" w:hAnsi="Times New Roman"/>
          <w:b w:val="0"/>
          <w:i w:val="0"/>
          <w:sz w:val="22"/>
        </w:rPr>
        <w:t>“Your father was trying to become me,” King said.</w:t>
      </w:r>
    </w:p>
    <w:p>
      <w:pPr>
        <w:keepLines w:val="0"/>
      </w:pPr>
      <w:r>
        <w:rPr>
          <w:rFonts w:ascii="Times New Roman" w:hAnsi="Times New Roman"/>
          <w:b w:val="0"/>
          <w:i w:val="0"/>
          <w:sz w:val="22"/>
        </w:rPr>
        <w:t>“He died becoming better than you.”</w:t>
      </w:r>
    </w:p>
    <w:p>
      <w:pPr>
        <w:keepLines w:val="0"/>
      </w:pPr>
      <w:r>
        <w:rPr>
          <w:rFonts w:ascii="Times New Roman" w:hAnsi="Times New Roman"/>
          <w:b w:val="0"/>
          <w:i w:val="0"/>
          <w:sz w:val="22"/>
        </w:rPr>
        <w:t>King threw the file into a burning barrel.</w:t>
      </w:r>
    </w:p>
    <w:p>
      <w:pPr>
        <w:keepLines w:val="0"/>
      </w:pPr>
      <w:r>
        <w:rPr>
          <w:rFonts w:ascii="Times New Roman" w:hAnsi="Times New Roman"/>
          <w:b w:val="0"/>
          <w:i w:val="0"/>
          <w:sz w:val="22"/>
        </w:rPr>
        <w:t>Khaos reached through the flames and pulled it out before the pages disappeared. King escaped through the auction tunnel while Khaos saved the proof.</w:t>
      </w:r>
    </w:p>
    <w:p>
      <w:pPr>
        <w:keepLines w:val="0"/>
      </w:pPr>
      <w:r>
        <w:rPr>
          <w:rFonts w:ascii="Times New Roman" w:hAnsi="Times New Roman"/>
          <w:b w:val="0"/>
          <w:i w:val="0"/>
          <w:sz w:val="22"/>
        </w:rPr>
        <w:t>Again, leadership cost him immediate revenge.</w:t>
      </w:r>
    </w:p>
    <w:p>
      <w:pPr>
        <w:keepLines w:val="0"/>
      </w:pPr>
      <w:r>
        <w:rPr>
          <w:rFonts w:ascii="Times New Roman" w:hAnsi="Times New Roman"/>
          <w:b w:val="0"/>
          <w:i w:val="0"/>
          <w:sz w:val="22"/>
        </w:rPr>
        <w:t>Again, it made him more dangerous.</w:t>
      </w:r>
    </w:p>
    <w:p>
      <w:pPr>
        <w:keepLines w:val="0"/>
      </w:pPr>
      <w:r>
        <w:rPr>
          <w:rFonts w:ascii="Times New Roman" w:hAnsi="Times New Roman"/>
          <w:b w:val="0"/>
          <w:i w:val="0"/>
          <w:sz w:val="22"/>
        </w:rPr>
        <w:t>Federal sirens approached from the port.</w:t>
      </w:r>
    </w:p>
    <w:p>
      <w:pPr>
        <w:keepLines w:val="0"/>
      </w:pPr>
      <w:r>
        <w:rPr>
          <w:rFonts w:ascii="Times New Roman" w:hAnsi="Times New Roman"/>
          <w:b w:val="0"/>
          <w:i w:val="0"/>
          <w:sz w:val="22"/>
        </w:rPr>
        <w:t>Reck ordered both crowns out.</w:t>
      </w:r>
    </w:p>
    <w:p>
      <w:pPr>
        <w:keepLines w:val="0"/>
      </w:pPr>
      <w:r>
        <w:rPr>
          <w:rFonts w:ascii="Times New Roman" w:hAnsi="Times New Roman"/>
          <w:b w:val="0"/>
          <w:i w:val="0"/>
          <w:sz w:val="22"/>
        </w:rPr>
        <w:t>They left with their seized vehicles, neighborhood money, D-Low’s file and the records connecting Vance to the station theft.</w:t>
      </w:r>
    </w:p>
    <w:p>
      <w:pPr>
        <w:keepLines w:val="0"/>
      </w:pPr>
      <w:r>
        <w:rPr>
          <w:rFonts w:ascii="Times New Roman" w:hAnsi="Times New Roman"/>
          <w:b w:val="0"/>
          <w:i w:val="0"/>
          <w:sz w:val="22"/>
        </w:rPr>
        <w:t>La Madrina recovered only half her shipment.</w:t>
      </w:r>
    </w:p>
    <w:p>
      <w:pPr>
        <w:keepLines w:val="0"/>
      </w:pPr>
      <w:r>
        <w:rPr>
          <w:rFonts w:ascii="Times New Roman" w:hAnsi="Times New Roman"/>
          <w:b w:val="0"/>
          <w:i w:val="0"/>
          <w:sz w:val="22"/>
        </w:rPr>
        <w:t>She was waiting when Reck reached the trucking warehouse.</w:t>
      </w:r>
    </w:p>
    <w:p>
      <w:pPr>
        <w:keepLines w:val="0"/>
      </w:pPr>
      <w:r>
        <w:rPr>
          <w:rFonts w:ascii="Times New Roman" w:hAnsi="Times New Roman"/>
          <w:b w:val="0"/>
          <w:i w:val="0"/>
          <w:sz w:val="22"/>
        </w:rPr>
        <w:t>“You owe Mar Azul the rest,” she said.</w:t>
      </w:r>
    </w:p>
    <w:p>
      <w:pPr>
        <w:keepLines w:val="0"/>
      </w:pPr>
      <w:r>
        <w:rPr>
          <w:rFonts w:ascii="Times New Roman" w:hAnsi="Times New Roman"/>
          <w:b w:val="0"/>
          <w:i w:val="0"/>
          <w:sz w:val="22"/>
        </w:rPr>
        <w:t>“Police took from everybody.”</w:t>
      </w:r>
    </w:p>
    <w:p>
      <w:pPr>
        <w:keepLines w:val="0"/>
      </w:pPr>
      <w:r>
        <w:rPr>
          <w:rFonts w:ascii="Times New Roman" w:hAnsi="Times New Roman"/>
          <w:b w:val="0"/>
          <w:i w:val="0"/>
          <w:sz w:val="22"/>
        </w:rPr>
        <w:t>“My agreement was with you.”</w:t>
      </w:r>
    </w:p>
    <w:p>
      <w:pPr>
        <w:keepLines w:val="0"/>
      </w:pPr>
      <w:r>
        <w:rPr>
          <w:rFonts w:ascii="Times New Roman" w:hAnsi="Times New Roman"/>
          <w:b w:val="0"/>
          <w:i w:val="0"/>
          <w:sz w:val="22"/>
        </w:rPr>
        <w:t>“And my agreement was everybody connected to The Ridge eats.”</w:t>
      </w:r>
    </w:p>
    <w:p>
      <w:pPr>
        <w:keepLines w:val="0"/>
      </w:pPr>
      <w:r>
        <w:rPr>
          <w:rFonts w:ascii="Times New Roman" w:hAnsi="Times New Roman"/>
          <w:b w:val="0"/>
          <w:i w:val="0"/>
          <w:sz w:val="22"/>
        </w:rPr>
        <w:t>Her expression hardened.</w:t>
      </w:r>
    </w:p>
    <w:p>
      <w:pPr>
        <w:keepLines w:val="0"/>
      </w:pPr>
      <w:r>
        <w:rPr>
          <w:rFonts w:ascii="Times New Roman" w:hAnsi="Times New Roman"/>
          <w:b w:val="0"/>
          <w:i w:val="0"/>
          <w:sz w:val="22"/>
        </w:rPr>
        <w:t>“Do not confuse partnership with equality.”</w:t>
      </w:r>
    </w:p>
    <w:p>
      <w:pPr>
        <w:keepLines w:val="0"/>
      </w:pPr>
      <w:r>
        <w:rPr>
          <w:rFonts w:ascii="Times New Roman" w:hAnsi="Times New Roman"/>
          <w:b w:val="0"/>
          <w:i w:val="0"/>
          <w:sz w:val="22"/>
        </w:rPr>
        <w:t>Khaos stepped beside Reck.</w:t>
      </w:r>
    </w:p>
    <w:p>
      <w:pPr>
        <w:keepLines w:val="0"/>
      </w:pPr>
      <w:r>
        <w:rPr>
          <w:rFonts w:ascii="Times New Roman" w:hAnsi="Times New Roman"/>
          <w:b w:val="0"/>
          <w:i w:val="0"/>
          <w:sz w:val="22"/>
        </w:rPr>
        <w:t>“Two crowns. Nobody over nobody.”</w:t>
      </w:r>
    </w:p>
    <w:p>
      <w:pPr>
        <w:keepLines w:val="0"/>
      </w:pPr>
      <w:r>
        <w:rPr>
          <w:rFonts w:ascii="Times New Roman" w:hAnsi="Times New Roman"/>
          <w:b w:val="0"/>
          <w:i w:val="0"/>
          <w:sz w:val="22"/>
        </w:rPr>
        <w:t>La Madrina looked at D-Low’s son.</w:t>
      </w:r>
    </w:p>
    <w:p>
      <w:pPr>
        <w:keepLines w:val="0"/>
      </w:pPr>
      <w:r>
        <w:rPr>
          <w:rFonts w:ascii="Times New Roman" w:hAnsi="Times New Roman"/>
          <w:b w:val="0"/>
          <w:i w:val="0"/>
          <w:sz w:val="22"/>
        </w:rPr>
        <w:t>“That slogan will become expensive.”</w:t>
      </w:r>
    </w:p>
    <w:p>
      <w:pPr>
        <w:keepLines w:val="0"/>
      </w:pPr>
      <w:r>
        <w:rPr>
          <w:rFonts w:ascii="Times New Roman" w:hAnsi="Times New Roman"/>
          <w:b w:val="0"/>
          <w:i w:val="0"/>
          <w:sz w:val="22"/>
        </w:rPr>
        <w:t>Reck closed the warehouse door between them.</w:t>
      </w:r>
    </w:p>
    <w:p>
      <w:pPr>
        <w:keepLines w:val="0"/>
      </w:pPr>
      <w:r>
        <w:rPr>
          <w:rFonts w:ascii="Times New Roman" w:hAnsi="Times New Roman"/>
          <w:b w:val="0"/>
          <w:i w:val="0"/>
          <w:sz w:val="22"/>
        </w:rPr>
        <w:t>“Power already is.”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Duke emerged from the wetlands after sunrise.</w:t>
      </w:r>
    </w:p>
    <w:p>
      <w:pPr>
        <w:keepLines w:val="0"/>
      </w:pPr>
      <w:r>
        <w:rPr>
          <w:rFonts w:ascii="Times New Roman" w:hAnsi="Times New Roman"/>
          <w:b w:val="0"/>
          <w:i w:val="0"/>
          <w:sz w:val="22"/>
        </w:rPr>
        <w:t>He reached Paradise Haven through drainage canals and abandoned service roads. A custom-car owner recognized the Ridge tattoo on his arm and hid him beneath a vehicle cover before police passed.</w:t>
      </w:r>
    </w:p>
    <w:p>
      <w:pPr>
        <w:keepLines w:val="0"/>
      </w:pPr>
      <w:r>
        <w:rPr>
          <w:rFonts w:ascii="Times New Roman" w:hAnsi="Times New Roman"/>
          <w:b w:val="0"/>
          <w:i w:val="0"/>
          <w:sz w:val="22"/>
        </w:rPr>
        <w:t>Khaos brought him to the trucking warehouse.</w:t>
      </w:r>
    </w:p>
    <w:p>
      <w:pPr>
        <w:keepLines w:val="0"/>
      </w:pPr>
      <w:r>
        <w:rPr>
          <w:rFonts w:ascii="Times New Roman" w:hAnsi="Times New Roman"/>
          <w:b w:val="0"/>
          <w:i w:val="0"/>
          <w:sz w:val="22"/>
        </w:rPr>
        <w:t>Duke entered barefoot, wet and still wearing one broken handcuff.</w:t>
      </w:r>
    </w:p>
    <w:p>
      <w:pPr>
        <w:keepLines w:val="0"/>
      </w:pPr>
      <w:r>
        <w:rPr>
          <w:rFonts w:ascii="Times New Roman" w:hAnsi="Times New Roman"/>
          <w:b w:val="0"/>
          <w:i w:val="0"/>
          <w:sz w:val="22"/>
        </w:rPr>
        <w:t>Reck embraced him.</w:t>
      </w:r>
    </w:p>
    <w:p>
      <w:pPr>
        <w:keepLines w:val="0"/>
      </w:pPr>
      <w:r>
        <w:rPr>
          <w:rFonts w:ascii="Times New Roman" w:hAnsi="Times New Roman"/>
          <w:b w:val="0"/>
          <w:i w:val="0"/>
          <w:sz w:val="22"/>
        </w:rPr>
        <w:t>“They saying you attacked the transport.”</w:t>
      </w:r>
    </w:p>
    <w:p>
      <w:pPr>
        <w:keepLines w:val="0"/>
      </w:pPr>
      <w:r>
        <w:rPr>
          <w:rFonts w:ascii="Times New Roman" w:hAnsi="Times New Roman"/>
          <w:b w:val="0"/>
          <w:i w:val="0"/>
          <w:sz w:val="22"/>
        </w:rPr>
        <w:t>Duke removed Graves’s recording from his shoe.</w:t>
      </w:r>
    </w:p>
    <w:p>
      <w:pPr>
        <w:keepLines w:val="0"/>
      </w:pPr>
      <w:r>
        <w:rPr>
          <w:rFonts w:ascii="Times New Roman" w:hAnsi="Times New Roman"/>
          <w:b w:val="0"/>
          <w:i w:val="0"/>
          <w:sz w:val="22"/>
        </w:rPr>
        <w:t>“They saying whatever Saint pays them to say.”</w:t>
      </w:r>
    </w:p>
    <w:p>
      <w:pPr>
        <w:keepLines w:val="0"/>
      </w:pPr>
      <w:r>
        <w:rPr>
          <w:rFonts w:ascii="Times New Roman" w:hAnsi="Times New Roman"/>
          <w:b w:val="0"/>
          <w:i w:val="0"/>
          <w:sz w:val="22"/>
        </w:rPr>
        <w:t>He handed it to Naz.</w:t>
      </w:r>
    </w:p>
    <w:p>
      <w:pPr>
        <w:keepLines w:val="0"/>
      </w:pPr>
      <w:r>
        <w:rPr>
          <w:rFonts w:ascii="Times New Roman" w:hAnsi="Times New Roman"/>
          <w:b w:val="0"/>
          <w:i w:val="0"/>
          <w:sz w:val="22"/>
        </w:rPr>
        <w:t>“Dreko got recaptured saving one of ours.”</w:t>
      </w:r>
    </w:p>
    <w:p>
      <w:pPr>
        <w:keepLines w:val="0"/>
      </w:pPr>
      <w:r>
        <w:rPr>
          <w:rFonts w:ascii="Times New Roman" w:hAnsi="Times New Roman"/>
          <w:b w:val="0"/>
          <w:i w:val="0"/>
          <w:sz w:val="22"/>
        </w:rPr>
        <w:t>Khaos lowered his head.</w:t>
      </w:r>
    </w:p>
    <w:p>
      <w:pPr>
        <w:keepLines w:val="0"/>
      </w:pPr>
      <w:r>
        <w:rPr>
          <w:rFonts w:ascii="Times New Roman" w:hAnsi="Times New Roman"/>
          <w:b w:val="0"/>
          <w:i w:val="0"/>
          <w:sz w:val="22"/>
        </w:rPr>
        <w:t>“We getting him home.”</w:t>
      </w:r>
    </w:p>
    <w:p>
      <w:pPr>
        <w:keepLines w:val="0"/>
      </w:pPr>
      <w:r>
        <w:rPr>
          <w:rFonts w:ascii="Times New Roman" w:hAnsi="Times New Roman"/>
          <w:b w:val="0"/>
          <w:i w:val="0"/>
          <w:sz w:val="22"/>
        </w:rPr>
        <w:t>“Not by running into Saint’s next setup,” Duke said. “He got people inside every transfer, every jail and every court.”</w:t>
      </w:r>
    </w:p>
    <w:p>
      <w:pPr>
        <w:keepLines w:val="0"/>
      </w:pPr>
      <w:r>
        <w:rPr>
          <w:rFonts w:ascii="Times New Roman" w:hAnsi="Times New Roman"/>
          <w:b w:val="0"/>
          <w:i w:val="0"/>
          <w:sz w:val="22"/>
        </w:rPr>
        <w:t>Reck looked at Zay’s image on the screen.</w:t>
      </w:r>
    </w:p>
    <w:p>
      <w:pPr>
        <w:keepLines w:val="0"/>
      </w:pPr>
      <w:r>
        <w:rPr>
          <w:rFonts w:ascii="Times New Roman" w:hAnsi="Times New Roman"/>
          <w:b w:val="0"/>
          <w:i w:val="0"/>
          <w:sz w:val="22"/>
        </w:rPr>
        <w:t>His two most disciplined voices were finally in the same room.</w:t>
      </w:r>
    </w:p>
    <w:p>
      <w:pPr>
        <w:keepLines w:val="0"/>
      </w:pPr>
      <w:r>
        <w:rPr>
          <w:rFonts w:ascii="Times New Roman" w:hAnsi="Times New Roman"/>
          <w:b w:val="0"/>
          <w:i w:val="0"/>
          <w:sz w:val="22"/>
        </w:rPr>
        <w:t>The Ridge Boyz had their first captain back.</w:t>
      </w:r>
    </w:p>
    <w:p>
      <w:pPr>
        <w:keepLines w:val="0"/>
      </w:pPr>
      <w:r>
        <w:rPr>
          <w:rFonts w:ascii="Times New Roman" w:hAnsi="Times New Roman"/>
          <w:b w:val="0"/>
          <w:i w:val="0"/>
          <w:sz w:val="22"/>
        </w:rPr>
        <w:t>He was also the most wanted fugitive in Palm Haven.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Naz opened a sealed compartment recovered from the evidence annex.</w:t>
      </w:r>
    </w:p>
    <w:p>
      <w:pPr>
        <w:keepLines w:val="0"/>
      </w:pPr>
      <w:r>
        <w:rPr>
          <w:rFonts w:ascii="Times New Roman" w:hAnsi="Times New Roman"/>
          <w:b w:val="0"/>
          <w:i w:val="0"/>
          <w:sz w:val="22"/>
        </w:rPr>
        <w:t>Inside were contracts older than Reem’s federal case.</w:t>
      </w:r>
    </w:p>
    <w:p>
      <w:pPr>
        <w:keepLines w:val="0"/>
      </w:pPr>
      <w:r>
        <w:rPr>
          <w:rFonts w:ascii="Times New Roman" w:hAnsi="Times New Roman"/>
          <w:b w:val="0"/>
          <w:i w:val="0"/>
          <w:sz w:val="22"/>
        </w:rPr>
        <w:t>One established the original port-development partnership between Gabriel Saint and Mar Azul investors.</w:t>
      </w:r>
    </w:p>
    <w:p>
      <w:pPr>
        <w:keepLines w:val="0"/>
      </w:pPr>
      <w:r>
        <w:rPr>
          <w:rFonts w:ascii="Times New Roman" w:hAnsi="Times New Roman"/>
          <w:b w:val="0"/>
          <w:i w:val="0"/>
          <w:sz w:val="22"/>
        </w:rPr>
        <w:t>Another transferred startup money through a company controlled by Camila Vélez.</w:t>
      </w:r>
    </w:p>
    <w:p>
      <w:pPr>
        <w:keepLines w:val="0"/>
      </w:pPr>
      <w:r>
        <w:rPr>
          <w:rFonts w:ascii="Times New Roman" w:hAnsi="Times New Roman"/>
          <w:b w:val="0"/>
          <w:i w:val="0"/>
          <w:sz w:val="22"/>
        </w:rPr>
        <w:t>La Madrina’s signature appeared beneath Saint’s.</w:t>
      </w:r>
    </w:p>
    <w:p>
      <w:pPr>
        <w:keepLines w:val="0"/>
      </w:pPr>
      <w:r>
        <w:rPr>
          <w:rFonts w:ascii="Times New Roman" w:hAnsi="Times New Roman"/>
          <w:b w:val="0"/>
          <w:i w:val="0"/>
          <w:sz w:val="22"/>
        </w:rPr>
        <w:t>The room went silent.</w:t>
      </w:r>
    </w:p>
    <w:p>
      <w:pPr>
        <w:keepLines w:val="0"/>
      </w:pPr>
      <w:r>
        <w:rPr>
          <w:rFonts w:ascii="Times New Roman" w:hAnsi="Times New Roman"/>
          <w:b w:val="0"/>
          <w:i w:val="0"/>
          <w:sz w:val="22"/>
        </w:rPr>
        <w:t>Reck called her back.</w:t>
      </w:r>
    </w:p>
    <w:p>
      <w:pPr>
        <w:keepLines w:val="0"/>
      </w:pPr>
      <w:r>
        <w:rPr>
          <w:rFonts w:ascii="Times New Roman" w:hAnsi="Times New Roman"/>
          <w:b w:val="0"/>
          <w:i w:val="0"/>
          <w:sz w:val="22"/>
        </w:rPr>
        <w:t>She entered alone.</w:t>
      </w:r>
    </w:p>
    <w:p>
      <w:pPr>
        <w:keepLines w:val="0"/>
      </w:pPr>
      <w:r>
        <w:rPr>
          <w:rFonts w:ascii="Times New Roman" w:hAnsi="Times New Roman"/>
          <w:b w:val="0"/>
          <w:i w:val="0"/>
          <w:sz w:val="22"/>
        </w:rPr>
        <w:t>He placed the contract in front of her.</w:t>
      </w:r>
    </w:p>
    <w:p>
      <w:pPr>
        <w:keepLines w:val="0"/>
      </w:pPr>
      <w:r>
        <w:rPr>
          <w:rFonts w:ascii="Times New Roman" w:hAnsi="Times New Roman"/>
          <w:b w:val="0"/>
          <w:i w:val="0"/>
          <w:sz w:val="22"/>
        </w:rPr>
        <w:t>“You told me Saint manipulated your war.”</w:t>
      </w:r>
    </w:p>
    <w:p>
      <w:pPr>
        <w:keepLines w:val="0"/>
      </w:pPr>
      <w:r>
        <w:rPr>
          <w:rFonts w:ascii="Times New Roman" w:hAnsi="Times New Roman"/>
          <w:b w:val="0"/>
          <w:i w:val="0"/>
          <w:sz w:val="22"/>
        </w:rPr>
        <w:t>La Madrina read her own signature.</w:t>
      </w:r>
    </w:p>
    <w:p>
      <w:pPr>
        <w:keepLines w:val="0"/>
      </w:pPr>
      <w:r>
        <w:rPr>
          <w:rFonts w:ascii="Times New Roman" w:hAnsi="Times New Roman"/>
          <w:b w:val="0"/>
          <w:i w:val="0"/>
          <w:sz w:val="22"/>
        </w:rPr>
        <w:t>“He did.”</w:t>
      </w:r>
    </w:p>
    <w:p>
      <w:pPr>
        <w:keepLines w:val="0"/>
      </w:pPr>
      <w:r>
        <w:rPr>
          <w:rFonts w:ascii="Times New Roman" w:hAnsi="Times New Roman"/>
          <w:b w:val="0"/>
          <w:i w:val="0"/>
          <w:sz w:val="22"/>
        </w:rPr>
        <w:t>“These papers say you helped build his system.”</w:t>
      </w:r>
    </w:p>
    <w:p>
      <w:pPr>
        <w:keepLines w:val="0"/>
      </w:pPr>
      <w:r>
        <w:rPr>
          <w:rFonts w:ascii="Times New Roman" w:hAnsi="Times New Roman"/>
          <w:b w:val="0"/>
          <w:i w:val="0"/>
          <w:sz w:val="22"/>
        </w:rPr>
        <w:t>“I financed a port. Saint promised legitimate access for Mar Azul businesses. He turned the partnership into political control.”</w:t>
      </w:r>
    </w:p>
    <w:p>
      <w:pPr>
        <w:keepLines w:val="0"/>
      </w:pPr>
      <w:r>
        <w:rPr>
          <w:rFonts w:ascii="Times New Roman" w:hAnsi="Times New Roman"/>
          <w:b w:val="0"/>
          <w:i w:val="0"/>
          <w:sz w:val="22"/>
        </w:rPr>
        <w:t>“And Reem?”</w:t>
      </w:r>
    </w:p>
    <w:p>
      <w:pPr>
        <w:keepLines w:val="0"/>
      </w:pPr>
      <w:r>
        <w:rPr>
          <w:rFonts w:ascii="Times New Roman" w:hAnsi="Times New Roman"/>
          <w:b w:val="0"/>
          <w:i w:val="0"/>
          <w:sz w:val="22"/>
        </w:rPr>
        <w:t>“He discovered the land transfers and tried taking the system from Saint.”</w:t>
      </w:r>
    </w:p>
    <w:p>
      <w:pPr>
        <w:keepLines w:val="0"/>
      </w:pPr>
      <w:r>
        <w:rPr>
          <w:rFonts w:ascii="Times New Roman" w:hAnsi="Times New Roman"/>
          <w:b w:val="0"/>
          <w:i w:val="0"/>
          <w:sz w:val="22"/>
        </w:rPr>
        <w:t>Naz opened the deeds tied to Reem’s trust.</w:t>
      </w:r>
    </w:p>
    <w:p>
      <w:pPr>
        <w:keepLines w:val="0"/>
      </w:pPr>
      <w:r>
        <w:rPr>
          <w:rFonts w:ascii="Times New Roman" w:hAnsi="Times New Roman"/>
          <w:b w:val="0"/>
          <w:i w:val="0"/>
          <w:sz w:val="22"/>
        </w:rPr>
        <w:t>“So Reem wasn’t only accepting prison to protect Saint.”</w:t>
      </w:r>
    </w:p>
    <w:p>
      <w:pPr>
        <w:keepLines w:val="0"/>
      </w:pPr>
      <w:r>
        <w:rPr>
          <w:rFonts w:ascii="Times New Roman" w:hAnsi="Times New Roman"/>
          <w:b w:val="0"/>
          <w:i w:val="0"/>
          <w:sz w:val="22"/>
        </w:rPr>
        <w:t>La Madrina looked toward the window.</w:t>
      </w:r>
    </w:p>
    <w:p>
      <w:pPr>
        <w:keepLines w:val="0"/>
      </w:pPr>
      <w:r>
        <w:rPr>
          <w:rFonts w:ascii="Times New Roman" w:hAnsi="Times New Roman"/>
          <w:b w:val="0"/>
          <w:i w:val="0"/>
          <w:sz w:val="22"/>
        </w:rPr>
        <w:t>“He was protecting his ownership until his son became strong enough to reclaim it.”</w:t>
      </w:r>
    </w:p>
    <w:p>
      <w:pPr>
        <w:keepLines w:val="0"/>
      </w:pPr>
      <w:r>
        <w:rPr>
          <w:rFonts w:ascii="Times New Roman" w:hAnsi="Times New Roman"/>
          <w:b w:val="0"/>
          <w:i w:val="0"/>
          <w:sz w:val="22"/>
        </w:rPr>
        <w:t>Reck felt the manipulation closing from every direction.</w:t>
      </w:r>
    </w:p>
    <w:p>
      <w:pPr>
        <w:keepLines w:val="0"/>
      </w:pPr>
      <w:r>
        <w:rPr>
          <w:rFonts w:ascii="Times New Roman" w:hAnsi="Times New Roman"/>
          <w:b w:val="0"/>
          <w:i w:val="0"/>
          <w:sz w:val="22"/>
        </w:rPr>
        <w:t>Saint used King K, Cell, Vance and the federal occupation.</w:t>
      </w:r>
    </w:p>
    <w:p>
      <w:pPr>
        <w:keepLines w:val="0"/>
      </w:pPr>
      <w:r>
        <w:rPr>
          <w:rFonts w:ascii="Times New Roman" w:hAnsi="Times New Roman"/>
          <w:b w:val="0"/>
          <w:i w:val="0"/>
          <w:sz w:val="22"/>
        </w:rPr>
        <w:t>Reem used La Madrina, prison power and his own son’s rise.</w:t>
      </w:r>
    </w:p>
    <w:p>
      <w:pPr>
        <w:keepLines w:val="0"/>
      </w:pPr>
      <w:r>
        <w:rPr>
          <w:rFonts w:ascii="Times New Roman" w:hAnsi="Times New Roman"/>
          <w:b w:val="0"/>
          <w:i w:val="0"/>
          <w:sz w:val="22"/>
        </w:rPr>
        <w:t>La Madrina used Reck to weaken her old partners.</w:t>
      </w:r>
    </w:p>
    <w:p>
      <w:pPr>
        <w:keepLines w:val="0"/>
      </w:pPr>
      <w:r>
        <w:rPr>
          <w:rFonts w:ascii="Times New Roman" w:hAnsi="Times New Roman"/>
          <w:b w:val="0"/>
          <w:i w:val="0"/>
          <w:sz w:val="22"/>
        </w:rPr>
        <w:t>Every older leader had treated the younger crews like pieces on a board.</w:t>
      </w:r>
    </w:p>
    <w:p>
      <w:pPr>
        <w:keepLines w:val="0"/>
      </w:pPr>
      <w:r>
        <w:rPr>
          <w:rFonts w:ascii="Times New Roman" w:hAnsi="Times New Roman"/>
          <w:b w:val="0"/>
          <w:i w:val="0"/>
          <w:sz w:val="22"/>
        </w:rPr>
        <w:t>Khaos placed D-Low’s burned file beside the contracts.</w:t>
      </w:r>
    </w:p>
    <w:p>
      <w:pPr>
        <w:keepLines w:val="0"/>
      </w:pPr>
      <w:r>
        <w:rPr>
          <w:rFonts w:ascii="Times New Roman" w:hAnsi="Times New Roman"/>
          <w:b w:val="0"/>
          <w:i w:val="0"/>
          <w:sz w:val="22"/>
        </w:rPr>
        <w:t>“Everybody explains betrayal after we find the proof.”</w:t>
      </w:r>
    </w:p>
    <w:p>
      <w:pPr>
        <w:keepLines w:val="0"/>
      </w:pPr>
      <w:r>
        <w:rPr>
          <w:rFonts w:ascii="Times New Roman" w:hAnsi="Times New Roman"/>
          <w:b w:val="0"/>
          <w:i w:val="0"/>
          <w:sz w:val="22"/>
        </w:rPr>
        <w:t>La Madrina faced him.</w:t>
      </w:r>
    </w:p>
    <w:p>
      <w:pPr>
        <w:keepLines w:val="0"/>
      </w:pPr>
      <w:r>
        <w:rPr>
          <w:rFonts w:ascii="Times New Roman" w:hAnsi="Times New Roman"/>
          <w:b w:val="0"/>
          <w:i w:val="0"/>
          <w:sz w:val="22"/>
        </w:rPr>
        <w:t>“And everybody demanding power eventually learns it was purchased before they arrived.”</w:t>
      </w:r>
    </w:p>
    <w:p>
      <w:pPr>
        <w:keepLines w:val="0"/>
      </w:pPr>
      <w:r>
        <w:rPr>
          <w:rFonts w:ascii="Times New Roman" w:hAnsi="Times New Roman"/>
          <w:b w:val="0"/>
          <w:i w:val="0"/>
          <w:sz w:val="22"/>
        </w:rPr>
        <w:t>Outside, federal armored vehicles entered Sunridge, Paradise Haven and Harbor View simultaneously.</w:t>
      </w:r>
    </w:p>
    <w:p>
      <w:pPr>
        <w:keepLines w:val="0"/>
      </w:pPr>
      <w:r>
        <w:rPr>
          <w:rFonts w:ascii="Times New Roman" w:hAnsi="Times New Roman"/>
          <w:b w:val="0"/>
          <w:i w:val="0"/>
          <w:sz w:val="22"/>
        </w:rPr>
        <w:t>The mayor declared a citywide emergency.</w:t>
      </w:r>
    </w:p>
    <w:p>
      <w:pPr>
        <w:keepLines w:val="0"/>
      </w:pPr>
      <w:r>
        <w:rPr>
          <w:rFonts w:ascii="Times New Roman" w:hAnsi="Times New Roman"/>
          <w:b w:val="0"/>
          <w:i w:val="0"/>
          <w:sz w:val="22"/>
        </w:rPr>
        <w:t>Street businesses closed.</w:t>
      </w:r>
    </w:p>
    <w:p>
      <w:pPr>
        <w:keepLines w:val="0"/>
      </w:pPr>
      <w:r>
        <w:rPr>
          <w:rFonts w:ascii="Times New Roman" w:hAnsi="Times New Roman"/>
          <w:b w:val="0"/>
          <w:i w:val="0"/>
          <w:sz w:val="22"/>
        </w:rPr>
        <w:t>Drug operations stopped.</w:t>
      </w:r>
    </w:p>
    <w:p>
      <w:pPr>
        <w:keepLines w:val="0"/>
      </w:pPr>
      <w:r>
        <w:rPr>
          <w:rFonts w:ascii="Times New Roman" w:hAnsi="Times New Roman"/>
          <w:b w:val="0"/>
          <w:i w:val="0"/>
          <w:sz w:val="22"/>
        </w:rPr>
        <w:t>Money froze.</w:t>
      </w:r>
    </w:p>
    <w:p>
      <w:pPr>
        <w:keepLines w:val="0"/>
      </w:pPr>
      <w:r>
        <w:rPr>
          <w:rFonts w:ascii="Times New Roman" w:hAnsi="Times New Roman"/>
          <w:b w:val="0"/>
          <w:i w:val="0"/>
          <w:sz w:val="22"/>
        </w:rPr>
        <w:t>Arrests climbed.</w:t>
      </w:r>
    </w:p>
    <w:p>
      <w:pPr>
        <w:keepLines w:val="0"/>
      </w:pPr>
      <w:r>
        <w:rPr>
          <w:rFonts w:ascii="Times New Roman" w:hAnsi="Times New Roman"/>
          <w:b w:val="0"/>
          <w:i w:val="0"/>
          <w:sz w:val="22"/>
        </w:rPr>
        <w:t>Bodies appeared in neighborhoods where alliances collapsed overnight.</w:t>
      </w:r>
    </w:p>
    <w:p>
      <w:pPr>
        <w:keepLines w:val="0"/>
      </w:pPr>
      <w:r>
        <w:rPr>
          <w:rFonts w:ascii="Times New Roman" w:hAnsi="Times New Roman"/>
          <w:b w:val="0"/>
          <w:i w:val="0"/>
          <w:sz w:val="22"/>
        </w:rPr>
        <w:t>Nobody could earn safely.</w:t>
      </w:r>
    </w:p>
    <w:p>
      <w:pPr>
        <w:keepLines w:val="0"/>
      </w:pPr>
      <w:r>
        <w:rPr>
          <w:rFonts w:ascii="Times New Roman" w:hAnsi="Times New Roman"/>
          <w:b w:val="0"/>
          <w:i w:val="0"/>
          <w:sz w:val="22"/>
        </w:rPr>
        <w:t>Nobody trusted their supplier.</w:t>
      </w:r>
    </w:p>
    <w:p>
      <w:pPr>
        <w:keepLines w:val="0"/>
      </w:pPr>
      <w:r>
        <w:rPr>
          <w:rFonts w:ascii="Times New Roman" w:hAnsi="Times New Roman"/>
          <w:b w:val="0"/>
          <w:i w:val="0"/>
          <w:sz w:val="22"/>
        </w:rPr>
        <w:t>Nobody trusted police.</w:t>
      </w:r>
    </w:p>
    <w:p>
      <w:pPr>
        <w:keepLines w:val="0"/>
      </w:pPr>
      <w:r>
        <w:rPr>
          <w:rFonts w:ascii="Times New Roman" w:hAnsi="Times New Roman"/>
          <w:b w:val="0"/>
          <w:i w:val="0"/>
          <w:sz w:val="22"/>
        </w:rPr>
        <w:t>Everybody wanted revenge.</w:t>
      </w:r>
    </w:p>
    <w:p>
      <w:pPr>
        <w:keepLines w:val="0"/>
      </w:pPr>
      <w:r>
        <w:rPr>
          <w:rFonts w:ascii="Times New Roman" w:hAnsi="Times New Roman"/>
          <w:b w:val="0"/>
          <w:i w:val="0"/>
          <w:sz w:val="22"/>
        </w:rPr>
        <w:t>Reck looked around the warehouse at the Ridge Boyz, Haven Boyz, a wanted Duke, the wounded faces of his people and millions in recovered money that could not buy peace.</w:t>
      </w:r>
    </w:p>
    <w:p>
      <w:pPr>
        <w:keepLines w:val="0"/>
      </w:pPr>
      <w:r>
        <w:rPr>
          <w:rFonts w:ascii="Times New Roman" w:hAnsi="Times New Roman"/>
          <w:b w:val="0"/>
          <w:i w:val="0"/>
          <w:sz w:val="22"/>
        </w:rPr>
        <w:t>“Saint wants the whole city desperate,” Naz said. “Desperate people sell cheap.”</w:t>
      </w:r>
    </w:p>
    <w:p>
      <w:pPr>
        <w:keepLines w:val="0"/>
      </w:pPr>
      <w:r>
        <w:rPr>
          <w:rFonts w:ascii="Times New Roman" w:hAnsi="Times New Roman"/>
          <w:b w:val="0"/>
          <w:i w:val="0"/>
          <w:sz w:val="22"/>
        </w:rPr>
        <w:t>Reck looked toward the Renewal Center.</w:t>
      </w:r>
    </w:p>
    <w:p>
      <w:pPr>
        <w:keepLines w:val="0"/>
      </w:pPr>
      <w:r>
        <w:rPr>
          <w:rFonts w:ascii="Times New Roman" w:hAnsi="Times New Roman"/>
          <w:b w:val="0"/>
          <w:i w:val="0"/>
          <w:sz w:val="22"/>
        </w:rPr>
        <w:t>“Then we keep our neighborhoods from selling.”</w:t>
      </w:r>
    </w:p>
    <w:p>
      <w:pPr>
        <w:keepLines w:val="0"/>
      </w:pPr>
      <w:r>
        <w:rPr>
          <w:rFonts w:ascii="Times New Roman" w:hAnsi="Times New Roman"/>
          <w:b w:val="0"/>
          <w:i w:val="0"/>
          <w:sz w:val="22"/>
        </w:rPr>
        <w:t>Mari frowned. “And the war?”</w:t>
      </w:r>
    </w:p>
    <w:p>
      <w:pPr>
        <w:keepLines w:val="0"/>
      </w:pPr>
      <w:r>
        <w:rPr>
          <w:rFonts w:ascii="Times New Roman" w:hAnsi="Times New Roman"/>
          <w:b w:val="0"/>
          <w:i w:val="0"/>
          <w:sz w:val="22"/>
        </w:rPr>
        <w:t>“We finish it.”</w:t>
      </w:r>
    </w:p>
    <w:p>
      <w:pPr>
        <w:keepLines w:val="0"/>
      </w:pPr>
      <w:r>
        <w:rPr>
          <w:rFonts w:ascii="Times New Roman" w:hAnsi="Times New Roman"/>
          <w:b w:val="0"/>
          <w:i w:val="0"/>
          <w:sz w:val="22"/>
        </w:rPr>
        <w:t>Khaos raised the burning halo.</w:t>
      </w:r>
    </w:p>
    <w:p>
      <w:pPr>
        <w:keepLines w:val="0"/>
      </w:pPr>
      <w:r>
        <w:rPr>
          <w:rFonts w:ascii="Times New Roman" w:hAnsi="Times New Roman"/>
          <w:b w:val="0"/>
          <w:i w:val="0"/>
          <w:sz w:val="22"/>
        </w:rPr>
        <w:t>“Who first?”</w:t>
      </w:r>
    </w:p>
    <w:p>
      <w:pPr>
        <w:keepLines w:val="0"/>
      </w:pPr>
      <w:r>
        <w:rPr>
          <w:rFonts w:ascii="Times New Roman" w:hAnsi="Times New Roman"/>
          <w:b w:val="0"/>
          <w:i w:val="0"/>
          <w:sz w:val="22"/>
        </w:rPr>
        <w:t>Reck placed Saint’s contract, King K’s files and Reem’s deeds inside one archive case.</w:t>
      </w:r>
    </w:p>
    <w:p>
      <w:pPr>
        <w:keepLines w:val="0"/>
      </w:pPr>
      <w:r>
        <w:rPr>
          <w:rFonts w:ascii="Times New Roman" w:hAnsi="Times New Roman"/>
          <w:b w:val="0"/>
          <w:i w:val="0"/>
          <w:sz w:val="22"/>
        </w:rPr>
        <w:t>“Everybody hiding behind the corruption.”</w:t>
      </w:r>
    </w:p>
    <w:p>
      <w:pPr>
        <w:keepLines w:val="0"/>
      </w:pPr>
      <w:r>
        <w:rPr>
          <w:rFonts w:ascii="Times New Roman" w:hAnsi="Times New Roman"/>
          <w:b w:val="0"/>
          <w:i w:val="0"/>
          <w:sz w:val="22"/>
        </w:rPr>
        <w:t>The station still burned across Government Square.</w:t>
      </w:r>
    </w:p>
    <w:p>
      <w:pPr>
        <w:keepLines w:val="0"/>
      </w:pPr>
      <w:r>
        <w:rPr>
          <w:rFonts w:ascii="Times New Roman" w:hAnsi="Times New Roman"/>
          <w:b w:val="0"/>
          <w:i w:val="0"/>
          <w:sz w:val="22"/>
        </w:rPr>
        <w:t>Duke was free.</w:t>
      </w:r>
    </w:p>
    <w:p>
      <w:pPr>
        <w:keepLines w:val="0"/>
      </w:pPr>
      <w:r>
        <w:rPr>
          <w:rFonts w:ascii="Times New Roman" w:hAnsi="Times New Roman"/>
          <w:b w:val="0"/>
          <w:i w:val="0"/>
          <w:sz w:val="22"/>
        </w:rPr>
        <w:t>Dreko was trapped.</w:t>
      </w:r>
    </w:p>
    <w:p>
      <w:pPr>
        <w:keepLines w:val="0"/>
      </w:pPr>
      <w:r>
        <w:rPr>
          <w:rFonts w:ascii="Times New Roman" w:hAnsi="Times New Roman"/>
          <w:b w:val="0"/>
          <w:i w:val="0"/>
          <w:sz w:val="22"/>
        </w:rPr>
        <w:t>La Madrina wanted her money.</w:t>
      </w:r>
    </w:p>
    <w:p>
      <w:pPr>
        <w:keepLines w:val="0"/>
      </w:pPr>
      <w:r>
        <w:rPr>
          <w:rFonts w:ascii="Times New Roman" w:hAnsi="Times New Roman"/>
          <w:b w:val="0"/>
          <w:i w:val="0"/>
          <w:sz w:val="22"/>
        </w:rPr>
        <w:t>King K and Mon wanted revenge.</w:t>
      </w:r>
    </w:p>
    <w:p>
      <w:pPr>
        <w:keepLines w:val="0"/>
      </w:pPr>
      <w:r>
        <w:rPr>
          <w:rFonts w:ascii="Times New Roman" w:hAnsi="Times New Roman"/>
          <w:b w:val="0"/>
          <w:i w:val="0"/>
          <w:sz w:val="22"/>
        </w:rPr>
        <w:t>Cell and Tide wanted business restored.</w:t>
      </w:r>
    </w:p>
    <w:p>
      <w:pPr>
        <w:keepLines w:val="0"/>
      </w:pPr>
      <w:r>
        <w:rPr>
          <w:rFonts w:ascii="Times New Roman" w:hAnsi="Times New Roman"/>
          <w:b w:val="0"/>
          <w:i w:val="0"/>
          <w:sz w:val="22"/>
        </w:rPr>
        <w:t>Federal agents wanted the Two Crowns dismantled.</w:t>
      </w:r>
    </w:p>
    <w:p>
      <w:pPr>
        <w:keepLines w:val="0"/>
      </w:pPr>
      <w:r>
        <w:rPr>
          <w:rFonts w:ascii="Times New Roman" w:hAnsi="Times New Roman"/>
          <w:b w:val="0"/>
          <w:i w:val="0"/>
          <w:sz w:val="22"/>
        </w:rPr>
        <w:t>And Saint wanted Palm Haven frightened enough to surrender.</w:t>
      </w:r>
    </w:p>
    <w:p>
      <w:pPr>
        <w:keepLines w:val="0"/>
      </w:pPr>
      <w:r>
        <w:rPr>
          <w:rFonts w:ascii="Times New Roman" w:hAnsi="Times New Roman"/>
          <w:b w:val="0"/>
          <w:i w:val="0"/>
          <w:sz w:val="22"/>
        </w:rPr>
        <w:t>The streets had never been hotter.</w:t>
      </w:r>
    </w:p>
    <w:p>
      <w:pPr>
        <w:keepLines w:val="0"/>
      </w:pPr>
      <w:r>
        <w:rPr>
          <w:rFonts w:ascii="Times New Roman" w:hAnsi="Times New Roman"/>
          <w:b w:val="0"/>
          <w:i w:val="0"/>
          <w:sz w:val="22"/>
        </w:rPr>
        <w:t>The price of power had never been higher.</w:t>
      </w:r>
    </w:p>
    <w:p>
      <w:pPr>
        <w:keepLines w:val="0"/>
      </w:pPr>
      <w:r>
        <w:rPr>
          <w:rFonts w:ascii="Times New Roman" w:hAnsi="Times New Roman"/>
          <w:b w:val="0"/>
          <w:i w:val="0"/>
          <w:sz w:val="22"/>
        </w:rPr>
        <w:t>The citywide war had officially begun.</w:t>
      </w:r>
    </w:p>
    <w:p>
      <w:r>
        <w:br w:type="page"/>
      </w:r>
    </w:p>
    <w:p>
      <w:pPr>
        <w:spacing w:before="2100"/>
        <w:jc w:val="center"/>
      </w:pPr>
      <w:r>
        <w:rPr>
          <w:rFonts w:ascii="Arial" w:hAnsi="Arial"/>
          <w:b/>
          <w:i w:val="0"/>
          <w:color w:val="A6761A"/>
          <w:sz w:val="18"/>
        </w:rPr>
        <w:t>CHAPTER 17</w:t>
      </w:r>
    </w:p>
    <w:p>
      <w:pPr>
        <w:spacing w:after="1300"/>
        <w:jc w:val="center"/>
      </w:pPr>
      <w:r>
        <w:rPr>
          <w:rFonts w:ascii="Arial" w:hAnsi="Arial"/>
          <w:b/>
          <w:i w:val="0"/>
          <w:sz w:val="44"/>
        </w:rPr>
        <w:t>NO BUSINESS, NO PEACE</w:t>
      </w:r>
    </w:p>
    <w:p>
      <w:pPr>
        <w:keepLines w:val="0"/>
      </w:pPr>
      <w:r>
        <w:rPr>
          <w:rFonts w:ascii="Times New Roman" w:hAnsi="Times New Roman"/>
          <w:b w:val="0"/>
          <w:i w:val="0"/>
          <w:sz w:val="22"/>
        </w:rPr>
        <w:t>The first thing Palm Haven ran out of was trust.</w:t>
      </w:r>
    </w:p>
    <w:p>
      <w:pPr>
        <w:keepLines w:val="0"/>
      </w:pPr>
      <w:r>
        <w:rPr>
          <w:rFonts w:ascii="Times New Roman" w:hAnsi="Times New Roman"/>
          <w:b w:val="0"/>
          <w:i w:val="0"/>
          <w:sz w:val="22"/>
        </w:rPr>
        <w:t>The second was money.</w:t>
      </w:r>
    </w:p>
    <w:p>
      <w:pPr>
        <w:keepLines w:val="0"/>
      </w:pPr>
      <w:r>
        <w:rPr>
          <w:rFonts w:ascii="Times New Roman" w:hAnsi="Times New Roman"/>
          <w:b w:val="0"/>
          <w:i w:val="0"/>
          <w:sz w:val="22"/>
        </w:rPr>
        <w:t>Federal vehicles occupied the entrances to Sunridge, Paradise Haven and Harbor View. Officers stopped custom cars before they reached the boulevard. Banks froze accounts connected to Saint’s conspiracy investigation. Stores closed early. Construction crews refused to enter the neighborhoods without police escorts.</w:t>
      </w:r>
    </w:p>
    <w:p>
      <w:pPr>
        <w:keepLines w:val="0"/>
      </w:pPr>
      <w:r>
        <w:rPr>
          <w:rFonts w:ascii="Times New Roman" w:hAnsi="Times New Roman"/>
          <w:b w:val="0"/>
          <w:i w:val="0"/>
          <w:sz w:val="22"/>
        </w:rPr>
        <w:t>Street business stopped.</w:t>
      </w:r>
    </w:p>
    <w:p>
      <w:pPr>
        <w:keepLines w:val="0"/>
      </w:pPr>
      <w:r>
        <w:rPr>
          <w:rFonts w:ascii="Times New Roman" w:hAnsi="Times New Roman"/>
          <w:b w:val="0"/>
          <w:i w:val="0"/>
          <w:sz w:val="22"/>
        </w:rPr>
        <w:t>Legitimate business stopped with it.</w:t>
      </w:r>
    </w:p>
    <w:p>
      <w:pPr>
        <w:keepLines w:val="0"/>
      </w:pPr>
      <w:r>
        <w:rPr>
          <w:rFonts w:ascii="Times New Roman" w:hAnsi="Times New Roman"/>
          <w:b w:val="0"/>
          <w:i w:val="0"/>
          <w:sz w:val="22"/>
        </w:rPr>
        <w:t>Families who had never touched the war began missing rent because the restaurants, garages, salons and trucking companies employing them could no longer operate.</w:t>
      </w:r>
    </w:p>
    <w:p>
      <w:pPr>
        <w:keepLines w:val="0"/>
      </w:pPr>
      <w:r>
        <w:rPr>
          <w:rFonts w:ascii="Times New Roman" w:hAnsi="Times New Roman"/>
          <w:b w:val="0"/>
          <w:i w:val="0"/>
          <w:sz w:val="22"/>
        </w:rPr>
        <w:t>Saint called it pressure on criminal organizations.</w:t>
      </w:r>
    </w:p>
    <w:p>
      <w:pPr>
        <w:keepLines w:val="0"/>
      </w:pPr>
      <w:r>
        <w:rPr>
          <w:rFonts w:ascii="Times New Roman" w:hAnsi="Times New Roman"/>
          <w:b w:val="0"/>
          <w:i w:val="0"/>
          <w:sz w:val="22"/>
        </w:rPr>
        <w:t>Reck called it starving the neighborhood.</w:t>
      </w:r>
    </w:p>
    <w:p>
      <w:pPr>
        <w:keepLines w:val="0"/>
      </w:pPr>
      <w:r>
        <w:rPr>
          <w:rFonts w:ascii="Times New Roman" w:hAnsi="Times New Roman"/>
          <w:b w:val="0"/>
          <w:i w:val="0"/>
          <w:sz w:val="22"/>
        </w:rPr>
        <w:t>He opened the recovered auction-yard money inside D-Low’s trucking warehouse.</w:t>
      </w:r>
    </w:p>
    <w:p>
      <w:pPr>
        <w:keepLines w:val="0"/>
      </w:pPr>
      <w:r>
        <w:rPr>
          <w:rFonts w:ascii="Times New Roman" w:hAnsi="Times New Roman"/>
          <w:b w:val="0"/>
          <w:i w:val="0"/>
          <w:sz w:val="22"/>
        </w:rPr>
        <w:t>Naz separated it into three groups.</w:t>
      </w:r>
    </w:p>
    <w:p>
      <w:pPr>
        <w:keepLines w:val="0"/>
      </w:pPr>
      <w:r>
        <w:rPr>
          <w:rFonts w:ascii="Times New Roman" w:hAnsi="Times New Roman"/>
          <w:b w:val="0"/>
          <w:i w:val="0"/>
          <w:sz w:val="22"/>
        </w:rPr>
        <w:t>Legal defense.</w:t>
      </w:r>
    </w:p>
    <w:p>
      <w:pPr>
        <w:keepLines w:val="0"/>
      </w:pPr>
      <w:r>
        <w:rPr>
          <w:rFonts w:ascii="Times New Roman" w:hAnsi="Times New Roman"/>
          <w:b w:val="0"/>
          <w:i w:val="0"/>
          <w:sz w:val="22"/>
        </w:rPr>
        <w:t>Neighborhood survival.</w:t>
      </w:r>
    </w:p>
    <w:p>
      <w:pPr>
        <w:keepLines w:val="0"/>
      </w:pPr>
      <w:r>
        <w:rPr>
          <w:rFonts w:ascii="Times New Roman" w:hAnsi="Times New Roman"/>
          <w:b w:val="0"/>
          <w:i w:val="0"/>
          <w:sz w:val="22"/>
        </w:rPr>
        <w:t>Organization operations.</w:t>
      </w:r>
    </w:p>
    <w:p>
      <w:pPr>
        <w:keepLines w:val="0"/>
      </w:pPr>
      <w:r>
        <w:rPr>
          <w:rFonts w:ascii="Times New Roman" w:hAnsi="Times New Roman"/>
          <w:b w:val="0"/>
          <w:i w:val="0"/>
          <w:sz w:val="22"/>
        </w:rPr>
        <w:t>Mari looked at the stacks shrinking across the tables.</w:t>
      </w:r>
    </w:p>
    <w:p>
      <w:pPr>
        <w:keepLines w:val="0"/>
      </w:pPr>
      <w:r>
        <w:rPr>
          <w:rFonts w:ascii="Times New Roman" w:hAnsi="Times New Roman"/>
          <w:b w:val="0"/>
          <w:i w:val="0"/>
          <w:sz w:val="22"/>
        </w:rPr>
        <w:t>“At this rate, we broke in two weeks.”</w:t>
      </w:r>
    </w:p>
    <w:p>
      <w:pPr>
        <w:keepLines w:val="0"/>
      </w:pPr>
      <w:r>
        <w:rPr>
          <w:rFonts w:ascii="Times New Roman" w:hAnsi="Times New Roman"/>
          <w:b w:val="0"/>
          <w:i w:val="0"/>
          <w:sz w:val="22"/>
        </w:rPr>
        <w:t>“People eat first,” Reck said.</w:t>
      </w:r>
    </w:p>
    <w:p>
      <w:pPr>
        <w:keepLines w:val="0"/>
      </w:pPr>
      <w:r>
        <w:rPr>
          <w:rFonts w:ascii="Times New Roman" w:hAnsi="Times New Roman"/>
          <w:b w:val="0"/>
          <w:i w:val="0"/>
          <w:sz w:val="22"/>
        </w:rPr>
        <w:t>“Can’t protect people if we got nothing left.”</w:t>
      </w:r>
    </w:p>
    <w:p>
      <w:pPr>
        <w:keepLines w:val="0"/>
      </w:pPr>
      <w:r>
        <w:rPr>
          <w:rFonts w:ascii="Times New Roman" w:hAnsi="Times New Roman"/>
          <w:b w:val="0"/>
          <w:i w:val="0"/>
          <w:sz w:val="22"/>
        </w:rPr>
        <w:t>“Can’t claim The Ridge if we let it starve.”</w:t>
      </w:r>
    </w:p>
    <w:p>
      <w:pPr>
        <w:keepLines w:val="0"/>
      </w:pPr>
      <w:r>
        <w:rPr>
          <w:rFonts w:ascii="Times New Roman" w:hAnsi="Times New Roman"/>
          <w:b w:val="0"/>
          <w:i w:val="0"/>
          <w:sz w:val="22"/>
        </w:rPr>
        <w:t>Zay entered on crutches wearing royal blue beneath a loose jacket.</w:t>
      </w:r>
    </w:p>
    <w:p>
      <w:pPr>
        <w:keepLines w:val="0"/>
      </w:pPr>
      <w:r>
        <w:rPr>
          <w:rFonts w:ascii="Times New Roman" w:hAnsi="Times New Roman"/>
          <w:b w:val="0"/>
          <w:i w:val="0"/>
          <w:sz w:val="22"/>
        </w:rPr>
        <w:t>Every conversation stopped.</w:t>
      </w:r>
    </w:p>
    <w:p>
      <w:pPr>
        <w:keepLines w:val="0"/>
      </w:pPr>
      <w:r>
        <w:rPr>
          <w:rFonts w:ascii="Times New Roman" w:hAnsi="Times New Roman"/>
          <w:b w:val="0"/>
          <w:i w:val="0"/>
          <w:sz w:val="22"/>
        </w:rPr>
        <w:t>“You supposed to be in the hospital,” TJ said.</w:t>
      </w:r>
    </w:p>
    <w:p>
      <w:pPr>
        <w:keepLines w:val="0"/>
      </w:pPr>
      <w:r>
        <w:rPr>
          <w:rFonts w:ascii="Times New Roman" w:hAnsi="Times New Roman"/>
          <w:b w:val="0"/>
          <w:i w:val="0"/>
          <w:sz w:val="22"/>
        </w:rPr>
        <w:t>“Y’all keep starting wars during visiting hours.”</w:t>
      </w:r>
    </w:p>
    <w:p>
      <w:pPr>
        <w:keepLines w:val="0"/>
      </w:pPr>
      <w:r>
        <w:rPr>
          <w:rFonts w:ascii="Times New Roman" w:hAnsi="Times New Roman"/>
          <w:b w:val="0"/>
          <w:i w:val="0"/>
          <w:sz w:val="22"/>
        </w:rPr>
        <w:t>Reck moved to help him.</w:t>
      </w:r>
    </w:p>
    <w:p>
      <w:pPr>
        <w:keepLines w:val="0"/>
      </w:pPr>
      <w:r>
        <w:rPr>
          <w:rFonts w:ascii="Times New Roman" w:hAnsi="Times New Roman"/>
          <w:b w:val="0"/>
          <w:i w:val="0"/>
          <w:sz w:val="22"/>
        </w:rPr>
        <w:t>Zay waved him away and reached the table alone.</w:t>
      </w:r>
    </w:p>
    <w:p>
      <w:pPr>
        <w:keepLines w:val="0"/>
      </w:pPr>
      <w:r>
        <w:rPr>
          <w:rFonts w:ascii="Times New Roman" w:hAnsi="Times New Roman"/>
          <w:b w:val="0"/>
          <w:i w:val="0"/>
          <w:sz w:val="22"/>
        </w:rPr>
        <w:t>He studied the money.</w:t>
      </w:r>
    </w:p>
    <w:p>
      <w:pPr>
        <w:keepLines w:val="0"/>
      </w:pPr>
      <w:r>
        <w:rPr>
          <w:rFonts w:ascii="Times New Roman" w:hAnsi="Times New Roman"/>
          <w:b w:val="0"/>
          <w:i w:val="0"/>
          <w:sz w:val="22"/>
        </w:rPr>
        <w:t>“This is what Saint waiting on.”</w:t>
      </w:r>
    </w:p>
    <w:p>
      <w:pPr>
        <w:keepLines w:val="0"/>
      </w:pPr>
      <w:r>
        <w:rPr>
          <w:rFonts w:ascii="Times New Roman" w:hAnsi="Times New Roman"/>
          <w:b w:val="0"/>
          <w:i w:val="0"/>
          <w:sz w:val="22"/>
        </w:rPr>
        <w:t>Mari frowned. “Us paying bills?”</w:t>
      </w:r>
    </w:p>
    <w:p>
      <w:pPr>
        <w:keepLines w:val="0"/>
      </w:pPr>
      <w:r>
        <w:rPr>
          <w:rFonts w:ascii="Times New Roman" w:hAnsi="Times New Roman"/>
          <w:b w:val="0"/>
          <w:i w:val="0"/>
          <w:sz w:val="22"/>
        </w:rPr>
        <w:t>“Us getting desperate when it runs out.”</w:t>
      </w:r>
    </w:p>
    <w:p>
      <w:pPr>
        <w:keepLines w:val="0"/>
      </w:pPr>
      <w:r>
        <w:rPr>
          <w:rFonts w:ascii="Times New Roman" w:hAnsi="Times New Roman"/>
          <w:b w:val="0"/>
          <w:i w:val="0"/>
          <w:sz w:val="22"/>
        </w:rPr>
        <w:t>Naz opened Saint’s relocation offers.</w:t>
      </w:r>
    </w:p>
    <w:p>
      <w:pPr>
        <w:keepLines w:val="0"/>
      </w:pPr>
      <w:r>
        <w:rPr>
          <w:rFonts w:ascii="Times New Roman" w:hAnsi="Times New Roman"/>
          <w:b w:val="0"/>
          <w:i w:val="0"/>
          <w:sz w:val="22"/>
        </w:rPr>
        <w:t>Residents were being offered cash to surrender leases and sell damaged property to Crown Harbor Development Group. The offers expired in ten days.</w:t>
      </w:r>
    </w:p>
    <w:p>
      <w:pPr>
        <w:keepLines w:val="0"/>
      </w:pPr>
      <w:r>
        <w:rPr>
          <w:rFonts w:ascii="Times New Roman" w:hAnsi="Times New Roman"/>
          <w:b w:val="0"/>
          <w:i w:val="0"/>
          <w:sz w:val="22"/>
        </w:rPr>
        <w:t>“He freezes the neighborhood’s income,” Naz said. “Then waves money in front of everybody.”</w:t>
      </w:r>
    </w:p>
    <w:p>
      <w:pPr>
        <w:keepLines w:val="0"/>
      </w:pPr>
      <w:r>
        <w:rPr>
          <w:rFonts w:ascii="Times New Roman" w:hAnsi="Times New Roman"/>
          <w:b w:val="0"/>
          <w:i w:val="0"/>
          <w:sz w:val="22"/>
        </w:rPr>
        <w:t>Zay looked at Reck.</w:t>
      </w:r>
    </w:p>
    <w:p>
      <w:pPr>
        <w:keepLines w:val="0"/>
      </w:pPr>
      <w:r>
        <w:rPr>
          <w:rFonts w:ascii="Times New Roman" w:hAnsi="Times New Roman"/>
          <w:b w:val="0"/>
          <w:i w:val="0"/>
          <w:sz w:val="22"/>
        </w:rPr>
        <w:t>“You want to beat Saint? Keep people from having to sell.”</w:t>
      </w:r>
    </w:p>
    <w:p>
      <w:pPr>
        <w:keepLines w:val="0"/>
      </w:pPr>
      <w:r>
        <w:rPr>
          <w:rFonts w:ascii="Times New Roman" w:hAnsi="Times New Roman"/>
          <w:b w:val="0"/>
          <w:i w:val="0"/>
          <w:sz w:val="22"/>
        </w:rPr>
        <w:t>Reck pushed the neighborhood pile toward Naz.</w:t>
      </w:r>
    </w:p>
    <w:p>
      <w:pPr>
        <w:keepLines w:val="0"/>
      </w:pPr>
      <w:r>
        <w:rPr>
          <w:rFonts w:ascii="Times New Roman" w:hAnsi="Times New Roman"/>
          <w:b w:val="0"/>
          <w:i w:val="0"/>
          <w:sz w:val="22"/>
        </w:rPr>
        <w:t>“Then everybody eats until business comes back.”</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Khaos restarted Paradise Haven through D-Low’s legitimate connections.</w:t>
      </w:r>
    </w:p>
    <w:p>
      <w:pPr>
        <w:keepLines w:val="0"/>
      </w:pPr>
      <w:r>
        <w:rPr>
          <w:rFonts w:ascii="Times New Roman" w:hAnsi="Times New Roman"/>
          <w:b w:val="0"/>
          <w:i w:val="0"/>
          <w:sz w:val="22"/>
        </w:rPr>
        <w:t>The trucking company delivered groceries, construction materials and medical supplies instead of anything that could invite another federal seizure. The old club owner reopened his kitchen as a community meal location. T-Rell organized drivers. Rambo protected the lots without displaying weapons. Lil Smoke delivered food to families who had remained loyal while Khaos was incarcerated.</w:t>
      </w:r>
    </w:p>
    <w:p>
      <w:pPr>
        <w:keepLines w:val="0"/>
      </w:pPr>
      <w:r>
        <w:rPr>
          <w:rFonts w:ascii="Times New Roman" w:hAnsi="Times New Roman"/>
          <w:b w:val="0"/>
          <w:i w:val="0"/>
          <w:sz w:val="22"/>
        </w:rPr>
        <w:t>For the first time, the Haven Boyz made money without hiding every dollar.</w:t>
      </w:r>
    </w:p>
    <w:p>
      <w:pPr>
        <w:keepLines w:val="0"/>
      </w:pPr>
      <w:r>
        <w:rPr>
          <w:rFonts w:ascii="Times New Roman" w:hAnsi="Times New Roman"/>
          <w:b w:val="0"/>
          <w:i w:val="0"/>
          <w:sz w:val="22"/>
        </w:rPr>
        <w:t>Khaos stood inside the dispatch office beneath a photograph of D-Low.</w:t>
      </w:r>
    </w:p>
    <w:p>
      <w:pPr>
        <w:keepLines w:val="0"/>
      </w:pPr>
      <w:r>
        <w:rPr>
          <w:rFonts w:ascii="Times New Roman" w:hAnsi="Times New Roman"/>
          <w:b w:val="0"/>
          <w:i w:val="0"/>
          <w:sz w:val="22"/>
        </w:rPr>
        <w:t>“My father had all this and still kept choosing the street first.”</w:t>
      </w:r>
    </w:p>
    <w:p>
      <w:pPr>
        <w:keepLines w:val="0"/>
      </w:pPr>
      <w:r>
        <w:rPr>
          <w:rFonts w:ascii="Times New Roman" w:hAnsi="Times New Roman"/>
          <w:b w:val="0"/>
          <w:i w:val="0"/>
          <w:sz w:val="22"/>
        </w:rPr>
        <w:t>T-Rell checked the delivery board. “Street money faster.”</w:t>
      </w:r>
    </w:p>
    <w:p>
      <w:pPr>
        <w:keepLines w:val="0"/>
      </w:pPr>
      <w:r>
        <w:rPr>
          <w:rFonts w:ascii="Times New Roman" w:hAnsi="Times New Roman"/>
          <w:b w:val="0"/>
          <w:i w:val="0"/>
          <w:sz w:val="22"/>
        </w:rPr>
        <w:t>“So is losing it.”</w:t>
      </w:r>
    </w:p>
    <w:p>
      <w:pPr>
        <w:keepLines w:val="0"/>
      </w:pPr>
      <w:r>
        <w:rPr>
          <w:rFonts w:ascii="Times New Roman" w:hAnsi="Times New Roman"/>
          <w:b w:val="0"/>
          <w:i w:val="0"/>
          <w:sz w:val="22"/>
        </w:rPr>
        <w:t>Khaos looked toward the federal checkpoint beyond the trucking gate.</w:t>
      </w:r>
    </w:p>
    <w:p>
      <w:pPr>
        <w:keepLines w:val="0"/>
      </w:pPr>
      <w:r>
        <w:rPr>
          <w:rFonts w:ascii="Times New Roman" w:hAnsi="Times New Roman"/>
          <w:b w:val="0"/>
          <w:i w:val="0"/>
          <w:sz w:val="22"/>
        </w:rPr>
        <w:t>“We keep both sides alive. But nobody uses the business to dirty D-Low’s name again.”</w:t>
      </w:r>
    </w:p>
    <w:p>
      <w:pPr>
        <w:keepLines w:val="0"/>
      </w:pPr>
      <w:r>
        <w:rPr>
          <w:rFonts w:ascii="Times New Roman" w:hAnsi="Times New Roman"/>
          <w:b w:val="0"/>
          <w:i w:val="0"/>
          <w:sz w:val="22"/>
        </w:rPr>
        <w:t>His phone rang.</w:t>
      </w:r>
    </w:p>
    <w:p>
      <w:pPr>
        <w:keepLines w:val="0"/>
      </w:pPr>
      <w:r>
        <w:rPr>
          <w:rFonts w:ascii="Times New Roman" w:hAnsi="Times New Roman"/>
          <w:b w:val="0"/>
          <w:i w:val="0"/>
          <w:sz w:val="22"/>
        </w:rPr>
        <w:t>Cell.</w:t>
      </w:r>
    </w:p>
    <w:p>
      <w:pPr>
        <w:keepLines w:val="0"/>
      </w:pPr>
      <w:r>
        <w:rPr>
          <w:rFonts w:ascii="Times New Roman" w:hAnsi="Times New Roman"/>
          <w:b w:val="0"/>
          <w:i w:val="0"/>
          <w:sz w:val="22"/>
        </w:rPr>
        <w:t>“Everybody hurting,” Cell said. “Mar Azul wants payment. My canal routes closed. Your people can’t move. Reck’s neighborhood bleeding cash.”</w:t>
      </w:r>
    </w:p>
    <w:p>
      <w:pPr>
        <w:keepLines w:val="0"/>
      </w:pPr>
      <w:r>
        <w:rPr>
          <w:rFonts w:ascii="Times New Roman" w:hAnsi="Times New Roman"/>
          <w:b w:val="0"/>
          <w:i w:val="0"/>
          <w:sz w:val="22"/>
        </w:rPr>
        <w:t>“Sounds like you having a bad week.”</w:t>
      </w:r>
    </w:p>
    <w:p>
      <w:pPr>
        <w:keepLines w:val="0"/>
      </w:pPr>
      <w:r>
        <w:rPr>
          <w:rFonts w:ascii="Times New Roman" w:hAnsi="Times New Roman"/>
          <w:b w:val="0"/>
          <w:i w:val="0"/>
          <w:sz w:val="22"/>
        </w:rPr>
        <w:t>“It becomes your bad year if business doesn’t return.”</w:t>
      </w:r>
    </w:p>
    <w:p>
      <w:pPr>
        <w:keepLines w:val="0"/>
      </w:pPr>
      <w:r>
        <w:rPr>
          <w:rFonts w:ascii="Times New Roman" w:hAnsi="Times New Roman"/>
          <w:b w:val="0"/>
          <w:i w:val="0"/>
          <w:sz w:val="22"/>
        </w:rPr>
        <w:t>Cell proposed a forty-eight-hour ceasefire between the Two Crowns, Canal Boyz, King K’s people and Mar Azul.</w:t>
      </w:r>
    </w:p>
    <w:p>
      <w:pPr>
        <w:keepLines w:val="0"/>
      </w:pPr>
      <w:r>
        <w:rPr>
          <w:rFonts w:ascii="Times New Roman" w:hAnsi="Times New Roman"/>
          <w:b w:val="0"/>
          <w:i w:val="0"/>
          <w:sz w:val="22"/>
        </w:rPr>
        <w:t>No attacks.</w:t>
      </w:r>
    </w:p>
    <w:p>
      <w:pPr>
        <w:keepLines w:val="0"/>
      </w:pPr>
      <w:r>
        <w:rPr>
          <w:rFonts w:ascii="Times New Roman" w:hAnsi="Times New Roman"/>
          <w:b w:val="0"/>
          <w:i w:val="0"/>
          <w:sz w:val="22"/>
        </w:rPr>
        <w:t>No territory moves.</w:t>
      </w:r>
    </w:p>
    <w:p>
      <w:pPr>
        <w:keepLines w:val="0"/>
      </w:pPr>
      <w:r>
        <w:rPr>
          <w:rFonts w:ascii="Times New Roman" w:hAnsi="Times New Roman"/>
          <w:b w:val="0"/>
          <w:i w:val="0"/>
          <w:sz w:val="22"/>
        </w:rPr>
        <w:t>No retaliation.</w:t>
      </w:r>
    </w:p>
    <w:p>
      <w:pPr>
        <w:keepLines w:val="0"/>
      </w:pPr>
      <w:r>
        <w:rPr>
          <w:rFonts w:ascii="Times New Roman" w:hAnsi="Times New Roman"/>
          <w:b w:val="0"/>
          <w:i w:val="0"/>
          <w:sz w:val="22"/>
        </w:rPr>
        <w:t>Each side would pressure Saint’s emergency task force to reopen commercial routes.</w:t>
      </w:r>
    </w:p>
    <w:p>
      <w:pPr>
        <w:keepLines w:val="0"/>
      </w:pPr>
      <w:r>
        <w:rPr>
          <w:rFonts w:ascii="Times New Roman" w:hAnsi="Times New Roman"/>
          <w:b w:val="0"/>
          <w:i w:val="0"/>
          <w:sz w:val="22"/>
        </w:rPr>
        <w:t>Khaos laughed.</w:t>
      </w:r>
    </w:p>
    <w:p>
      <w:pPr>
        <w:keepLines w:val="0"/>
      </w:pPr>
      <w:r>
        <w:rPr>
          <w:rFonts w:ascii="Times New Roman" w:hAnsi="Times New Roman"/>
          <w:b w:val="0"/>
          <w:i w:val="0"/>
          <w:sz w:val="22"/>
        </w:rPr>
        <w:t>“You want peace now because you can’t make money.”</w:t>
      </w:r>
    </w:p>
    <w:p>
      <w:pPr>
        <w:keepLines w:val="0"/>
      </w:pPr>
      <w:r>
        <w:rPr>
          <w:rFonts w:ascii="Times New Roman" w:hAnsi="Times New Roman"/>
          <w:b w:val="0"/>
          <w:i w:val="0"/>
          <w:sz w:val="22"/>
        </w:rPr>
        <w:t>“Peace has always been business wearing cleaner clothes.”</w:t>
      </w:r>
    </w:p>
    <w:p>
      <w:pPr>
        <w:keepLines w:val="0"/>
      </w:pPr>
      <w:r>
        <w:rPr>
          <w:rFonts w:ascii="Times New Roman" w:hAnsi="Times New Roman"/>
          <w:b w:val="0"/>
          <w:i w:val="0"/>
          <w:sz w:val="22"/>
        </w:rPr>
        <w:t>Khaos looked at D-Low’s photograph.</w:t>
      </w:r>
    </w:p>
    <w:p>
      <w:pPr>
        <w:keepLines w:val="0"/>
      </w:pPr>
      <w:r>
        <w:rPr>
          <w:rFonts w:ascii="Times New Roman" w:hAnsi="Times New Roman"/>
          <w:b w:val="0"/>
          <w:i w:val="0"/>
          <w:sz w:val="22"/>
        </w:rPr>
        <w:t>“I’ll bring it to Reck. That ain’t agreement.”</w:t>
      </w:r>
    </w:p>
    <w:p>
      <w:pPr>
        <w:keepLines w:val="0"/>
      </w:pPr>
      <w:r>
        <w:rPr>
          <w:rFonts w:ascii="Times New Roman" w:hAnsi="Times New Roman"/>
          <w:b w:val="0"/>
          <w:i w:val="0"/>
          <w:sz w:val="22"/>
        </w:rPr>
        <w:t>“Bring him something else.”</w:t>
      </w:r>
    </w:p>
    <w:p>
      <w:pPr>
        <w:keepLines w:val="0"/>
      </w:pPr>
      <w:r>
        <w:rPr>
          <w:rFonts w:ascii="Times New Roman" w:hAnsi="Times New Roman"/>
          <w:b w:val="0"/>
          <w:i w:val="0"/>
          <w:sz w:val="22"/>
        </w:rPr>
        <w:t>Cell’s voice lowered.</w:t>
      </w:r>
    </w:p>
    <w:p>
      <w:pPr>
        <w:keepLines w:val="0"/>
      </w:pPr>
      <w:r>
        <w:rPr>
          <w:rFonts w:ascii="Times New Roman" w:hAnsi="Times New Roman"/>
          <w:b w:val="0"/>
          <w:i w:val="0"/>
          <w:sz w:val="22"/>
        </w:rPr>
        <w:t>“Kilo is talking.”</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Kilo sat inside a federal interview room wearing clean clothes and no restraints.</w:t>
      </w:r>
    </w:p>
    <w:p>
      <w:pPr>
        <w:keepLines w:val="0"/>
      </w:pPr>
      <w:r>
        <w:rPr>
          <w:rFonts w:ascii="Times New Roman" w:hAnsi="Times New Roman"/>
          <w:b w:val="0"/>
          <w:i w:val="0"/>
          <w:sz w:val="22"/>
        </w:rPr>
        <w:t>King K’s attorney had arranged the meeting through Captain Vance’s remaining contacts. In exchange for protection, Kilo agreed to describe the Ridge–Haven alliance as one organization controlled by Reck.</w:t>
      </w:r>
    </w:p>
    <w:p>
      <w:pPr>
        <w:keepLines w:val="0"/>
      </w:pPr>
      <w:r>
        <w:rPr>
          <w:rFonts w:ascii="Times New Roman" w:hAnsi="Times New Roman"/>
          <w:b w:val="0"/>
          <w:i w:val="0"/>
          <w:sz w:val="22"/>
        </w:rPr>
        <w:t>The statement was false.</w:t>
      </w:r>
    </w:p>
    <w:p>
      <w:pPr>
        <w:keepLines w:val="0"/>
      </w:pPr>
      <w:r>
        <w:rPr>
          <w:rFonts w:ascii="Times New Roman" w:hAnsi="Times New Roman"/>
          <w:b w:val="0"/>
          <w:i w:val="0"/>
          <w:sz w:val="22"/>
        </w:rPr>
        <w:t>It was also exactly what federal prosecutors needed for a conspiracy case.</w:t>
      </w:r>
    </w:p>
    <w:p>
      <w:pPr>
        <w:keepLines w:val="0"/>
      </w:pPr>
      <w:r>
        <w:rPr>
          <w:rFonts w:ascii="Times New Roman" w:hAnsi="Times New Roman"/>
          <w:b w:val="0"/>
          <w:i w:val="0"/>
          <w:sz w:val="22"/>
        </w:rPr>
        <w:t>Special Agent Marcus Reed entered without introducing himself.</w:t>
      </w:r>
    </w:p>
    <w:p>
      <w:pPr>
        <w:keepLines w:val="0"/>
      </w:pPr>
      <w:r>
        <w:rPr>
          <w:rFonts w:ascii="Times New Roman" w:hAnsi="Times New Roman"/>
          <w:b w:val="0"/>
          <w:i w:val="0"/>
          <w:sz w:val="22"/>
        </w:rPr>
        <w:t>He was forty-two, tall and controlled, with dark brown skin, a close beard and gray beginning at his temples. He commanded the task force occupying Palm Haven.</w:t>
      </w:r>
    </w:p>
    <w:p>
      <w:pPr>
        <w:keepLines w:val="0"/>
      </w:pPr>
      <w:r>
        <w:rPr>
          <w:rFonts w:ascii="Times New Roman" w:hAnsi="Times New Roman"/>
          <w:b w:val="0"/>
          <w:i w:val="0"/>
          <w:sz w:val="22"/>
        </w:rPr>
        <w:t>Kilo expected threats.</w:t>
      </w:r>
    </w:p>
    <w:p>
      <w:pPr>
        <w:keepLines w:val="0"/>
      </w:pPr>
      <w:r>
        <w:rPr>
          <w:rFonts w:ascii="Times New Roman" w:hAnsi="Times New Roman"/>
          <w:b w:val="0"/>
          <w:i w:val="0"/>
          <w:sz w:val="22"/>
        </w:rPr>
        <w:t>Reed placed D-Low’s recovered recording on the table.</w:t>
      </w:r>
    </w:p>
    <w:p>
      <w:pPr>
        <w:keepLines w:val="0"/>
      </w:pPr>
      <w:r>
        <w:rPr>
          <w:rFonts w:ascii="Times New Roman" w:hAnsi="Times New Roman"/>
          <w:b w:val="0"/>
          <w:i w:val="0"/>
          <w:sz w:val="22"/>
        </w:rPr>
        <w:t>“You helped send his car down the Paradise route.”</w:t>
      </w:r>
    </w:p>
    <w:p>
      <w:pPr>
        <w:keepLines w:val="0"/>
      </w:pPr>
      <w:r>
        <w:rPr>
          <w:rFonts w:ascii="Times New Roman" w:hAnsi="Times New Roman"/>
          <w:b w:val="0"/>
          <w:i w:val="0"/>
          <w:sz w:val="22"/>
        </w:rPr>
        <w:t>Kilo’s confidence disappeared.</w:t>
      </w:r>
    </w:p>
    <w:p>
      <w:pPr>
        <w:keepLines w:val="0"/>
      </w:pPr>
      <w:r>
        <w:rPr>
          <w:rFonts w:ascii="Times New Roman" w:hAnsi="Times New Roman"/>
          <w:b w:val="0"/>
          <w:i w:val="0"/>
          <w:sz w:val="22"/>
        </w:rPr>
        <w:t>“I got immunity.”</w:t>
      </w:r>
    </w:p>
    <w:p>
      <w:pPr>
        <w:keepLines w:val="0"/>
      </w:pPr>
      <w:r>
        <w:rPr>
          <w:rFonts w:ascii="Times New Roman" w:hAnsi="Times New Roman"/>
          <w:b w:val="0"/>
          <w:i w:val="0"/>
          <w:sz w:val="22"/>
        </w:rPr>
        <w:t>“From people who needed you to lie.”</w:t>
      </w:r>
    </w:p>
    <w:p>
      <w:pPr>
        <w:keepLines w:val="0"/>
      </w:pPr>
      <w:r>
        <w:rPr>
          <w:rFonts w:ascii="Times New Roman" w:hAnsi="Times New Roman"/>
          <w:b w:val="0"/>
          <w:i w:val="0"/>
          <w:sz w:val="22"/>
        </w:rPr>
        <w:t>“I’m telling the truth.”</w:t>
      </w:r>
    </w:p>
    <w:p>
      <w:pPr>
        <w:keepLines w:val="0"/>
      </w:pPr>
      <w:r>
        <w:rPr>
          <w:rFonts w:ascii="Times New Roman" w:hAnsi="Times New Roman"/>
          <w:b w:val="0"/>
          <w:i w:val="0"/>
          <w:sz w:val="22"/>
        </w:rPr>
        <w:t>“Then explain why your first statement says Khaos created the Haven Boyz after his release.”</w:t>
      </w:r>
    </w:p>
    <w:p>
      <w:pPr>
        <w:keepLines w:val="0"/>
      </w:pPr>
      <w:r>
        <w:rPr>
          <w:rFonts w:ascii="Times New Roman" w:hAnsi="Times New Roman"/>
          <w:b w:val="0"/>
          <w:i w:val="0"/>
          <w:sz w:val="22"/>
        </w:rPr>
        <w:t>Kilo said nothing.</w:t>
      </w:r>
    </w:p>
    <w:p>
      <w:pPr>
        <w:keepLines w:val="0"/>
      </w:pPr>
      <w:r>
        <w:rPr>
          <w:rFonts w:ascii="Times New Roman" w:hAnsi="Times New Roman"/>
          <w:b w:val="0"/>
          <w:i w:val="0"/>
          <w:sz w:val="22"/>
        </w:rPr>
        <w:t>Reed continued.</w:t>
      </w:r>
    </w:p>
    <w:p>
      <w:pPr>
        <w:keepLines w:val="0"/>
      </w:pPr>
      <w:r>
        <w:rPr>
          <w:rFonts w:ascii="Times New Roman" w:hAnsi="Times New Roman"/>
          <w:b w:val="0"/>
          <w:i w:val="0"/>
          <w:sz w:val="22"/>
        </w:rPr>
        <w:t>“He created them before detention. You know that because you were there.”</w:t>
      </w:r>
    </w:p>
    <w:p>
      <w:pPr>
        <w:keepLines w:val="0"/>
      </w:pPr>
      <w:r>
        <w:rPr>
          <w:rFonts w:ascii="Times New Roman" w:hAnsi="Times New Roman"/>
          <w:b w:val="0"/>
          <w:i w:val="0"/>
          <w:sz w:val="22"/>
        </w:rPr>
        <w:t>Kilo looked toward the camera.</w:t>
      </w:r>
    </w:p>
    <w:p>
      <w:pPr>
        <w:keepLines w:val="0"/>
      </w:pPr>
      <w:r>
        <w:rPr>
          <w:rFonts w:ascii="Times New Roman" w:hAnsi="Times New Roman"/>
          <w:b w:val="0"/>
          <w:i w:val="0"/>
          <w:sz w:val="22"/>
        </w:rPr>
        <w:t>“I want my lawyer.”</w:t>
      </w:r>
    </w:p>
    <w:p>
      <w:pPr>
        <w:keepLines w:val="0"/>
      </w:pPr>
      <w:r>
        <w:rPr>
          <w:rFonts w:ascii="Times New Roman" w:hAnsi="Times New Roman"/>
          <w:b w:val="0"/>
          <w:i w:val="0"/>
          <w:sz w:val="22"/>
        </w:rPr>
        <w:t>Reed gathered the file.</w:t>
      </w:r>
    </w:p>
    <w:p>
      <w:pPr>
        <w:keepLines w:val="0"/>
      </w:pPr>
      <w:r>
        <w:rPr>
          <w:rFonts w:ascii="Times New Roman" w:hAnsi="Times New Roman"/>
          <w:b w:val="0"/>
          <w:i w:val="0"/>
          <w:sz w:val="22"/>
        </w:rPr>
        <w:t>“Your lawyer works for King K.”</w:t>
      </w:r>
    </w:p>
    <w:p>
      <w:pPr>
        <w:keepLines w:val="0"/>
      </w:pPr>
      <w:r>
        <w:rPr>
          <w:rFonts w:ascii="Times New Roman" w:hAnsi="Times New Roman"/>
          <w:b w:val="0"/>
          <w:i w:val="0"/>
          <w:sz w:val="22"/>
        </w:rPr>
        <w:t>“So?”</w:t>
      </w:r>
    </w:p>
    <w:p>
      <w:pPr>
        <w:keepLines w:val="0"/>
      </w:pPr>
      <w:r>
        <w:rPr>
          <w:rFonts w:ascii="Times New Roman" w:hAnsi="Times New Roman"/>
          <w:b w:val="0"/>
          <w:i w:val="0"/>
          <w:sz w:val="22"/>
        </w:rPr>
        <w:t>“King protects witnesses until their story stops helping him.”</w:t>
      </w:r>
    </w:p>
    <w:p>
      <w:pPr>
        <w:keepLines w:val="0"/>
      </w:pPr>
      <w:r>
        <w:rPr>
          <w:rFonts w:ascii="Times New Roman" w:hAnsi="Times New Roman"/>
          <w:b w:val="0"/>
          <w:i w:val="0"/>
          <w:sz w:val="22"/>
        </w:rPr>
        <w:t>Reed reached the door.</w:t>
      </w:r>
    </w:p>
    <w:p>
      <w:pPr>
        <w:keepLines w:val="0"/>
      </w:pPr>
      <w:r>
        <w:rPr>
          <w:rFonts w:ascii="Times New Roman" w:hAnsi="Times New Roman"/>
          <w:b w:val="0"/>
          <w:i w:val="0"/>
          <w:sz w:val="22"/>
        </w:rPr>
        <w:t>“Decide whether you want protection from Reck or protection from the man arranging your testimony.”</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ceasefire meeting took place inside an unfinished restaurant at the marina.</w:t>
      </w:r>
    </w:p>
    <w:p>
      <w:pPr>
        <w:keepLines w:val="0"/>
      </w:pPr>
      <w:r>
        <w:rPr>
          <w:rFonts w:ascii="Times New Roman" w:hAnsi="Times New Roman"/>
          <w:b w:val="0"/>
          <w:i w:val="0"/>
          <w:sz w:val="22"/>
        </w:rPr>
        <w:t>Reck and Khaos sat together without surrendering separate leadership.</w:t>
      </w:r>
    </w:p>
    <w:p>
      <w:pPr>
        <w:keepLines w:val="0"/>
      </w:pPr>
      <w:r>
        <w:rPr>
          <w:rFonts w:ascii="Times New Roman" w:hAnsi="Times New Roman"/>
          <w:b w:val="0"/>
          <w:i w:val="0"/>
          <w:sz w:val="22"/>
        </w:rPr>
        <w:t>Cell represented his network.</w:t>
      </w:r>
    </w:p>
    <w:p>
      <w:pPr>
        <w:keepLines w:val="0"/>
      </w:pPr>
      <w:r>
        <w:rPr>
          <w:rFonts w:ascii="Times New Roman" w:hAnsi="Times New Roman"/>
          <w:b w:val="0"/>
          <w:i w:val="0"/>
          <w:sz w:val="22"/>
        </w:rPr>
        <w:t>King K arrived with Mon.</w:t>
      </w:r>
    </w:p>
    <w:p>
      <w:pPr>
        <w:keepLines w:val="0"/>
      </w:pPr>
      <w:r>
        <w:rPr>
          <w:rFonts w:ascii="Times New Roman" w:hAnsi="Times New Roman"/>
          <w:b w:val="0"/>
          <w:i w:val="0"/>
          <w:sz w:val="22"/>
        </w:rPr>
        <w:t>La Madrina entered last and refused to sit.</w:t>
      </w:r>
    </w:p>
    <w:p>
      <w:pPr>
        <w:keepLines w:val="0"/>
      </w:pPr>
      <w:r>
        <w:rPr>
          <w:rFonts w:ascii="Times New Roman" w:hAnsi="Times New Roman"/>
          <w:b w:val="0"/>
          <w:i w:val="0"/>
          <w:sz w:val="22"/>
        </w:rPr>
        <w:t>Tide was absent.</w:t>
      </w:r>
    </w:p>
    <w:p>
      <w:pPr>
        <w:keepLines w:val="0"/>
      </w:pPr>
      <w:r>
        <w:rPr>
          <w:rFonts w:ascii="Times New Roman" w:hAnsi="Times New Roman"/>
          <w:b w:val="0"/>
          <w:i w:val="0"/>
          <w:sz w:val="22"/>
        </w:rPr>
        <w:t>That concerned Naz more than anything said inside the room.</w:t>
      </w:r>
    </w:p>
    <w:p>
      <w:pPr>
        <w:keepLines w:val="0"/>
      </w:pPr>
      <w:r>
        <w:rPr>
          <w:rFonts w:ascii="Times New Roman" w:hAnsi="Times New Roman"/>
          <w:b w:val="0"/>
          <w:i w:val="0"/>
          <w:sz w:val="22"/>
        </w:rPr>
        <w:t>Cell placed the problem plainly.</w:t>
      </w:r>
    </w:p>
    <w:p>
      <w:pPr>
        <w:keepLines w:val="0"/>
      </w:pPr>
      <w:r>
        <w:rPr>
          <w:rFonts w:ascii="Times New Roman" w:hAnsi="Times New Roman"/>
          <w:b w:val="0"/>
          <w:i w:val="0"/>
          <w:sz w:val="22"/>
        </w:rPr>
        <w:t>“Nobody earning. Federal pressure stays because Saint wants the waterfront empty. We stop shooting for forty-eight hours, reopen routes and put business before revenge.”</w:t>
      </w:r>
    </w:p>
    <w:p>
      <w:pPr>
        <w:keepLines w:val="0"/>
      </w:pPr>
      <w:r>
        <w:rPr>
          <w:rFonts w:ascii="Times New Roman" w:hAnsi="Times New Roman"/>
          <w:b w:val="0"/>
          <w:i w:val="0"/>
          <w:sz w:val="22"/>
        </w:rPr>
        <w:t>Mon looked at Reck. “He still wearing King’s watch.”</w:t>
      </w:r>
    </w:p>
    <w:p>
      <w:pPr>
        <w:keepLines w:val="0"/>
      </w:pPr>
      <w:r>
        <w:rPr>
          <w:rFonts w:ascii="Times New Roman" w:hAnsi="Times New Roman"/>
          <w:b w:val="0"/>
          <w:i w:val="0"/>
          <w:sz w:val="22"/>
        </w:rPr>
        <w:t>Reck raised his wrist. “Come get it.”</w:t>
      </w:r>
    </w:p>
    <w:p>
      <w:pPr>
        <w:keepLines w:val="0"/>
      </w:pPr>
      <w:r>
        <w:rPr>
          <w:rFonts w:ascii="Times New Roman" w:hAnsi="Times New Roman"/>
          <w:b w:val="0"/>
          <w:i w:val="0"/>
          <w:sz w:val="22"/>
        </w:rPr>
        <w:t>King K smiled. “That attitude why everybody broke.”</w:t>
      </w:r>
    </w:p>
    <w:p>
      <w:pPr>
        <w:keepLines w:val="0"/>
      </w:pPr>
      <w:r>
        <w:rPr>
          <w:rFonts w:ascii="Times New Roman" w:hAnsi="Times New Roman"/>
          <w:b w:val="0"/>
          <w:i w:val="0"/>
          <w:sz w:val="22"/>
        </w:rPr>
        <w:t>Khaos touched D-Low’s pendant. “Your setup why my father dead.”</w:t>
      </w:r>
    </w:p>
    <w:p>
      <w:pPr>
        <w:keepLines w:val="0"/>
      </w:pPr>
      <w:r>
        <w:rPr>
          <w:rFonts w:ascii="Times New Roman" w:hAnsi="Times New Roman"/>
          <w:b w:val="0"/>
          <w:i w:val="0"/>
          <w:sz w:val="22"/>
        </w:rPr>
        <w:t>La Madrina struck the table with one palm.</w:t>
      </w:r>
    </w:p>
    <w:p>
      <w:pPr>
        <w:keepLines w:val="0"/>
      </w:pPr>
      <w:r>
        <w:rPr>
          <w:rFonts w:ascii="Times New Roman" w:hAnsi="Times New Roman"/>
          <w:b w:val="0"/>
          <w:i w:val="0"/>
          <w:sz w:val="22"/>
        </w:rPr>
        <w:t>“This is not reconciliation. It is arithmetic. Every hour the city remains closed, all of us lose money while Saint purchases land.”</w:t>
      </w:r>
    </w:p>
    <w:p>
      <w:pPr>
        <w:keepLines w:val="0"/>
      </w:pPr>
      <w:r>
        <w:rPr>
          <w:rFonts w:ascii="Times New Roman" w:hAnsi="Times New Roman"/>
          <w:b w:val="0"/>
          <w:i w:val="0"/>
          <w:sz w:val="22"/>
        </w:rPr>
        <w:t>Reck looked toward her.</w:t>
      </w:r>
    </w:p>
    <w:p>
      <w:pPr>
        <w:keepLines w:val="0"/>
      </w:pPr>
      <w:r>
        <w:rPr>
          <w:rFonts w:ascii="Times New Roman" w:hAnsi="Times New Roman"/>
          <w:b w:val="0"/>
          <w:i w:val="0"/>
          <w:sz w:val="22"/>
        </w:rPr>
        <w:t>“And your shipment?”</w:t>
      </w:r>
    </w:p>
    <w:p>
      <w:pPr>
        <w:keepLines w:val="0"/>
      </w:pPr>
      <w:r>
        <w:rPr>
          <w:rFonts w:ascii="Times New Roman" w:hAnsi="Times New Roman"/>
          <w:b w:val="0"/>
          <w:i w:val="0"/>
          <w:sz w:val="22"/>
        </w:rPr>
        <w:t>“Still owed.”</w:t>
      </w:r>
    </w:p>
    <w:p>
      <w:pPr>
        <w:keepLines w:val="0"/>
      </w:pPr>
      <w:r>
        <w:rPr>
          <w:rFonts w:ascii="Times New Roman" w:hAnsi="Times New Roman"/>
          <w:b w:val="0"/>
          <w:i w:val="0"/>
          <w:sz w:val="22"/>
        </w:rPr>
        <w:t>“Then say this meeting about your money.”</w:t>
      </w:r>
    </w:p>
    <w:p>
      <w:pPr>
        <w:keepLines w:val="0"/>
      </w:pPr>
      <w:r>
        <w:rPr>
          <w:rFonts w:ascii="Times New Roman" w:hAnsi="Times New Roman"/>
          <w:b w:val="0"/>
          <w:i w:val="0"/>
          <w:sz w:val="22"/>
        </w:rPr>
        <w:t>“Everything is about money eventually.”</w:t>
      </w:r>
    </w:p>
    <w:p>
      <w:pPr>
        <w:keepLines w:val="0"/>
      </w:pPr>
      <w:r>
        <w:rPr>
          <w:rFonts w:ascii="Times New Roman" w:hAnsi="Times New Roman"/>
          <w:b w:val="0"/>
          <w:i w:val="0"/>
          <w:sz w:val="22"/>
        </w:rPr>
        <w:t>Naz slid a document across the table.</w:t>
      </w:r>
    </w:p>
    <w:p>
      <w:pPr>
        <w:keepLines w:val="0"/>
      </w:pPr>
      <w:r>
        <w:rPr>
          <w:rFonts w:ascii="Times New Roman" w:hAnsi="Times New Roman"/>
          <w:b w:val="0"/>
          <w:i w:val="0"/>
          <w:sz w:val="22"/>
        </w:rPr>
        <w:t>The Two Crowns would honor forty-eight hours under three conditions:</w:t>
      </w:r>
    </w:p>
    <w:p>
      <w:pPr>
        <w:keepLines w:val="0"/>
      </w:pPr>
      <w:r>
        <w:rPr>
          <w:rFonts w:ascii="Times New Roman" w:hAnsi="Times New Roman"/>
          <w:b w:val="0"/>
          <w:i w:val="0"/>
          <w:sz w:val="22"/>
        </w:rPr>
        <w:t>No attacks on families.</w:t>
      </w:r>
    </w:p>
    <w:p>
      <w:pPr>
        <w:keepLines w:val="0"/>
      </w:pPr>
      <w:r>
        <w:rPr>
          <w:rFonts w:ascii="Times New Roman" w:hAnsi="Times New Roman"/>
          <w:b w:val="0"/>
          <w:i w:val="0"/>
          <w:sz w:val="22"/>
        </w:rPr>
        <w:t>No movement against Sunridge or Paradise Haven property.</w:t>
      </w:r>
    </w:p>
    <w:p>
      <w:pPr>
        <w:keepLines w:val="0"/>
      </w:pPr>
      <w:r>
        <w:rPr>
          <w:rFonts w:ascii="Times New Roman" w:hAnsi="Times New Roman"/>
          <w:b w:val="0"/>
          <w:i w:val="0"/>
          <w:sz w:val="22"/>
        </w:rPr>
        <w:t>Dreko’s transfer information provided immediately.</w:t>
      </w:r>
    </w:p>
    <w:p>
      <w:pPr>
        <w:keepLines w:val="0"/>
      </w:pPr>
      <w:r>
        <w:rPr>
          <w:rFonts w:ascii="Times New Roman" w:hAnsi="Times New Roman"/>
          <w:b w:val="0"/>
          <w:i w:val="0"/>
          <w:sz w:val="22"/>
        </w:rPr>
        <w:t>King K leaned back. “You negotiating for inmates now?”</w:t>
      </w:r>
    </w:p>
    <w:p>
      <w:pPr>
        <w:keepLines w:val="0"/>
      </w:pPr>
      <w:r>
        <w:rPr>
          <w:rFonts w:ascii="Times New Roman" w:hAnsi="Times New Roman"/>
          <w:b w:val="0"/>
          <w:i w:val="0"/>
          <w:sz w:val="22"/>
        </w:rPr>
        <w:t>Khaos looked at him. “I negotiate for everybody beneath my halo.”</w:t>
      </w:r>
    </w:p>
    <w:p>
      <w:pPr>
        <w:keepLines w:val="0"/>
      </w:pPr>
      <w:r>
        <w:rPr>
          <w:rFonts w:ascii="Times New Roman" w:hAnsi="Times New Roman"/>
          <w:b w:val="0"/>
          <w:i w:val="0"/>
          <w:sz w:val="22"/>
        </w:rPr>
        <w:t>Cell signed first.</w:t>
      </w:r>
    </w:p>
    <w:p>
      <w:pPr>
        <w:keepLines w:val="0"/>
      </w:pPr>
      <w:r>
        <w:rPr>
          <w:rFonts w:ascii="Times New Roman" w:hAnsi="Times New Roman"/>
          <w:b w:val="0"/>
          <w:i w:val="0"/>
          <w:sz w:val="22"/>
        </w:rPr>
        <w:t>La Madrina signed second.</w:t>
      </w:r>
    </w:p>
    <w:p>
      <w:pPr>
        <w:keepLines w:val="0"/>
      </w:pPr>
      <w:r>
        <w:rPr>
          <w:rFonts w:ascii="Times New Roman" w:hAnsi="Times New Roman"/>
          <w:b w:val="0"/>
          <w:i w:val="0"/>
          <w:sz w:val="22"/>
        </w:rPr>
        <w:t>King K refused until Mon whispered something in his ear.</w:t>
      </w:r>
    </w:p>
    <w:p>
      <w:pPr>
        <w:keepLines w:val="0"/>
      </w:pPr>
      <w:r>
        <w:rPr>
          <w:rFonts w:ascii="Times New Roman" w:hAnsi="Times New Roman"/>
          <w:b w:val="0"/>
          <w:i w:val="0"/>
          <w:sz w:val="22"/>
        </w:rPr>
        <w:t>Then he added his name.</w:t>
      </w:r>
    </w:p>
    <w:p>
      <w:pPr>
        <w:keepLines w:val="0"/>
      </w:pPr>
      <w:r>
        <w:rPr>
          <w:rFonts w:ascii="Times New Roman" w:hAnsi="Times New Roman"/>
          <w:b w:val="0"/>
          <w:i w:val="0"/>
          <w:sz w:val="22"/>
        </w:rPr>
        <w:t>Reck and Khaos signed on separate lines.</w:t>
      </w:r>
    </w:p>
    <w:p>
      <w:pPr>
        <w:keepLines w:val="0"/>
      </w:pPr>
      <w:r>
        <w:rPr>
          <w:rFonts w:ascii="Times New Roman" w:hAnsi="Times New Roman"/>
          <w:b w:val="0"/>
          <w:i w:val="0"/>
          <w:sz w:val="22"/>
        </w:rPr>
        <w:t>Two crowns.</w:t>
      </w:r>
    </w:p>
    <w:p>
      <w:pPr>
        <w:keepLines w:val="0"/>
      </w:pPr>
      <w:r>
        <w:rPr>
          <w:rFonts w:ascii="Times New Roman" w:hAnsi="Times New Roman"/>
          <w:b w:val="0"/>
          <w:i w:val="0"/>
          <w:sz w:val="22"/>
        </w:rPr>
        <w:t>One temporary peace.</w:t>
      </w:r>
    </w:p>
    <w:p>
      <w:pPr>
        <w:keepLines w:val="0"/>
      </w:pPr>
      <w:r>
        <w:rPr>
          <w:rFonts w:ascii="Times New Roman" w:hAnsi="Times New Roman"/>
          <w:b w:val="0"/>
          <w:i w:val="0"/>
          <w:sz w:val="22"/>
        </w:rPr>
        <w:t>Gunfire struck the restaurant before the ink dried.</w:t>
      </w:r>
    </w:p>
    <w:p>
      <w:pPr>
        <w:keepLines w:val="0"/>
      </w:pPr>
      <w:r>
        <w:rPr>
          <w:rFonts w:ascii="Times New Roman" w:hAnsi="Times New Roman"/>
          <w:b w:val="0"/>
          <w:i w:val="0"/>
          <w:sz w:val="22"/>
        </w:rPr>
        <w:t>The front windows collapsed.</w:t>
      </w:r>
    </w:p>
    <w:p>
      <w:pPr>
        <w:keepLines w:val="0"/>
      </w:pPr>
      <w:r>
        <w:rPr>
          <w:rFonts w:ascii="Times New Roman" w:hAnsi="Times New Roman"/>
          <w:b w:val="0"/>
          <w:i w:val="0"/>
          <w:sz w:val="22"/>
        </w:rPr>
        <w:t>Tide’s people attacked from the marina parking lot while everybody inside scattered behind unfinished walls.</w:t>
      </w:r>
    </w:p>
    <w:p>
      <w:pPr>
        <w:keepLines w:val="0"/>
      </w:pPr>
      <w:r>
        <w:rPr>
          <w:rFonts w:ascii="Times New Roman" w:hAnsi="Times New Roman"/>
          <w:b w:val="0"/>
          <w:i w:val="0"/>
          <w:sz w:val="22"/>
        </w:rPr>
        <w:t>Cell shouted into his phone.</w:t>
      </w:r>
    </w:p>
    <w:p>
      <w:pPr>
        <w:keepLines w:val="0"/>
      </w:pPr>
      <w:r>
        <w:rPr>
          <w:rFonts w:ascii="Times New Roman" w:hAnsi="Times New Roman"/>
          <w:b w:val="0"/>
          <w:i w:val="0"/>
          <w:sz w:val="22"/>
        </w:rPr>
        <w:t>Tide did not answer.</w:t>
      </w:r>
    </w:p>
    <w:p>
      <w:pPr>
        <w:keepLines w:val="0"/>
      </w:pPr>
      <w:r>
        <w:rPr>
          <w:rFonts w:ascii="Times New Roman" w:hAnsi="Times New Roman"/>
          <w:b w:val="0"/>
          <w:i w:val="0"/>
          <w:sz w:val="22"/>
        </w:rPr>
        <w:t>Mon fired through a broken window. La Madrina’s security surrounded her. Reck pulled Zay’s empty chair away from the open floor out of instinct before remembering Zay had refused to attend.</w:t>
      </w:r>
    </w:p>
    <w:p>
      <w:pPr>
        <w:keepLines w:val="0"/>
      </w:pPr>
      <w:r>
        <w:rPr>
          <w:rFonts w:ascii="Times New Roman" w:hAnsi="Times New Roman"/>
          <w:b w:val="0"/>
          <w:i w:val="0"/>
          <w:sz w:val="22"/>
        </w:rPr>
        <w:t>Khaos saw Deuce beside a teal truck.</w:t>
      </w:r>
    </w:p>
    <w:p>
      <w:pPr>
        <w:keepLines w:val="0"/>
      </w:pPr>
      <w:r>
        <w:rPr>
          <w:rFonts w:ascii="Times New Roman" w:hAnsi="Times New Roman"/>
          <w:b w:val="0"/>
          <w:i w:val="0"/>
          <w:sz w:val="22"/>
        </w:rPr>
        <w:t>The ceasefire had lasted forty-three seconds.</w:t>
      </w:r>
    </w:p>
    <w:p>
      <w:pPr>
        <w:keepLines w:val="0"/>
      </w:pPr>
      <w:r>
        <w:rPr>
          <w:rFonts w:ascii="Times New Roman" w:hAnsi="Times New Roman"/>
          <w:b w:val="0"/>
          <w:i w:val="0"/>
          <w:sz w:val="22"/>
        </w:rPr>
        <w:t>Reck moved toward the rear exit with Khaos.</w:t>
      </w:r>
    </w:p>
    <w:p>
      <w:pPr>
        <w:keepLines w:val="0"/>
      </w:pPr>
      <w:r>
        <w:rPr>
          <w:rFonts w:ascii="Times New Roman" w:hAnsi="Times New Roman"/>
          <w:b w:val="0"/>
          <w:i w:val="0"/>
          <w:sz w:val="22"/>
        </w:rPr>
        <w:t>King K blocked them.</w:t>
      </w:r>
    </w:p>
    <w:p>
      <w:pPr>
        <w:keepLines w:val="0"/>
      </w:pPr>
      <w:r>
        <w:rPr>
          <w:rFonts w:ascii="Times New Roman" w:hAnsi="Times New Roman"/>
          <w:b w:val="0"/>
          <w:i w:val="0"/>
          <w:sz w:val="22"/>
        </w:rPr>
        <w:t>“This your setup?” Reck asked.</w:t>
      </w:r>
    </w:p>
    <w:p>
      <w:pPr>
        <w:keepLines w:val="0"/>
      </w:pPr>
      <w:r>
        <w:rPr>
          <w:rFonts w:ascii="Times New Roman" w:hAnsi="Times New Roman"/>
          <w:b w:val="0"/>
          <w:i w:val="0"/>
          <w:sz w:val="22"/>
        </w:rPr>
        <w:t>“If it was, you wouldn’t still be talking.”</w:t>
      </w:r>
    </w:p>
    <w:p>
      <w:pPr>
        <w:keepLines w:val="0"/>
      </w:pPr>
      <w:r>
        <w:rPr>
          <w:rFonts w:ascii="Times New Roman" w:hAnsi="Times New Roman"/>
          <w:b w:val="0"/>
          <w:i w:val="0"/>
          <w:sz w:val="22"/>
        </w:rPr>
        <w:t>For one impossible moment, old enemies fought toward the same exit.</w:t>
      </w:r>
    </w:p>
    <w:p>
      <w:pPr>
        <w:keepLines w:val="0"/>
      </w:pPr>
      <w:r>
        <w:rPr>
          <w:rFonts w:ascii="Times New Roman" w:hAnsi="Times New Roman"/>
          <w:b w:val="0"/>
          <w:i w:val="0"/>
          <w:sz w:val="22"/>
        </w:rPr>
        <w:t>The attack ended as quickly as it began.</w:t>
      </w:r>
    </w:p>
    <w:p>
      <w:pPr>
        <w:keepLines w:val="0"/>
      </w:pPr>
      <w:r>
        <w:rPr>
          <w:rFonts w:ascii="Times New Roman" w:hAnsi="Times New Roman"/>
          <w:b w:val="0"/>
          <w:i w:val="0"/>
          <w:sz w:val="22"/>
        </w:rPr>
        <w:t>Tide disappeared before police arrived.</w:t>
      </w:r>
    </w:p>
    <w:p>
      <w:pPr>
        <w:keepLines w:val="0"/>
      </w:pPr>
      <w:r>
        <w:rPr>
          <w:rFonts w:ascii="Times New Roman" w:hAnsi="Times New Roman"/>
          <w:b w:val="0"/>
          <w:i w:val="0"/>
          <w:sz w:val="22"/>
        </w:rPr>
        <w:t>One Canal Boy remained wounded in the parking lot.</w:t>
      </w:r>
    </w:p>
    <w:p>
      <w:pPr>
        <w:keepLines w:val="0"/>
      </w:pPr>
      <w:r>
        <w:rPr>
          <w:rFonts w:ascii="Times New Roman" w:hAnsi="Times New Roman"/>
          <w:b w:val="0"/>
          <w:i w:val="0"/>
          <w:sz w:val="22"/>
        </w:rPr>
        <w:t>Cell looked at his signature on the table.</w:t>
      </w:r>
    </w:p>
    <w:p>
      <w:pPr>
        <w:keepLines w:val="0"/>
      </w:pPr>
      <w:r>
        <w:rPr>
          <w:rFonts w:ascii="Times New Roman" w:hAnsi="Times New Roman"/>
          <w:b w:val="0"/>
          <w:i w:val="0"/>
          <w:sz w:val="22"/>
        </w:rPr>
        <w:t>“He moved without me.”</w:t>
      </w:r>
    </w:p>
    <w:p>
      <w:pPr>
        <w:keepLines w:val="0"/>
      </w:pPr>
      <w:r>
        <w:rPr>
          <w:rFonts w:ascii="Times New Roman" w:hAnsi="Times New Roman"/>
          <w:b w:val="0"/>
          <w:i w:val="0"/>
          <w:sz w:val="22"/>
        </w:rPr>
        <w:t>Khaos stared at him. “Or you need us believing that.”</w:t>
      </w:r>
    </w:p>
    <w:p>
      <w:pPr>
        <w:keepLines w:val="0"/>
      </w:pPr>
      <w:r>
        <w:rPr>
          <w:rFonts w:ascii="Times New Roman" w:hAnsi="Times New Roman"/>
          <w:b w:val="0"/>
          <w:i w:val="0"/>
          <w:sz w:val="22"/>
        </w:rPr>
        <w:t>The ceasefire was dead.</w:t>
      </w:r>
    </w:p>
    <w:p>
      <w:pPr>
        <w:keepLines w:val="0"/>
      </w:pPr>
      <w:r>
        <w:rPr>
          <w:rFonts w:ascii="Times New Roman" w:hAnsi="Times New Roman"/>
          <w:b w:val="0"/>
          <w:i w:val="0"/>
          <w:sz w:val="22"/>
        </w:rPr>
        <w:t>Business remained closed.</w:t>
      </w:r>
    </w:p>
    <w:p>
      <w:pPr>
        <w:keepLines w:val="0"/>
      </w:pPr>
      <w:r>
        <w:rPr>
          <w:rFonts w:ascii="Times New Roman" w:hAnsi="Times New Roman"/>
          <w:b w:val="0"/>
          <w:i w:val="0"/>
          <w:sz w:val="22"/>
        </w:rPr>
        <w:t>And Tide had declared himself independent from the man who built him.</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Dreko arrived at Gulf Rock State Prison beneath a black sky.</w:t>
      </w:r>
    </w:p>
    <w:p>
      <w:pPr>
        <w:keepLines w:val="0"/>
      </w:pPr>
      <w:r>
        <w:rPr>
          <w:rFonts w:ascii="Times New Roman" w:hAnsi="Times New Roman"/>
          <w:b w:val="0"/>
          <w:i w:val="0"/>
          <w:sz w:val="22"/>
        </w:rPr>
        <w:t>The intake officer removed his burning-halo pendant, photographed it and placed it inside a property envelope.</w:t>
      </w:r>
    </w:p>
    <w:p>
      <w:pPr>
        <w:keepLines w:val="0"/>
      </w:pPr>
      <w:r>
        <w:rPr>
          <w:rFonts w:ascii="Times New Roman" w:hAnsi="Times New Roman"/>
          <w:b w:val="0"/>
          <w:i w:val="0"/>
          <w:sz w:val="22"/>
        </w:rPr>
        <w:t>“Haven Boy?” the officer asked.</w:t>
      </w:r>
    </w:p>
    <w:p>
      <w:pPr>
        <w:keepLines w:val="0"/>
      </w:pPr>
      <w:r>
        <w:rPr>
          <w:rFonts w:ascii="Times New Roman" w:hAnsi="Times New Roman"/>
          <w:b w:val="0"/>
          <w:i w:val="0"/>
          <w:sz w:val="22"/>
        </w:rPr>
        <w:t>Dreko said nothing.</w:t>
      </w:r>
    </w:p>
    <w:p>
      <w:pPr>
        <w:keepLines w:val="0"/>
      </w:pPr>
      <w:r>
        <w:rPr>
          <w:rFonts w:ascii="Times New Roman" w:hAnsi="Times New Roman"/>
          <w:b w:val="0"/>
          <w:i w:val="0"/>
          <w:sz w:val="22"/>
        </w:rPr>
        <w:t>The officer smiled. “King’s people waiting.”</w:t>
      </w:r>
    </w:p>
    <w:p>
      <w:pPr>
        <w:keepLines w:val="0"/>
      </w:pPr>
      <w:r>
        <w:rPr>
          <w:rFonts w:ascii="Times New Roman" w:hAnsi="Times New Roman"/>
          <w:b w:val="0"/>
          <w:i w:val="0"/>
          <w:sz w:val="22"/>
        </w:rPr>
        <w:t>Inside the unit, older men connected to King K controlled phones, food access and protection. A guard wearing Saint’s Renewal Foundation pin opened the wrong gate at the right time.</w:t>
      </w:r>
    </w:p>
    <w:p>
      <w:pPr>
        <w:keepLines w:val="0"/>
      </w:pPr>
      <w:r>
        <w:rPr>
          <w:rFonts w:ascii="Times New Roman" w:hAnsi="Times New Roman"/>
          <w:b w:val="0"/>
          <w:i w:val="0"/>
          <w:sz w:val="22"/>
        </w:rPr>
        <w:t>Six men entered Dreko’s corridor.</w:t>
      </w:r>
    </w:p>
    <w:p>
      <w:pPr>
        <w:keepLines w:val="0"/>
      </w:pPr>
      <w:r>
        <w:rPr>
          <w:rFonts w:ascii="Times New Roman" w:hAnsi="Times New Roman"/>
          <w:b w:val="0"/>
          <w:i w:val="0"/>
          <w:sz w:val="22"/>
        </w:rPr>
        <w:t>He stood alone.</w:t>
      </w:r>
    </w:p>
    <w:p>
      <w:pPr>
        <w:keepLines w:val="0"/>
      </w:pPr>
      <w:r>
        <w:rPr>
          <w:rFonts w:ascii="Times New Roman" w:hAnsi="Times New Roman"/>
          <w:b w:val="0"/>
          <w:i w:val="0"/>
          <w:sz w:val="22"/>
        </w:rPr>
        <w:t>Before they reached him, prison lights died.</w:t>
      </w:r>
    </w:p>
    <w:p>
      <w:pPr>
        <w:keepLines w:val="0"/>
      </w:pPr>
      <w:r>
        <w:rPr>
          <w:rFonts w:ascii="Times New Roman" w:hAnsi="Times New Roman"/>
          <w:b w:val="0"/>
          <w:i w:val="0"/>
          <w:sz w:val="22"/>
        </w:rPr>
        <w:t>Reem’s voice came through the darkness from the neighboring tier.</w:t>
      </w:r>
    </w:p>
    <w:p>
      <w:pPr>
        <w:keepLines w:val="0"/>
      </w:pPr>
      <w:r>
        <w:rPr>
          <w:rFonts w:ascii="Times New Roman" w:hAnsi="Times New Roman"/>
          <w:b w:val="0"/>
          <w:i w:val="0"/>
          <w:sz w:val="22"/>
        </w:rPr>
        <w:t>“Tell Saint the young crown arrived under old protection.”</w:t>
      </w:r>
    </w:p>
    <w:p>
      <w:pPr>
        <w:keepLines w:val="0"/>
      </w:pPr>
      <w:r>
        <w:rPr>
          <w:rFonts w:ascii="Times New Roman" w:hAnsi="Times New Roman"/>
          <w:b w:val="0"/>
          <w:i w:val="0"/>
          <w:sz w:val="22"/>
        </w:rPr>
        <w:t>Doors slammed across the unit.</w:t>
      </w:r>
    </w:p>
    <w:p>
      <w:pPr>
        <w:keepLines w:val="0"/>
      </w:pPr>
      <w:r>
        <w:rPr>
          <w:rFonts w:ascii="Times New Roman" w:hAnsi="Times New Roman"/>
          <w:b w:val="0"/>
          <w:i w:val="0"/>
          <w:sz w:val="22"/>
        </w:rPr>
        <w:t>When emergency power returned, Dreko was gone from the corridor.</w:t>
      </w:r>
    </w:p>
    <w:p>
      <w:pPr>
        <w:keepLines w:val="0"/>
      </w:pPr>
      <w:r>
        <w:rPr>
          <w:rFonts w:ascii="Times New Roman" w:hAnsi="Times New Roman"/>
          <w:b w:val="0"/>
          <w:i w:val="0"/>
          <w:sz w:val="22"/>
        </w:rPr>
        <w:t>Reem’s network had moved him into a maintenance wing Saint’s guards did not control.</w:t>
      </w:r>
    </w:p>
    <w:p>
      <w:pPr>
        <w:keepLines w:val="0"/>
      </w:pPr>
      <w:r>
        <w:rPr>
          <w:rFonts w:ascii="Times New Roman" w:hAnsi="Times New Roman"/>
          <w:b w:val="0"/>
          <w:i w:val="0"/>
          <w:sz w:val="22"/>
        </w:rPr>
        <w:t>Dreko picked up a hidden phone.</w:t>
      </w:r>
    </w:p>
    <w:p>
      <w:pPr>
        <w:keepLines w:val="0"/>
      </w:pPr>
      <w:r>
        <w:rPr>
          <w:rFonts w:ascii="Times New Roman" w:hAnsi="Times New Roman"/>
          <w:b w:val="0"/>
          <w:i w:val="0"/>
          <w:sz w:val="22"/>
        </w:rPr>
        <w:t>Khaos answered.</w:t>
      </w:r>
    </w:p>
    <w:p>
      <w:pPr>
        <w:keepLines w:val="0"/>
      </w:pPr>
      <w:r>
        <w:rPr>
          <w:rFonts w:ascii="Times New Roman" w:hAnsi="Times New Roman"/>
          <w:b w:val="0"/>
          <w:i w:val="0"/>
          <w:sz w:val="22"/>
        </w:rPr>
        <w:t>“You good?”</w:t>
      </w:r>
    </w:p>
    <w:p>
      <w:pPr>
        <w:keepLines w:val="0"/>
      </w:pPr>
      <w:r>
        <w:rPr>
          <w:rFonts w:ascii="Times New Roman" w:hAnsi="Times New Roman"/>
          <w:b w:val="0"/>
          <w:i w:val="0"/>
          <w:sz w:val="22"/>
        </w:rPr>
        <w:t>“For tonight.”</w:t>
      </w:r>
    </w:p>
    <w:p>
      <w:pPr>
        <w:keepLines w:val="0"/>
      </w:pPr>
      <w:r>
        <w:rPr>
          <w:rFonts w:ascii="Times New Roman" w:hAnsi="Times New Roman"/>
          <w:b w:val="0"/>
          <w:i w:val="0"/>
          <w:sz w:val="22"/>
        </w:rPr>
        <w:t>“We getting you out.”</w:t>
      </w:r>
    </w:p>
    <w:p>
      <w:pPr>
        <w:keepLines w:val="0"/>
      </w:pPr>
      <w:r>
        <w:rPr>
          <w:rFonts w:ascii="Times New Roman" w:hAnsi="Times New Roman"/>
          <w:b w:val="0"/>
          <w:i w:val="0"/>
          <w:sz w:val="22"/>
        </w:rPr>
        <w:t>“Get Saint first,” Dreko said. “His people run the prison like another neighborhood.”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Reem called Reck immediately afterward.</w:t>
      </w:r>
    </w:p>
    <w:p>
      <w:pPr>
        <w:keepLines w:val="0"/>
      </w:pPr>
      <w:r>
        <w:rPr>
          <w:rFonts w:ascii="Times New Roman" w:hAnsi="Times New Roman"/>
          <w:b w:val="0"/>
          <w:i w:val="0"/>
          <w:sz w:val="22"/>
        </w:rPr>
        <w:t>“Dreko is alive because of me.”</w:t>
      </w:r>
    </w:p>
    <w:p>
      <w:pPr>
        <w:keepLines w:val="0"/>
      </w:pPr>
      <w:r>
        <w:rPr>
          <w:rFonts w:ascii="Times New Roman" w:hAnsi="Times New Roman"/>
          <w:b w:val="0"/>
          <w:i w:val="0"/>
          <w:sz w:val="22"/>
        </w:rPr>
        <w:t>“Then I appreciate that.”</w:t>
      </w:r>
    </w:p>
    <w:p>
      <w:pPr>
        <w:keepLines w:val="0"/>
      </w:pPr>
      <w:r>
        <w:rPr>
          <w:rFonts w:ascii="Times New Roman" w:hAnsi="Times New Roman"/>
          <w:b w:val="0"/>
          <w:i w:val="0"/>
          <w:sz w:val="22"/>
        </w:rPr>
        <w:t>“Appreciation doesn’t settle ownership.”</w:t>
      </w:r>
    </w:p>
    <w:p>
      <w:pPr>
        <w:keepLines w:val="0"/>
      </w:pPr>
      <w:r>
        <w:rPr>
          <w:rFonts w:ascii="Times New Roman" w:hAnsi="Times New Roman"/>
          <w:b w:val="0"/>
          <w:i w:val="0"/>
          <w:sz w:val="22"/>
        </w:rPr>
        <w:t>Reck looked at the deeds spread across Naz’s desk.</w:t>
      </w:r>
    </w:p>
    <w:p>
      <w:pPr>
        <w:keepLines w:val="0"/>
      </w:pPr>
      <w:r>
        <w:rPr>
          <w:rFonts w:ascii="Times New Roman" w:hAnsi="Times New Roman"/>
          <w:b w:val="0"/>
          <w:i w:val="0"/>
          <w:sz w:val="22"/>
        </w:rPr>
        <w:t>“There it is.”</w:t>
      </w:r>
    </w:p>
    <w:p>
      <w:pPr>
        <w:keepLines w:val="0"/>
      </w:pPr>
      <w:r>
        <w:rPr>
          <w:rFonts w:ascii="Times New Roman" w:hAnsi="Times New Roman"/>
          <w:b w:val="0"/>
          <w:i w:val="0"/>
          <w:sz w:val="22"/>
        </w:rPr>
        <w:t>“Crown Harbor belongs to my trust. Saint stole control while I was incarcerated. You recovered my property.”</w:t>
      </w:r>
    </w:p>
    <w:p>
      <w:pPr>
        <w:keepLines w:val="0"/>
      </w:pPr>
      <w:r>
        <w:rPr>
          <w:rFonts w:ascii="Times New Roman" w:hAnsi="Times New Roman"/>
          <w:b w:val="0"/>
          <w:i w:val="0"/>
          <w:sz w:val="22"/>
        </w:rPr>
        <w:t>“We recovered our neighborhoods.”</w:t>
      </w:r>
    </w:p>
    <w:p>
      <w:pPr>
        <w:keepLines w:val="0"/>
      </w:pPr>
      <w:r>
        <w:rPr>
          <w:rFonts w:ascii="Times New Roman" w:hAnsi="Times New Roman"/>
          <w:b w:val="0"/>
          <w:i w:val="0"/>
          <w:sz w:val="22"/>
        </w:rPr>
        <w:t>“With my money, my connection and my prison network.”</w:t>
      </w:r>
    </w:p>
    <w:p>
      <w:pPr>
        <w:keepLines w:val="0"/>
      </w:pPr>
      <w:r>
        <w:rPr>
          <w:rFonts w:ascii="Times New Roman" w:hAnsi="Times New Roman"/>
          <w:b w:val="0"/>
          <w:i w:val="0"/>
          <w:sz w:val="22"/>
        </w:rPr>
        <w:t>Reck lowered his voice.</w:t>
      </w:r>
    </w:p>
    <w:p>
      <w:pPr>
        <w:keepLines w:val="0"/>
      </w:pPr>
      <w:r>
        <w:rPr>
          <w:rFonts w:ascii="Times New Roman" w:hAnsi="Times New Roman"/>
          <w:b w:val="0"/>
          <w:i w:val="0"/>
          <w:sz w:val="22"/>
        </w:rPr>
        <w:t>“With D-Low dead, Zay shot, Duke hunted and families sleeping behind federal checkpoints.”</w:t>
      </w:r>
    </w:p>
    <w:p>
      <w:pPr>
        <w:keepLines w:val="0"/>
      </w:pPr>
      <w:r>
        <w:rPr>
          <w:rFonts w:ascii="Times New Roman" w:hAnsi="Times New Roman"/>
          <w:b w:val="0"/>
          <w:i w:val="0"/>
          <w:sz w:val="22"/>
        </w:rPr>
        <w:t>“Power costs.”</w:t>
      </w:r>
    </w:p>
    <w:p>
      <w:pPr>
        <w:keepLines w:val="0"/>
      </w:pPr>
      <w:r>
        <w:rPr>
          <w:rFonts w:ascii="Times New Roman" w:hAnsi="Times New Roman"/>
          <w:b w:val="0"/>
          <w:i w:val="0"/>
          <w:sz w:val="22"/>
        </w:rPr>
        <w:t>“You keep charging everybody else.”</w:t>
      </w:r>
    </w:p>
    <w:p>
      <w:pPr>
        <w:keepLines w:val="0"/>
      </w:pPr>
      <w:r>
        <w:rPr>
          <w:rFonts w:ascii="Times New Roman" w:hAnsi="Times New Roman"/>
          <w:b w:val="0"/>
          <w:i w:val="0"/>
          <w:sz w:val="22"/>
        </w:rPr>
        <w:t>Reem became silent.</w:t>
      </w:r>
    </w:p>
    <w:p>
      <w:pPr>
        <w:keepLines w:val="0"/>
      </w:pPr>
      <w:r>
        <w:rPr>
          <w:rFonts w:ascii="Times New Roman" w:hAnsi="Times New Roman"/>
          <w:b w:val="0"/>
          <w:i w:val="0"/>
          <w:sz w:val="22"/>
        </w:rPr>
        <w:t>Reck continued.</w:t>
      </w:r>
    </w:p>
    <w:p>
      <w:pPr>
        <w:keepLines w:val="0"/>
      </w:pPr>
      <w:r>
        <w:rPr>
          <w:rFonts w:ascii="Times New Roman" w:hAnsi="Times New Roman"/>
          <w:b w:val="0"/>
          <w:i w:val="0"/>
          <w:sz w:val="22"/>
        </w:rPr>
        <w:t>“You want the deeds? Come home and explain everything face-to-face.”</w:t>
      </w:r>
    </w:p>
    <w:p>
      <w:pPr>
        <w:keepLines w:val="0"/>
      </w:pPr>
      <w:r>
        <w:rPr>
          <w:rFonts w:ascii="Times New Roman" w:hAnsi="Times New Roman"/>
          <w:b w:val="0"/>
          <w:i w:val="0"/>
          <w:sz w:val="22"/>
        </w:rPr>
        <w:t>“You know I can’t.”</w:t>
      </w:r>
    </w:p>
    <w:p>
      <w:pPr>
        <w:keepLines w:val="0"/>
      </w:pPr>
      <w:r>
        <w:rPr>
          <w:rFonts w:ascii="Times New Roman" w:hAnsi="Times New Roman"/>
          <w:b w:val="0"/>
          <w:i w:val="0"/>
          <w:sz w:val="22"/>
        </w:rPr>
        <w:t>“Then stop trying to rule Palm Haven through a prison phone.”</w:t>
      </w:r>
    </w:p>
    <w:p>
      <w:pPr>
        <w:keepLines w:val="0"/>
      </w:pPr>
      <w:r>
        <w:rPr>
          <w:rFonts w:ascii="Times New Roman" w:hAnsi="Times New Roman"/>
          <w:b w:val="0"/>
          <w:i w:val="0"/>
          <w:sz w:val="22"/>
        </w:rPr>
        <w:t>Reck ended the call.</w:t>
      </w:r>
    </w:p>
    <w:p>
      <w:pPr>
        <w:keepLines w:val="0"/>
      </w:pPr>
      <w:r>
        <w:rPr>
          <w:rFonts w:ascii="Times New Roman" w:hAnsi="Times New Roman"/>
          <w:b w:val="0"/>
          <w:i w:val="0"/>
          <w:sz w:val="22"/>
        </w:rPr>
        <w:t>Zay stood in the doorway on his crutches.</w:t>
      </w:r>
    </w:p>
    <w:p>
      <w:pPr>
        <w:keepLines w:val="0"/>
      </w:pPr>
      <w:r>
        <w:rPr>
          <w:rFonts w:ascii="Times New Roman" w:hAnsi="Times New Roman"/>
          <w:b w:val="0"/>
          <w:i w:val="0"/>
          <w:sz w:val="22"/>
        </w:rPr>
        <w:t>“You like telling powerful people no.”</w:t>
      </w:r>
    </w:p>
    <w:p>
      <w:pPr>
        <w:keepLines w:val="0"/>
      </w:pPr>
      <w:r>
        <w:rPr>
          <w:rFonts w:ascii="Times New Roman" w:hAnsi="Times New Roman"/>
          <w:b w:val="0"/>
          <w:i w:val="0"/>
          <w:sz w:val="22"/>
        </w:rPr>
        <w:t>“Somebody got to.”</w:t>
      </w:r>
    </w:p>
    <w:p>
      <w:pPr>
        <w:keepLines w:val="0"/>
      </w:pPr>
      <w:r>
        <w:rPr>
          <w:rFonts w:ascii="Times New Roman" w:hAnsi="Times New Roman"/>
          <w:b w:val="0"/>
          <w:i w:val="0"/>
          <w:sz w:val="22"/>
        </w:rPr>
        <w:t>“Just make sure you ain’t saying it because you want to become the only person nobody can tell no.”</w:t>
      </w:r>
    </w:p>
    <w:p>
      <w:pPr>
        <w:keepLines w:val="0"/>
      </w:pPr>
      <w:r>
        <w:rPr>
          <w:rFonts w:ascii="Times New Roman" w:hAnsi="Times New Roman"/>
          <w:b w:val="0"/>
          <w:i w:val="0"/>
          <w:sz w:val="22"/>
        </w:rPr>
        <w:t>Reck looked at him.</w:t>
      </w:r>
    </w:p>
    <w:p>
      <w:pPr>
        <w:keepLines w:val="0"/>
      </w:pPr>
      <w:r>
        <w:rPr>
          <w:rFonts w:ascii="Times New Roman" w:hAnsi="Times New Roman"/>
          <w:b w:val="0"/>
          <w:i w:val="0"/>
          <w:sz w:val="22"/>
        </w:rPr>
        <w:t>Zay continued.</w:t>
      </w:r>
    </w:p>
    <w:p>
      <w:pPr>
        <w:keepLines w:val="0"/>
      </w:pPr>
      <w:r>
        <w:rPr>
          <w:rFonts w:ascii="Times New Roman" w:hAnsi="Times New Roman"/>
          <w:b w:val="0"/>
          <w:i w:val="0"/>
          <w:sz w:val="22"/>
        </w:rPr>
        <w:t>“You started feeding The Ridge because you loved it. Now every decision sound like control.”</w:t>
      </w:r>
    </w:p>
    <w:p>
      <w:pPr>
        <w:keepLines w:val="0"/>
      </w:pPr>
      <w:r>
        <w:rPr>
          <w:rFonts w:ascii="Times New Roman" w:hAnsi="Times New Roman"/>
          <w:b w:val="0"/>
          <w:i w:val="0"/>
          <w:sz w:val="22"/>
        </w:rPr>
        <w:t>“We at war.”</w:t>
      </w:r>
    </w:p>
    <w:p>
      <w:pPr>
        <w:keepLines w:val="0"/>
      </w:pPr>
      <w:r>
        <w:rPr>
          <w:rFonts w:ascii="Times New Roman" w:hAnsi="Times New Roman"/>
          <w:b w:val="0"/>
          <w:i w:val="0"/>
          <w:sz w:val="22"/>
        </w:rPr>
        <w:t>“War don’t decide who you are. It exposes it.”</w:t>
      </w:r>
    </w:p>
    <w:p>
      <w:pPr>
        <w:keepLines w:val="0"/>
      </w:pPr>
      <w:r>
        <w:rPr>
          <w:rFonts w:ascii="Times New Roman" w:hAnsi="Times New Roman"/>
          <w:b w:val="0"/>
          <w:i w:val="0"/>
          <w:sz w:val="22"/>
        </w:rPr>
        <w:t>Reck turned toward the neighborhood survival ledger.</w:t>
      </w:r>
    </w:p>
    <w:p>
      <w:pPr>
        <w:keepLines w:val="0"/>
      </w:pPr>
      <w:r>
        <w:rPr>
          <w:rFonts w:ascii="Times New Roman" w:hAnsi="Times New Roman"/>
          <w:b w:val="0"/>
          <w:i w:val="0"/>
          <w:sz w:val="22"/>
        </w:rPr>
        <w:t>Money was disappearing faster than Naz could replace it.</w:t>
      </w:r>
    </w:p>
    <w:p>
      <w:pPr>
        <w:keepLines w:val="0"/>
      </w:pPr>
      <w:r>
        <w:rPr>
          <w:rFonts w:ascii="Times New Roman" w:hAnsi="Times New Roman"/>
          <w:b w:val="0"/>
          <w:i w:val="0"/>
          <w:sz w:val="22"/>
        </w:rPr>
        <w:t>“What you want me to do?”</w:t>
      </w:r>
    </w:p>
    <w:p>
      <w:pPr>
        <w:keepLines w:val="0"/>
      </w:pPr>
      <w:r>
        <w:rPr>
          <w:rFonts w:ascii="Times New Roman" w:hAnsi="Times New Roman"/>
          <w:b w:val="0"/>
          <w:i w:val="0"/>
          <w:sz w:val="22"/>
        </w:rPr>
        <w:t>“Build something people can own without owing you.”</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answer came from the property deeds.</w:t>
      </w:r>
    </w:p>
    <w:p>
      <w:pPr>
        <w:keepLines w:val="0"/>
      </w:pPr>
      <w:r>
        <w:rPr>
          <w:rFonts w:ascii="Times New Roman" w:hAnsi="Times New Roman"/>
          <w:b w:val="0"/>
          <w:i w:val="0"/>
          <w:sz w:val="22"/>
        </w:rPr>
        <w:t>Naz created community-owned companies with residents, shopkeepers and family representatives holding shares. D-Low’s trucking business became the first investor. The recovered neighborhood money funded emergency purchases of buildings Saint’s shell companies were attempting to acquire.</w:t>
      </w:r>
    </w:p>
    <w:p>
      <w:pPr>
        <w:keepLines w:val="0"/>
      </w:pPr>
      <w:r>
        <w:rPr>
          <w:rFonts w:ascii="Times New Roman" w:hAnsi="Times New Roman"/>
          <w:b w:val="0"/>
          <w:i w:val="0"/>
          <w:sz w:val="22"/>
        </w:rPr>
        <w:t>Reck did not own the properties personally.</w:t>
      </w:r>
    </w:p>
    <w:p>
      <w:pPr>
        <w:keepLines w:val="0"/>
      </w:pPr>
      <w:r>
        <w:rPr>
          <w:rFonts w:ascii="Times New Roman" w:hAnsi="Times New Roman"/>
          <w:b w:val="0"/>
          <w:i w:val="0"/>
          <w:sz w:val="22"/>
        </w:rPr>
        <w:t>Khaos did not either.</w:t>
      </w:r>
    </w:p>
    <w:p>
      <w:pPr>
        <w:keepLines w:val="0"/>
      </w:pPr>
      <w:r>
        <w:rPr>
          <w:rFonts w:ascii="Times New Roman" w:hAnsi="Times New Roman"/>
          <w:b w:val="0"/>
          <w:i w:val="0"/>
          <w:sz w:val="22"/>
        </w:rPr>
        <w:t>The neighborhoods did.</w:t>
      </w:r>
    </w:p>
    <w:p>
      <w:pPr>
        <w:keepLines w:val="0"/>
      </w:pPr>
      <w:r>
        <w:rPr>
          <w:rFonts w:ascii="Times New Roman" w:hAnsi="Times New Roman"/>
          <w:b w:val="0"/>
          <w:i w:val="0"/>
          <w:sz w:val="22"/>
        </w:rPr>
        <w:t>When Saint’s relocation representatives arrived, residents placed copies of the new ownership documents in their hands.</w:t>
      </w:r>
    </w:p>
    <w:p>
      <w:pPr>
        <w:keepLines w:val="0"/>
      </w:pPr>
      <w:r>
        <w:rPr>
          <w:rFonts w:ascii="Times New Roman" w:hAnsi="Times New Roman"/>
          <w:b w:val="0"/>
          <w:i w:val="0"/>
          <w:sz w:val="22"/>
        </w:rPr>
        <w:t>“We’re not selling,” Ms. Lena told them.</w:t>
      </w:r>
    </w:p>
    <w:p>
      <w:pPr>
        <w:keepLines w:val="0"/>
      </w:pPr>
      <w:r>
        <w:rPr>
          <w:rFonts w:ascii="Times New Roman" w:hAnsi="Times New Roman"/>
          <w:b w:val="0"/>
          <w:i w:val="0"/>
          <w:sz w:val="22"/>
        </w:rPr>
        <w:t>Saint watched the rejection from his office.</w:t>
      </w:r>
    </w:p>
    <w:p>
      <w:pPr>
        <w:keepLines w:val="0"/>
      </w:pPr>
      <w:r>
        <w:rPr>
          <w:rFonts w:ascii="Times New Roman" w:hAnsi="Times New Roman"/>
          <w:b w:val="0"/>
          <w:i w:val="0"/>
          <w:sz w:val="22"/>
        </w:rPr>
        <w:t>For the first time, Reck had attacked his empire without gunfire.</w:t>
      </w:r>
    </w:p>
    <w:p>
      <w:pPr>
        <w:keepLines w:val="0"/>
      </w:pPr>
      <w:r>
        <w:rPr>
          <w:rFonts w:ascii="Times New Roman" w:hAnsi="Times New Roman"/>
          <w:b w:val="0"/>
          <w:i w:val="0"/>
          <w:sz w:val="22"/>
        </w:rPr>
        <w:t>It frightened him more than the convoy robbery.</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Special Agent Marcus Reed entered D-Low’s trucking warehouse alone.</w:t>
      </w:r>
    </w:p>
    <w:p>
      <w:pPr>
        <w:keepLines w:val="0"/>
      </w:pPr>
      <w:r>
        <w:rPr>
          <w:rFonts w:ascii="Times New Roman" w:hAnsi="Times New Roman"/>
          <w:b w:val="0"/>
          <w:i w:val="0"/>
          <w:sz w:val="22"/>
        </w:rPr>
        <w:t>Duke raised a weapon from the shadows.</w:t>
      </w:r>
    </w:p>
    <w:p>
      <w:pPr>
        <w:keepLines w:val="0"/>
      </w:pPr>
      <w:r>
        <w:rPr>
          <w:rFonts w:ascii="Times New Roman" w:hAnsi="Times New Roman"/>
          <w:b w:val="0"/>
          <w:i w:val="0"/>
          <w:sz w:val="22"/>
        </w:rPr>
        <w:t>Reed slowly placed his badge on the floor.</w:t>
      </w:r>
    </w:p>
    <w:p>
      <w:pPr>
        <w:keepLines w:val="0"/>
      </w:pPr>
      <w:r>
        <w:rPr>
          <w:rFonts w:ascii="Times New Roman" w:hAnsi="Times New Roman"/>
          <w:b w:val="0"/>
          <w:i w:val="0"/>
          <w:sz w:val="22"/>
        </w:rPr>
        <w:t>“I came for the archive cases.”</w:t>
      </w:r>
    </w:p>
    <w:p>
      <w:pPr>
        <w:keepLines w:val="0"/>
      </w:pPr>
      <w:r>
        <w:rPr>
          <w:rFonts w:ascii="Times New Roman" w:hAnsi="Times New Roman"/>
          <w:b w:val="0"/>
          <w:i w:val="0"/>
          <w:sz w:val="22"/>
        </w:rPr>
        <w:t>Reck stepped forward. “Federal agents usually bring more agents.”</w:t>
      </w:r>
    </w:p>
    <w:p>
      <w:pPr>
        <w:keepLines w:val="0"/>
      </w:pPr>
      <w:r>
        <w:rPr>
          <w:rFonts w:ascii="Times New Roman" w:hAnsi="Times New Roman"/>
          <w:b w:val="0"/>
          <w:i w:val="0"/>
          <w:sz w:val="22"/>
        </w:rPr>
        <w:t>“Federal commanders usually don’t meet fugitives in warehouses.”</w:t>
      </w:r>
    </w:p>
    <w:p>
      <w:pPr>
        <w:keepLines w:val="0"/>
      </w:pPr>
      <w:r>
        <w:rPr>
          <w:rFonts w:ascii="Times New Roman" w:hAnsi="Times New Roman"/>
          <w:b w:val="0"/>
          <w:i w:val="0"/>
          <w:sz w:val="22"/>
        </w:rPr>
        <w:t>Duke remained behind him.</w:t>
      </w:r>
    </w:p>
    <w:p>
      <w:pPr>
        <w:keepLines w:val="0"/>
      </w:pPr>
      <w:r>
        <w:rPr>
          <w:rFonts w:ascii="Times New Roman" w:hAnsi="Times New Roman"/>
          <w:b w:val="0"/>
          <w:i w:val="0"/>
          <w:sz w:val="22"/>
        </w:rPr>
        <w:t>“You here to arrest me?”</w:t>
      </w:r>
    </w:p>
    <w:p>
      <w:pPr>
        <w:keepLines w:val="0"/>
      </w:pPr>
      <w:r>
        <w:rPr>
          <w:rFonts w:ascii="Times New Roman" w:hAnsi="Times New Roman"/>
          <w:b w:val="0"/>
          <w:i w:val="0"/>
          <w:sz w:val="22"/>
        </w:rPr>
        <w:t>“Eventually.”</w:t>
      </w:r>
    </w:p>
    <w:p>
      <w:pPr>
        <w:keepLines w:val="0"/>
      </w:pPr>
      <w:r>
        <w:rPr>
          <w:rFonts w:ascii="Times New Roman" w:hAnsi="Times New Roman"/>
          <w:b w:val="0"/>
          <w:i w:val="0"/>
          <w:sz w:val="22"/>
        </w:rPr>
        <w:t>Reed looked toward Reck.</w:t>
      </w:r>
    </w:p>
    <w:p>
      <w:pPr>
        <w:keepLines w:val="0"/>
      </w:pPr>
      <w:r>
        <w:rPr>
          <w:rFonts w:ascii="Times New Roman" w:hAnsi="Times New Roman"/>
          <w:b w:val="0"/>
          <w:i w:val="0"/>
          <w:sz w:val="22"/>
        </w:rPr>
        <w:t>“Tonight I need Gabriel Saint’s original contracts.”</w:t>
      </w:r>
    </w:p>
    <w:p>
      <w:pPr>
        <w:keepLines w:val="0"/>
      </w:pPr>
      <w:r>
        <w:rPr>
          <w:rFonts w:ascii="Times New Roman" w:hAnsi="Times New Roman"/>
          <w:b w:val="0"/>
          <w:i w:val="0"/>
          <w:sz w:val="22"/>
        </w:rPr>
        <w:t>Naz studied him. “Why?”</w:t>
      </w:r>
    </w:p>
    <w:p>
      <w:pPr>
        <w:keepLines w:val="0"/>
      </w:pPr>
      <w:r>
        <w:rPr>
          <w:rFonts w:ascii="Times New Roman" w:hAnsi="Times New Roman"/>
          <w:b w:val="0"/>
          <w:i w:val="0"/>
          <w:sz w:val="22"/>
        </w:rPr>
        <w:t>Reed removed an old photograph from his jacket.</w:t>
      </w:r>
    </w:p>
    <w:p>
      <w:pPr>
        <w:keepLines w:val="0"/>
      </w:pPr>
      <w:r>
        <w:rPr>
          <w:rFonts w:ascii="Times New Roman" w:hAnsi="Times New Roman"/>
          <w:b w:val="0"/>
          <w:i w:val="0"/>
          <w:sz w:val="22"/>
        </w:rPr>
        <w:t>Saint stood beside a young woman and a ten-year-old boy.</w:t>
      </w:r>
    </w:p>
    <w:p>
      <w:pPr>
        <w:keepLines w:val="0"/>
      </w:pPr>
      <w:r>
        <w:rPr>
          <w:rFonts w:ascii="Times New Roman" w:hAnsi="Times New Roman"/>
          <w:b w:val="0"/>
          <w:i w:val="0"/>
          <w:sz w:val="22"/>
        </w:rPr>
        <w:t>The boy was Reed.</w:t>
      </w:r>
    </w:p>
    <w:p>
      <w:pPr>
        <w:keepLines w:val="0"/>
      </w:pPr>
      <w:r>
        <w:rPr>
          <w:rFonts w:ascii="Times New Roman" w:hAnsi="Times New Roman"/>
          <w:b w:val="0"/>
          <w:i w:val="0"/>
          <w:sz w:val="22"/>
        </w:rPr>
        <w:t>“Gabriel Saint is my father.”</w:t>
      </w:r>
    </w:p>
    <w:p>
      <w:pPr>
        <w:keepLines w:val="0"/>
      </w:pPr>
      <w:r>
        <w:rPr>
          <w:rFonts w:ascii="Times New Roman" w:hAnsi="Times New Roman"/>
          <w:b w:val="0"/>
          <w:i w:val="0"/>
          <w:sz w:val="22"/>
        </w:rPr>
        <w:t>Nobody spoke.</w:t>
      </w:r>
    </w:p>
    <w:p>
      <w:pPr>
        <w:keepLines w:val="0"/>
      </w:pPr>
      <w:r>
        <w:rPr>
          <w:rFonts w:ascii="Times New Roman" w:hAnsi="Times New Roman"/>
          <w:b w:val="0"/>
          <w:i w:val="0"/>
          <w:sz w:val="22"/>
        </w:rPr>
        <w:t>Reck looked from the photograph to the federal commander.</w:t>
      </w:r>
    </w:p>
    <w:p>
      <w:pPr>
        <w:keepLines w:val="0"/>
      </w:pPr>
      <w:r>
        <w:rPr>
          <w:rFonts w:ascii="Times New Roman" w:hAnsi="Times New Roman"/>
          <w:b w:val="0"/>
          <w:i w:val="0"/>
          <w:sz w:val="22"/>
        </w:rPr>
        <w:t>“Your last name Reed.”</w:t>
      </w:r>
    </w:p>
    <w:p>
      <w:pPr>
        <w:keepLines w:val="0"/>
      </w:pPr>
      <w:r>
        <w:rPr>
          <w:rFonts w:ascii="Times New Roman" w:hAnsi="Times New Roman"/>
          <w:b w:val="0"/>
          <w:i w:val="0"/>
          <w:sz w:val="22"/>
        </w:rPr>
        <w:t>“My mother’s. Danielle Reed.”</w:t>
      </w:r>
    </w:p>
    <w:p>
      <w:pPr>
        <w:keepLines w:val="0"/>
      </w:pPr>
      <w:r>
        <w:rPr>
          <w:rFonts w:ascii="Times New Roman" w:hAnsi="Times New Roman"/>
          <w:b w:val="0"/>
          <w:i w:val="0"/>
          <w:sz w:val="22"/>
        </w:rPr>
        <w:t>La Madrina recognized it.</w:t>
      </w:r>
    </w:p>
    <w:p>
      <w:pPr>
        <w:keepLines w:val="0"/>
      </w:pPr>
      <w:r>
        <w:rPr>
          <w:rFonts w:ascii="Times New Roman" w:hAnsi="Times New Roman"/>
          <w:b w:val="0"/>
          <w:i w:val="0"/>
          <w:sz w:val="22"/>
        </w:rPr>
        <w:t>“The port accountant.”</w:t>
      </w:r>
    </w:p>
    <w:p>
      <w:pPr>
        <w:keepLines w:val="0"/>
      </w:pPr>
      <w:r>
        <w:rPr>
          <w:rFonts w:ascii="Times New Roman" w:hAnsi="Times New Roman"/>
          <w:b w:val="0"/>
          <w:i w:val="0"/>
          <w:sz w:val="22"/>
        </w:rPr>
        <w:t>Reed faced her. “You knew her?”</w:t>
      </w:r>
    </w:p>
    <w:p>
      <w:pPr>
        <w:keepLines w:val="0"/>
      </w:pPr>
      <w:r>
        <w:rPr>
          <w:rFonts w:ascii="Times New Roman" w:hAnsi="Times New Roman"/>
          <w:b w:val="0"/>
          <w:i w:val="0"/>
          <w:sz w:val="22"/>
        </w:rPr>
        <w:t>“She discovered Saint’s first missing development funds.”</w:t>
      </w:r>
    </w:p>
    <w:p>
      <w:pPr>
        <w:keepLines w:val="0"/>
      </w:pPr>
      <w:r>
        <w:rPr>
          <w:rFonts w:ascii="Times New Roman" w:hAnsi="Times New Roman"/>
          <w:b w:val="0"/>
          <w:i w:val="0"/>
          <w:sz w:val="22"/>
        </w:rPr>
        <w:t>“She died in a car accident three days later.”</w:t>
      </w:r>
    </w:p>
    <w:p>
      <w:pPr>
        <w:keepLines w:val="0"/>
      </w:pPr>
      <w:r>
        <w:rPr>
          <w:rFonts w:ascii="Times New Roman" w:hAnsi="Times New Roman"/>
          <w:b w:val="0"/>
          <w:i w:val="0"/>
          <w:sz w:val="22"/>
        </w:rPr>
        <w:t>Reed placed a sealed report beside the photograph.</w:t>
      </w:r>
    </w:p>
    <w:p>
      <w:pPr>
        <w:keepLines w:val="0"/>
      </w:pPr>
      <w:r>
        <w:rPr>
          <w:rFonts w:ascii="Times New Roman" w:hAnsi="Times New Roman"/>
          <w:b w:val="0"/>
          <w:i w:val="0"/>
          <w:sz w:val="22"/>
        </w:rPr>
        <w:t>The crash investigator had received a payment from Saint’s foundation.</w:t>
      </w:r>
    </w:p>
    <w:p>
      <w:pPr>
        <w:keepLines w:val="0"/>
      </w:pPr>
      <w:r>
        <w:rPr>
          <w:rFonts w:ascii="Times New Roman" w:hAnsi="Times New Roman"/>
          <w:b w:val="0"/>
          <w:i w:val="0"/>
          <w:sz w:val="22"/>
        </w:rPr>
        <w:t>“I joined federal law enforcement to build a case against him,” Reed said. “Every time I got close, evidence disappeared. Witnesses changed stories. Then your war produced more records in three weeks than I found in twenty years.”</w:t>
      </w:r>
    </w:p>
    <w:p>
      <w:pPr>
        <w:keepLines w:val="0"/>
      </w:pPr>
      <w:r>
        <w:rPr>
          <w:rFonts w:ascii="Times New Roman" w:hAnsi="Times New Roman"/>
          <w:b w:val="0"/>
          <w:i w:val="0"/>
          <w:sz w:val="22"/>
        </w:rPr>
        <w:t>Reck folded his arms. “So Crown Sweep was about your father?”</w:t>
      </w:r>
    </w:p>
    <w:p>
      <w:pPr>
        <w:keepLines w:val="0"/>
      </w:pPr>
      <w:r>
        <w:rPr>
          <w:rFonts w:ascii="Times New Roman" w:hAnsi="Times New Roman"/>
          <w:b w:val="0"/>
          <w:i w:val="0"/>
          <w:sz w:val="22"/>
        </w:rPr>
        <w:t>“It was supposed to be. Saint fed my team false warrants and turned the operation against you.”</w:t>
      </w:r>
    </w:p>
    <w:p>
      <w:pPr>
        <w:keepLines w:val="0"/>
      </w:pPr>
      <w:r>
        <w:rPr>
          <w:rFonts w:ascii="Times New Roman" w:hAnsi="Times New Roman"/>
          <w:b w:val="0"/>
          <w:i w:val="0"/>
          <w:sz w:val="22"/>
        </w:rPr>
        <w:t>“You still occupied our neighborhoods.”</w:t>
      </w:r>
    </w:p>
    <w:p>
      <w:pPr>
        <w:keepLines w:val="0"/>
      </w:pPr>
      <w:r>
        <w:rPr>
          <w:rFonts w:ascii="Times New Roman" w:hAnsi="Times New Roman"/>
          <w:b w:val="0"/>
          <w:i w:val="0"/>
          <w:sz w:val="22"/>
        </w:rPr>
        <w:t>“And you still run criminal organizations.”</w:t>
      </w:r>
    </w:p>
    <w:p>
      <w:pPr>
        <w:keepLines w:val="0"/>
      </w:pPr>
      <w:r>
        <w:rPr>
          <w:rFonts w:ascii="Times New Roman" w:hAnsi="Times New Roman"/>
          <w:b w:val="0"/>
          <w:i w:val="0"/>
          <w:sz w:val="22"/>
        </w:rPr>
        <w:t>The room tightened.</w:t>
      </w:r>
    </w:p>
    <w:p>
      <w:pPr>
        <w:keepLines w:val="0"/>
      </w:pPr>
      <w:r>
        <w:rPr>
          <w:rFonts w:ascii="Times New Roman" w:hAnsi="Times New Roman"/>
          <w:b w:val="0"/>
          <w:i w:val="0"/>
          <w:sz w:val="22"/>
        </w:rPr>
        <w:t>Reed did not soften.</w:t>
      </w:r>
    </w:p>
    <w:p>
      <w:pPr>
        <w:keepLines w:val="0"/>
      </w:pPr>
      <w:r>
        <w:rPr>
          <w:rFonts w:ascii="Times New Roman" w:hAnsi="Times New Roman"/>
          <w:b w:val="0"/>
          <w:i w:val="0"/>
          <w:sz w:val="22"/>
        </w:rPr>
        <w:t>“I am not your friend. I will prosecute what I can prove. But Saint killed my mother, corrupted my task force and built his career on stolen neighborhoods.”</w:t>
      </w:r>
    </w:p>
    <w:p>
      <w:pPr>
        <w:keepLines w:val="0"/>
      </w:pPr>
      <w:r>
        <w:rPr>
          <w:rFonts w:ascii="Times New Roman" w:hAnsi="Times New Roman"/>
          <w:b w:val="0"/>
          <w:i w:val="0"/>
          <w:sz w:val="22"/>
        </w:rPr>
        <w:t>He looked at the archive cases.</w:t>
      </w:r>
    </w:p>
    <w:p>
      <w:pPr>
        <w:keepLines w:val="0"/>
      </w:pPr>
      <w:r>
        <w:rPr>
          <w:rFonts w:ascii="Times New Roman" w:hAnsi="Times New Roman"/>
          <w:b w:val="0"/>
          <w:i w:val="0"/>
          <w:sz w:val="22"/>
        </w:rPr>
        <w:t>“Give me copies, and I can freeze Crown Harbor before the relocation deadline.”</w:t>
      </w:r>
    </w:p>
    <w:p>
      <w:pPr>
        <w:keepLines w:val="0"/>
      </w:pPr>
      <w:r>
        <w:rPr>
          <w:rFonts w:ascii="Times New Roman" w:hAnsi="Times New Roman"/>
          <w:b w:val="0"/>
          <w:i w:val="0"/>
          <w:sz w:val="22"/>
        </w:rPr>
        <w:t>Naz asked the question everyone needed answered.</w:t>
      </w:r>
    </w:p>
    <w:p>
      <w:pPr>
        <w:keepLines w:val="0"/>
      </w:pPr>
      <w:r>
        <w:rPr>
          <w:rFonts w:ascii="Times New Roman" w:hAnsi="Times New Roman"/>
          <w:b w:val="0"/>
          <w:i w:val="0"/>
          <w:sz w:val="22"/>
        </w:rPr>
        <w:t>“What stops you from taking everything and arresting us?”</w:t>
      </w:r>
    </w:p>
    <w:p>
      <w:pPr>
        <w:keepLines w:val="0"/>
      </w:pPr>
      <w:r>
        <w:rPr>
          <w:rFonts w:ascii="Times New Roman" w:hAnsi="Times New Roman"/>
          <w:b w:val="0"/>
          <w:i w:val="0"/>
          <w:sz w:val="22"/>
        </w:rPr>
        <w:t>Reed glanced toward Duke.</w:t>
      </w:r>
    </w:p>
    <w:p>
      <w:pPr>
        <w:keepLines w:val="0"/>
      </w:pPr>
      <w:r>
        <w:rPr>
          <w:rFonts w:ascii="Times New Roman" w:hAnsi="Times New Roman"/>
          <w:b w:val="0"/>
          <w:i w:val="0"/>
          <w:sz w:val="22"/>
        </w:rPr>
        <w:t>“Nothing except the fact that Saint controls the official evidence system. If I take originals, they disappear. If copies exist everywhere, he can’t bury all of them.”</w:t>
      </w:r>
    </w:p>
    <w:p>
      <w:pPr>
        <w:keepLines w:val="0"/>
      </w:pPr>
      <w:r>
        <w:rPr>
          <w:rFonts w:ascii="Times New Roman" w:hAnsi="Times New Roman"/>
          <w:b w:val="0"/>
          <w:i w:val="0"/>
          <w:sz w:val="22"/>
        </w:rPr>
        <w:t>Zay entered behind Reck.</w:t>
      </w:r>
    </w:p>
    <w:p>
      <w:pPr>
        <w:keepLines w:val="0"/>
      </w:pPr>
      <w:r>
        <w:rPr>
          <w:rFonts w:ascii="Times New Roman" w:hAnsi="Times New Roman"/>
          <w:b w:val="0"/>
          <w:i w:val="0"/>
          <w:sz w:val="22"/>
        </w:rPr>
        <w:t>“That sound familiar.”</w:t>
      </w:r>
    </w:p>
    <w:p>
      <w:pPr>
        <w:keepLines w:val="0"/>
      </w:pPr>
      <w:r>
        <w:rPr>
          <w:rFonts w:ascii="Times New Roman" w:hAnsi="Times New Roman"/>
          <w:b w:val="0"/>
          <w:i w:val="0"/>
          <w:sz w:val="22"/>
        </w:rPr>
        <w:t>Reck remembered his own order to Naz.</w:t>
      </w:r>
    </w:p>
    <w:p>
      <w:pPr>
        <w:keepLines w:val="0"/>
      </w:pPr>
      <w:r>
        <w:rPr>
          <w:rFonts w:ascii="Times New Roman" w:hAnsi="Times New Roman"/>
          <w:b w:val="0"/>
          <w:i w:val="0"/>
          <w:sz w:val="22"/>
        </w:rPr>
        <w:t>Make copies. Hide them everywhere.</w:t>
      </w:r>
    </w:p>
    <w:p>
      <w:pPr>
        <w:keepLines w:val="0"/>
      </w:pPr>
      <w:r>
        <w:rPr>
          <w:rFonts w:ascii="Times New Roman" w:hAnsi="Times New Roman"/>
          <w:b w:val="0"/>
          <w:i w:val="0"/>
          <w:sz w:val="22"/>
        </w:rPr>
        <w:t>Reed extended his hand toward the case.</w:t>
      </w:r>
    </w:p>
    <w:p>
      <w:pPr>
        <w:keepLines w:val="0"/>
      </w:pPr>
      <w:r>
        <w:rPr>
          <w:rFonts w:ascii="Times New Roman" w:hAnsi="Times New Roman"/>
          <w:b w:val="0"/>
          <w:i w:val="0"/>
          <w:sz w:val="22"/>
        </w:rPr>
        <w:t>“We want the same man.”</w:t>
      </w:r>
    </w:p>
    <w:p>
      <w:pPr>
        <w:keepLines w:val="0"/>
      </w:pPr>
      <w:r>
        <w:rPr>
          <w:rFonts w:ascii="Times New Roman" w:hAnsi="Times New Roman"/>
          <w:b w:val="0"/>
          <w:i w:val="0"/>
          <w:sz w:val="22"/>
        </w:rPr>
        <w:t>Reck did not shake it.</w:t>
      </w:r>
    </w:p>
    <w:p>
      <w:pPr>
        <w:keepLines w:val="0"/>
      </w:pPr>
      <w:r>
        <w:rPr>
          <w:rFonts w:ascii="Times New Roman" w:hAnsi="Times New Roman"/>
          <w:b w:val="0"/>
          <w:i w:val="0"/>
          <w:sz w:val="22"/>
        </w:rPr>
        <w:t>“Wanting the same enemy don’t make us partners.”</w:t>
      </w:r>
    </w:p>
    <w:p>
      <w:pPr>
        <w:keepLines w:val="0"/>
      </w:pPr>
      <w:r>
        <w:rPr>
          <w:rFonts w:ascii="Times New Roman" w:hAnsi="Times New Roman"/>
          <w:b w:val="0"/>
          <w:i w:val="0"/>
          <w:sz w:val="22"/>
        </w:rPr>
        <w:t>“No,” Reed said. “It makes us useful to each other.”</w:t>
      </w:r>
    </w:p>
    <w:p>
      <w:pPr>
        <w:keepLines w:val="0"/>
      </w:pPr>
      <w:r>
        <w:rPr>
          <w:rFonts w:ascii="Times New Roman" w:hAnsi="Times New Roman"/>
          <w:b w:val="0"/>
          <w:i w:val="0"/>
          <w:sz w:val="22"/>
        </w:rPr>
        <w:t>Outside, federal vehicles remained at every entrance to Sunridge.</w:t>
      </w:r>
    </w:p>
    <w:p>
      <w:pPr>
        <w:keepLines w:val="0"/>
      </w:pPr>
      <w:r>
        <w:rPr>
          <w:rFonts w:ascii="Times New Roman" w:hAnsi="Times New Roman"/>
          <w:b w:val="0"/>
          <w:i w:val="0"/>
          <w:sz w:val="22"/>
        </w:rPr>
        <w:t>Inside, Gabriel Saint’s son stood beside the most wanted people in Palm Haven asking for proof that could destroy his father.</w:t>
      </w:r>
    </w:p>
    <w:p>
      <w:pPr>
        <w:keepLines w:val="0"/>
      </w:pPr>
      <w:r>
        <w:rPr>
          <w:rFonts w:ascii="Times New Roman" w:hAnsi="Times New Roman"/>
          <w:b w:val="0"/>
          <w:i w:val="0"/>
          <w:sz w:val="22"/>
        </w:rPr>
        <w:t>Reck looked at Naz.</w:t>
      </w:r>
    </w:p>
    <w:p>
      <w:pPr>
        <w:keepLines w:val="0"/>
      </w:pPr>
      <w:r>
        <w:rPr>
          <w:rFonts w:ascii="Times New Roman" w:hAnsi="Times New Roman"/>
          <w:b w:val="0"/>
          <w:i w:val="0"/>
          <w:sz w:val="22"/>
        </w:rPr>
        <w:t>“Give him copies.”</w:t>
      </w:r>
    </w:p>
    <w:p>
      <w:pPr>
        <w:keepLines w:val="0"/>
      </w:pPr>
      <w:r>
        <w:rPr>
          <w:rFonts w:ascii="Times New Roman" w:hAnsi="Times New Roman"/>
          <w:b w:val="0"/>
          <w:i w:val="0"/>
          <w:sz w:val="22"/>
        </w:rPr>
        <w:t>Reed accepted the drive.</w:t>
      </w:r>
    </w:p>
    <w:p>
      <w:pPr>
        <w:keepLines w:val="0"/>
      </w:pPr>
      <w:r>
        <w:rPr>
          <w:rFonts w:ascii="Times New Roman" w:hAnsi="Times New Roman"/>
          <w:b w:val="0"/>
          <w:i w:val="0"/>
          <w:sz w:val="22"/>
        </w:rPr>
        <w:t>His phone vibrated before he reached the door.</w:t>
      </w:r>
    </w:p>
    <w:p>
      <w:pPr>
        <w:keepLines w:val="0"/>
      </w:pPr>
      <w:r>
        <w:rPr>
          <w:rFonts w:ascii="Times New Roman" w:hAnsi="Times New Roman"/>
          <w:b w:val="0"/>
          <w:i w:val="0"/>
          <w:sz w:val="22"/>
        </w:rPr>
        <w:t>He checked the message.</w:t>
      </w:r>
    </w:p>
    <w:p>
      <w:pPr>
        <w:keepLines w:val="0"/>
      </w:pPr>
      <w:r>
        <w:rPr>
          <w:rFonts w:ascii="Times New Roman" w:hAnsi="Times New Roman"/>
          <w:b w:val="0"/>
          <w:i w:val="0"/>
          <w:sz w:val="22"/>
        </w:rPr>
        <w:t>Saint had scheduled an emergency vote for the following morning.</w:t>
      </w:r>
    </w:p>
    <w:p>
      <w:pPr>
        <w:keepLines w:val="0"/>
      </w:pPr>
      <w:r>
        <w:rPr>
          <w:rFonts w:ascii="Times New Roman" w:hAnsi="Times New Roman"/>
          <w:b w:val="0"/>
          <w:i w:val="0"/>
          <w:sz w:val="22"/>
        </w:rPr>
        <w:t>If approved, Crown Harbor would receive permanent control of the waterfront properties—including The Sunshine, D-Low’s trucking company and most of Paradise Haven.</w:t>
      </w:r>
    </w:p>
    <w:p>
      <w:pPr>
        <w:keepLines w:val="0"/>
      </w:pPr>
      <w:r>
        <w:rPr>
          <w:rFonts w:ascii="Times New Roman" w:hAnsi="Times New Roman"/>
          <w:b w:val="0"/>
          <w:i w:val="0"/>
          <w:sz w:val="22"/>
        </w:rPr>
        <w:t>Reed showed them the screen.</w:t>
      </w:r>
    </w:p>
    <w:p>
      <w:pPr>
        <w:keepLines w:val="0"/>
      </w:pPr>
      <w:r>
        <w:rPr>
          <w:rFonts w:ascii="Times New Roman" w:hAnsi="Times New Roman"/>
          <w:b w:val="0"/>
          <w:i w:val="0"/>
          <w:sz w:val="22"/>
        </w:rPr>
        <w:t>“You have twelve hours.”</w:t>
      </w:r>
    </w:p>
    <w:p>
      <w:pPr>
        <w:keepLines w:val="0"/>
      </w:pPr>
      <w:r>
        <w:rPr>
          <w:rFonts w:ascii="Times New Roman" w:hAnsi="Times New Roman"/>
          <w:b w:val="0"/>
          <w:i w:val="0"/>
          <w:sz w:val="22"/>
        </w:rPr>
        <w:t>Khaos looked toward the Renewal Center.</w:t>
      </w:r>
    </w:p>
    <w:p>
      <w:pPr>
        <w:keepLines w:val="0"/>
      </w:pPr>
      <w:r>
        <w:rPr>
          <w:rFonts w:ascii="Times New Roman" w:hAnsi="Times New Roman"/>
          <w:b w:val="0"/>
          <w:i w:val="0"/>
          <w:sz w:val="22"/>
        </w:rPr>
        <w:t>“To do what?”</w:t>
      </w:r>
    </w:p>
    <w:p>
      <w:pPr>
        <w:keepLines w:val="0"/>
      </w:pPr>
      <w:r>
        <w:rPr>
          <w:rFonts w:ascii="Times New Roman" w:hAnsi="Times New Roman"/>
          <w:b w:val="0"/>
          <w:i w:val="0"/>
          <w:sz w:val="22"/>
        </w:rPr>
        <w:t>Reck closed the final archive case.</w:t>
      </w:r>
    </w:p>
    <w:p>
      <w:pPr>
        <w:keepLines w:val="0"/>
      </w:pPr>
      <w:r>
        <w:rPr>
          <w:rFonts w:ascii="Times New Roman" w:hAnsi="Times New Roman"/>
          <w:b w:val="0"/>
          <w:i w:val="0"/>
          <w:sz w:val="22"/>
        </w:rPr>
        <w:t>“Stop Saint from buying the city before breakfast.”</w:t>
      </w:r>
    </w:p>
    <w:p>
      <w:r>
        <w:br w:type="page"/>
      </w:r>
    </w:p>
    <w:p>
      <w:pPr>
        <w:spacing w:before="2100"/>
        <w:jc w:val="center"/>
      </w:pPr>
      <w:r>
        <w:rPr>
          <w:rFonts w:ascii="Arial" w:hAnsi="Arial"/>
          <w:b/>
          <w:i w:val="0"/>
          <w:color w:val="A6761A"/>
          <w:sz w:val="18"/>
        </w:rPr>
        <w:t>CHAPTER 18</w:t>
      </w:r>
    </w:p>
    <w:p>
      <w:pPr>
        <w:spacing w:after="1300"/>
        <w:jc w:val="center"/>
      </w:pPr>
      <w:r>
        <w:rPr>
          <w:rFonts w:ascii="Arial" w:hAnsi="Arial"/>
          <w:b/>
          <w:i w:val="0"/>
          <w:sz w:val="44"/>
        </w:rPr>
        <w:t>THE PALM HAVEN HEIST</w:t>
      </w:r>
    </w:p>
    <w:p>
      <w:pPr>
        <w:keepLines w:val="0"/>
      </w:pPr>
      <w:r>
        <w:rPr>
          <w:rFonts w:ascii="Times New Roman" w:hAnsi="Times New Roman"/>
          <w:b w:val="0"/>
          <w:i w:val="0"/>
          <w:sz w:val="22"/>
        </w:rPr>
        <w:t>The Gulf Empress entered Palm Haven before dawn.</w:t>
      </w:r>
    </w:p>
    <w:p>
      <w:pPr>
        <w:keepLines w:val="0"/>
      </w:pPr>
      <w:r>
        <w:rPr>
          <w:rFonts w:ascii="Times New Roman" w:hAnsi="Times New Roman"/>
          <w:b w:val="0"/>
          <w:i w:val="0"/>
          <w:sz w:val="22"/>
        </w:rPr>
        <w:t>From the shoreline, it looked like a moving city.</w:t>
      </w:r>
    </w:p>
    <w:p>
      <w:pPr>
        <w:keepLines w:val="0"/>
      </w:pPr>
      <w:r>
        <w:rPr>
          <w:rFonts w:ascii="Times New Roman" w:hAnsi="Times New Roman"/>
          <w:b w:val="0"/>
          <w:i w:val="0"/>
          <w:sz w:val="22"/>
        </w:rPr>
        <w:t>Stacks of containers rose above the black water. Tugboats guided the ship toward Saint’s redevelopment docks while federal patrols watched from both sides of the channel.</w:t>
      </w:r>
    </w:p>
    <w:p>
      <w:pPr>
        <w:keepLines w:val="0"/>
      </w:pPr>
      <w:r>
        <w:rPr>
          <w:rFonts w:ascii="Times New Roman" w:hAnsi="Times New Roman"/>
          <w:b w:val="0"/>
          <w:i w:val="0"/>
          <w:sz w:val="22"/>
        </w:rPr>
        <w:t>Officially, the cargo carried steel, glass and construction equipment for the Crown Harbor waterfront.</w:t>
      </w:r>
    </w:p>
    <w:p>
      <w:pPr>
        <w:keepLines w:val="0"/>
      </w:pPr>
      <w:r>
        <w:rPr>
          <w:rFonts w:ascii="Times New Roman" w:hAnsi="Times New Roman"/>
          <w:b w:val="0"/>
          <w:i w:val="0"/>
          <w:sz w:val="22"/>
        </w:rPr>
        <w:t>Unofficially, half Palm Haven’s criminal economy was hidden inside it.</w:t>
      </w:r>
    </w:p>
    <w:p>
      <w:pPr>
        <w:keepLines w:val="0"/>
      </w:pPr>
      <w:r>
        <w:rPr>
          <w:rFonts w:ascii="Times New Roman" w:hAnsi="Times New Roman"/>
          <w:b w:val="0"/>
          <w:i w:val="0"/>
          <w:sz w:val="22"/>
        </w:rPr>
        <w:t>Cell waited inside a harbor office.</w:t>
      </w:r>
    </w:p>
    <w:p>
      <w:pPr>
        <w:keepLines w:val="0"/>
      </w:pPr>
      <w:r>
        <w:rPr>
          <w:rFonts w:ascii="Times New Roman" w:hAnsi="Times New Roman"/>
          <w:b w:val="0"/>
          <w:i w:val="0"/>
          <w:sz w:val="22"/>
        </w:rPr>
        <w:t>La Madrina watched from a private yacht beyond the inspection line.</w:t>
      </w:r>
    </w:p>
    <w:p>
      <w:pPr>
        <w:keepLines w:val="0"/>
      </w:pPr>
      <w:r>
        <w:rPr>
          <w:rFonts w:ascii="Times New Roman" w:hAnsi="Times New Roman"/>
          <w:b w:val="0"/>
          <w:i w:val="0"/>
          <w:sz w:val="22"/>
        </w:rPr>
        <w:t>Captain Vance controlled the police boats.</w:t>
      </w:r>
    </w:p>
    <w:p>
      <w:pPr>
        <w:keepLines w:val="0"/>
      </w:pPr>
      <w:r>
        <w:rPr>
          <w:rFonts w:ascii="Times New Roman" w:hAnsi="Times New Roman"/>
          <w:b w:val="0"/>
          <w:i w:val="0"/>
          <w:sz w:val="22"/>
        </w:rPr>
        <w:t>Gabriel Saint stood behind the windows of the Renewal Center, seven miles away, following the ship on a live port feed.</w:t>
      </w:r>
    </w:p>
    <w:p>
      <w:pPr>
        <w:keepLines w:val="0"/>
      </w:pPr>
      <w:r>
        <w:rPr>
          <w:rFonts w:ascii="Times New Roman" w:hAnsi="Times New Roman"/>
          <w:b w:val="0"/>
          <w:i w:val="0"/>
          <w:sz w:val="22"/>
        </w:rPr>
        <w:t>At 4:17 a.m., container 294 exploded.</w:t>
      </w:r>
    </w:p>
    <w:p>
      <w:pPr>
        <w:keepLines w:val="0"/>
      </w:pPr>
      <w:r>
        <w:rPr>
          <w:rFonts w:ascii="Times New Roman" w:hAnsi="Times New Roman"/>
          <w:b w:val="0"/>
          <w:i w:val="0"/>
          <w:sz w:val="22"/>
        </w:rPr>
        <w:t>The blast tore through the middle deck.</w:t>
      </w:r>
    </w:p>
    <w:p>
      <w:pPr>
        <w:keepLines w:val="0"/>
      </w:pPr>
      <w:r>
        <w:rPr>
          <w:rFonts w:ascii="Times New Roman" w:hAnsi="Times New Roman"/>
          <w:b w:val="0"/>
          <w:i w:val="0"/>
          <w:sz w:val="22"/>
        </w:rPr>
        <w:t>Steel doors ripped away. Cranes collapsed. Containers slid across the ship and crashed against one another before falling into the channel. One split open above the dock.</w:t>
      </w:r>
    </w:p>
    <w:p>
      <w:pPr>
        <w:keepLines w:val="0"/>
      </w:pPr>
      <w:r>
        <w:rPr>
          <w:rFonts w:ascii="Times New Roman" w:hAnsi="Times New Roman"/>
          <w:b w:val="0"/>
          <w:i w:val="0"/>
          <w:sz w:val="22"/>
        </w:rPr>
        <w:t>White packages rained across concrete.</w:t>
      </w:r>
    </w:p>
    <w:p>
      <w:pPr>
        <w:keepLines w:val="0"/>
      </w:pPr>
      <w:r>
        <w:rPr>
          <w:rFonts w:ascii="Times New Roman" w:hAnsi="Times New Roman"/>
          <w:b w:val="0"/>
          <w:i w:val="0"/>
          <w:sz w:val="22"/>
        </w:rPr>
        <w:t>Port workers ran.</w:t>
      </w:r>
    </w:p>
    <w:p>
      <w:pPr>
        <w:keepLines w:val="0"/>
      </w:pPr>
      <w:r>
        <w:rPr>
          <w:rFonts w:ascii="Times New Roman" w:hAnsi="Times New Roman"/>
          <w:b w:val="0"/>
          <w:i w:val="0"/>
          <w:sz w:val="22"/>
        </w:rPr>
        <w:t>Police boats turned toward the fire.</w:t>
      </w:r>
    </w:p>
    <w:p>
      <w:pPr>
        <w:keepLines w:val="0"/>
      </w:pPr>
      <w:r>
        <w:rPr>
          <w:rFonts w:ascii="Times New Roman" w:hAnsi="Times New Roman"/>
          <w:b w:val="0"/>
          <w:i w:val="0"/>
          <w:sz w:val="22"/>
        </w:rPr>
        <w:t>Then the second explosion opened the cargo hold.</w:t>
      </w:r>
    </w:p>
    <w:p>
      <w:pPr>
        <w:keepLines w:val="0"/>
      </w:pPr>
      <w:r>
        <w:rPr>
          <w:rFonts w:ascii="Times New Roman" w:hAnsi="Times New Roman"/>
          <w:b w:val="0"/>
          <w:i w:val="0"/>
          <w:sz w:val="22"/>
        </w:rPr>
        <w:t>Palm Haven saw everything through news helicopters.</w:t>
      </w:r>
    </w:p>
    <w:p>
      <w:pPr>
        <w:keepLines w:val="0"/>
      </w:pPr>
      <w:r>
        <w:rPr>
          <w:rFonts w:ascii="Times New Roman" w:hAnsi="Times New Roman"/>
          <w:b w:val="0"/>
          <w:i w:val="0"/>
          <w:sz w:val="22"/>
        </w:rPr>
        <w:t>By sunrise, kilos were floating against seawalls, scattered across the port and disappearing into trucks, fishing boats and the hands of anyone fast enough to reach them.</w:t>
      </w:r>
    </w:p>
    <w:p>
      <w:pPr>
        <w:keepLines w:val="0"/>
      </w:pPr>
      <w:r>
        <w:rPr>
          <w:rFonts w:ascii="Times New Roman" w:hAnsi="Times New Roman"/>
          <w:b w:val="0"/>
          <w:i w:val="0"/>
          <w:sz w:val="22"/>
        </w:rPr>
        <w:t>The Gulf Empress had broken open.</w:t>
      </w:r>
    </w:p>
    <w:p>
      <w:pPr>
        <w:keepLines w:val="0"/>
      </w:pPr>
      <w:r>
        <w:rPr>
          <w:rFonts w:ascii="Times New Roman" w:hAnsi="Times New Roman"/>
          <w:b w:val="0"/>
          <w:i w:val="0"/>
          <w:sz w:val="22"/>
        </w:rPr>
        <w:t>The White Tide had arrived.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watched the disaster from D-Low’s trucking warehouse.</w:t>
      </w:r>
    </w:p>
    <w:p>
      <w:pPr>
        <w:keepLines w:val="0"/>
      </w:pPr>
      <w:r>
        <w:rPr>
          <w:rFonts w:ascii="Times New Roman" w:hAnsi="Times New Roman"/>
          <w:b w:val="0"/>
          <w:i w:val="0"/>
          <w:sz w:val="22"/>
        </w:rPr>
        <w:t>Every phone in the building rang at once.</w:t>
      </w:r>
    </w:p>
    <w:p>
      <w:pPr>
        <w:keepLines w:val="0"/>
      </w:pPr>
      <w:r>
        <w:rPr>
          <w:rFonts w:ascii="Times New Roman" w:hAnsi="Times New Roman"/>
          <w:b w:val="0"/>
          <w:i w:val="0"/>
          <w:sz w:val="22"/>
        </w:rPr>
        <w:t>Street crews wanted to purchase loose cargo.</w:t>
      </w:r>
    </w:p>
    <w:p>
      <w:pPr>
        <w:keepLines w:val="0"/>
      </w:pPr>
      <w:r>
        <w:rPr>
          <w:rFonts w:ascii="Times New Roman" w:hAnsi="Times New Roman"/>
          <w:b w:val="0"/>
          <w:i w:val="0"/>
          <w:sz w:val="22"/>
        </w:rPr>
        <w:t>Former Ridge associates offered locations.</w:t>
      </w:r>
    </w:p>
    <w:p>
      <w:pPr>
        <w:keepLines w:val="0"/>
      </w:pPr>
      <w:r>
        <w:rPr>
          <w:rFonts w:ascii="Times New Roman" w:hAnsi="Times New Roman"/>
          <w:b w:val="0"/>
          <w:i w:val="0"/>
          <w:sz w:val="22"/>
        </w:rPr>
        <w:t>Residents reported strangers hiding packages inside apartment courtyards.</w:t>
      </w:r>
    </w:p>
    <w:p>
      <w:pPr>
        <w:keepLines w:val="0"/>
      </w:pPr>
      <w:r>
        <w:rPr>
          <w:rFonts w:ascii="Times New Roman" w:hAnsi="Times New Roman"/>
          <w:b w:val="0"/>
          <w:i w:val="0"/>
          <w:sz w:val="22"/>
        </w:rPr>
        <w:t>Mari stared at the television.</w:t>
      </w:r>
    </w:p>
    <w:p>
      <w:pPr>
        <w:keepLines w:val="0"/>
      </w:pPr>
      <w:r>
        <w:rPr>
          <w:rFonts w:ascii="Times New Roman" w:hAnsi="Times New Roman"/>
          <w:b w:val="0"/>
          <w:i w:val="0"/>
          <w:sz w:val="22"/>
        </w:rPr>
        <w:t>“That’s more money in the water than we made our whole lives.”</w:t>
      </w:r>
    </w:p>
    <w:p>
      <w:pPr>
        <w:keepLines w:val="0"/>
      </w:pPr>
      <w:r>
        <w:rPr>
          <w:rFonts w:ascii="Times New Roman" w:hAnsi="Times New Roman"/>
          <w:b w:val="0"/>
          <w:i w:val="0"/>
          <w:sz w:val="22"/>
        </w:rPr>
        <w:t>Khaos looked toward the port. “Enough to rebuild Haven ten times.”</w:t>
      </w:r>
    </w:p>
    <w:p>
      <w:pPr>
        <w:keepLines w:val="0"/>
      </w:pPr>
      <w:r>
        <w:rPr>
          <w:rFonts w:ascii="Times New Roman" w:hAnsi="Times New Roman"/>
          <w:b w:val="0"/>
          <w:i w:val="0"/>
          <w:sz w:val="22"/>
        </w:rPr>
        <w:t>Zay sat beside the archive cases, still pale from the shooting.</w:t>
      </w:r>
    </w:p>
    <w:p>
      <w:pPr>
        <w:keepLines w:val="0"/>
      </w:pPr>
      <w:r>
        <w:rPr>
          <w:rFonts w:ascii="Times New Roman" w:hAnsi="Times New Roman"/>
          <w:b w:val="0"/>
          <w:i w:val="0"/>
          <w:sz w:val="22"/>
        </w:rPr>
        <w:t>“That’s what whoever opened it wants you thinking.”</w:t>
      </w:r>
    </w:p>
    <w:p>
      <w:pPr>
        <w:keepLines w:val="0"/>
      </w:pPr>
      <w:r>
        <w:rPr>
          <w:rFonts w:ascii="Times New Roman" w:hAnsi="Times New Roman"/>
          <w:b w:val="0"/>
          <w:i w:val="0"/>
          <w:sz w:val="22"/>
        </w:rPr>
        <w:t>TJ enlarged a video of the damaged ship.</w:t>
      </w:r>
    </w:p>
    <w:p>
      <w:pPr>
        <w:keepLines w:val="0"/>
      </w:pPr>
      <w:r>
        <w:rPr>
          <w:rFonts w:ascii="Times New Roman" w:hAnsi="Times New Roman"/>
          <w:b w:val="0"/>
          <w:i w:val="0"/>
          <w:sz w:val="22"/>
        </w:rPr>
        <w:t>One container remained attached to a hanging crane above the channel.</w:t>
      </w:r>
    </w:p>
    <w:p>
      <w:pPr>
        <w:keepLines w:val="0"/>
      </w:pPr>
      <w:r>
        <w:rPr>
          <w:rFonts w:ascii="Times New Roman" w:hAnsi="Times New Roman"/>
          <w:b/>
          <w:i w:val="0"/>
          <w:sz w:val="22"/>
        </w:rPr>
        <w:t>317.</w:t>
      </w:r>
    </w:p>
    <w:p>
      <w:pPr>
        <w:keepLines w:val="0"/>
      </w:pPr>
      <w:r>
        <w:rPr>
          <w:rFonts w:ascii="Times New Roman" w:hAnsi="Times New Roman"/>
          <w:b w:val="0"/>
          <w:i w:val="0"/>
          <w:sz w:val="22"/>
        </w:rPr>
        <w:t>Naz compared the number to Saint’s ledgers.</w:t>
      </w:r>
    </w:p>
    <w:p>
      <w:pPr>
        <w:keepLines w:val="0"/>
      </w:pPr>
      <w:r>
        <w:rPr>
          <w:rFonts w:ascii="Times New Roman" w:hAnsi="Times New Roman"/>
          <w:b w:val="0"/>
          <w:i w:val="0"/>
          <w:sz w:val="22"/>
        </w:rPr>
        <w:t>“That’s not product.”</w:t>
      </w:r>
    </w:p>
    <w:p>
      <w:pPr>
        <w:keepLines w:val="0"/>
      </w:pPr>
      <w:r>
        <w:rPr>
          <w:rFonts w:ascii="Times New Roman" w:hAnsi="Times New Roman"/>
          <w:b w:val="0"/>
          <w:i w:val="0"/>
          <w:sz w:val="22"/>
        </w:rPr>
        <w:t>“What is it?” Reck asked.</w:t>
      </w:r>
    </w:p>
    <w:p>
      <w:pPr>
        <w:keepLines w:val="0"/>
      </w:pPr>
      <w:r>
        <w:rPr>
          <w:rFonts w:ascii="Times New Roman" w:hAnsi="Times New Roman"/>
          <w:b w:val="0"/>
          <w:i w:val="0"/>
          <w:sz w:val="22"/>
        </w:rPr>
        <w:t>“Original port records. Payments. Shipping manifests. Maybe the key to Saint’s bank vault.”</w:t>
      </w:r>
    </w:p>
    <w:p>
      <w:pPr>
        <w:keepLines w:val="0"/>
      </w:pPr>
      <w:r>
        <w:rPr>
          <w:rFonts w:ascii="Times New Roman" w:hAnsi="Times New Roman"/>
          <w:b w:val="0"/>
          <w:i w:val="0"/>
          <w:sz w:val="22"/>
        </w:rPr>
        <w:t>The crane cable snapped.</w:t>
      </w:r>
    </w:p>
    <w:p>
      <w:pPr>
        <w:keepLines w:val="0"/>
      </w:pPr>
      <w:r>
        <w:rPr>
          <w:rFonts w:ascii="Times New Roman" w:hAnsi="Times New Roman"/>
          <w:b w:val="0"/>
          <w:i w:val="0"/>
          <w:sz w:val="22"/>
        </w:rPr>
        <w:t>Container 317 fell into the water and vanished.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first White Tide shooting happened twenty-three minutes later.</w:t>
      </w:r>
    </w:p>
    <w:p>
      <w:pPr>
        <w:keepLines w:val="0"/>
      </w:pPr>
      <w:r>
        <w:rPr>
          <w:rFonts w:ascii="Times New Roman" w:hAnsi="Times New Roman"/>
          <w:b w:val="0"/>
          <w:i w:val="0"/>
          <w:sz w:val="22"/>
        </w:rPr>
        <w:t>Two small crews fought over packages washed beneath the Harbor View bridge. A passing bus was caught between them. By the time police arrived, three people were dead and six civilians wounded.</w:t>
      </w:r>
    </w:p>
    <w:p>
      <w:pPr>
        <w:keepLines w:val="0"/>
      </w:pPr>
      <w:r>
        <w:rPr>
          <w:rFonts w:ascii="Times New Roman" w:hAnsi="Times New Roman"/>
          <w:b w:val="0"/>
          <w:i w:val="0"/>
          <w:sz w:val="22"/>
        </w:rPr>
        <w:t>The second shooting happened outside a motel.</w:t>
      </w:r>
    </w:p>
    <w:p>
      <w:pPr>
        <w:keepLines w:val="0"/>
      </w:pPr>
      <w:r>
        <w:rPr>
          <w:rFonts w:ascii="Times New Roman" w:hAnsi="Times New Roman"/>
          <w:b w:val="0"/>
          <w:i w:val="0"/>
          <w:sz w:val="22"/>
        </w:rPr>
        <w:t>The third happened inside a grocery-store parking lot where somebody had hidden cargo behind a dumpster.</w:t>
      </w:r>
    </w:p>
    <w:p>
      <w:pPr>
        <w:keepLines w:val="0"/>
      </w:pPr>
      <w:r>
        <w:rPr>
          <w:rFonts w:ascii="Times New Roman" w:hAnsi="Times New Roman"/>
          <w:b w:val="0"/>
          <w:i w:val="0"/>
          <w:sz w:val="22"/>
        </w:rPr>
        <w:t>By noon, Palm Haven’s emergency rooms overflowed.</w:t>
      </w:r>
    </w:p>
    <w:p>
      <w:pPr>
        <w:keepLines w:val="0"/>
      </w:pPr>
      <w:r>
        <w:rPr>
          <w:rFonts w:ascii="Times New Roman" w:hAnsi="Times New Roman"/>
          <w:b w:val="0"/>
          <w:i w:val="0"/>
          <w:sz w:val="22"/>
        </w:rPr>
        <w:t>Prices collapsed.</w:t>
      </w:r>
    </w:p>
    <w:p>
      <w:pPr>
        <w:keepLines w:val="0"/>
      </w:pPr>
      <w:r>
        <w:rPr>
          <w:rFonts w:ascii="Times New Roman" w:hAnsi="Times New Roman"/>
          <w:b w:val="0"/>
          <w:i w:val="0"/>
          <w:sz w:val="22"/>
        </w:rPr>
        <w:t>Robberies multiplied.</w:t>
      </w:r>
    </w:p>
    <w:p>
      <w:pPr>
        <w:keepLines w:val="0"/>
      </w:pPr>
      <w:r>
        <w:rPr>
          <w:rFonts w:ascii="Times New Roman" w:hAnsi="Times New Roman"/>
          <w:b w:val="0"/>
          <w:i w:val="0"/>
          <w:sz w:val="22"/>
        </w:rPr>
        <w:t>Inexperienced sellers moved unfamiliar product into every neighborhood while King K, Canal Boyz and corrupt officers hunted the same packages.</w:t>
      </w:r>
    </w:p>
    <w:p>
      <w:pPr>
        <w:keepLines w:val="0"/>
      </w:pPr>
      <w:r>
        <w:rPr>
          <w:rFonts w:ascii="Times New Roman" w:hAnsi="Times New Roman"/>
          <w:b w:val="0"/>
          <w:i w:val="0"/>
          <w:sz w:val="22"/>
        </w:rPr>
        <w:t>Reck ordered Ridge members to clear loose cargo away from schools, parks and apartment buildings.</w:t>
      </w:r>
    </w:p>
    <w:p>
      <w:pPr>
        <w:keepLines w:val="0"/>
      </w:pPr>
      <w:r>
        <w:rPr>
          <w:rFonts w:ascii="Times New Roman" w:hAnsi="Times New Roman"/>
          <w:b w:val="0"/>
          <w:i w:val="0"/>
          <w:sz w:val="22"/>
        </w:rPr>
        <w:t>Khaos gave Haven the same order.</w:t>
      </w:r>
    </w:p>
    <w:p>
      <w:pPr>
        <w:keepLines w:val="0"/>
      </w:pPr>
      <w:r>
        <w:rPr>
          <w:rFonts w:ascii="Times New Roman" w:hAnsi="Times New Roman"/>
          <w:b w:val="0"/>
          <w:i w:val="0"/>
          <w:sz w:val="22"/>
        </w:rPr>
        <w:t>“Secure it,” Reck said. “Nobody sells anything until we know who opened that ship.”</w:t>
      </w:r>
    </w:p>
    <w:p>
      <w:pPr>
        <w:keepLines w:val="0"/>
      </w:pPr>
      <w:r>
        <w:rPr>
          <w:rFonts w:ascii="Times New Roman" w:hAnsi="Times New Roman"/>
          <w:b w:val="0"/>
          <w:i w:val="0"/>
          <w:sz w:val="22"/>
        </w:rPr>
        <w:t>Mari looked at him. “We sitting on money while everybody else getting rich.”</w:t>
      </w:r>
    </w:p>
    <w:p>
      <w:pPr>
        <w:keepLines w:val="0"/>
      </w:pPr>
      <w:r>
        <w:rPr>
          <w:rFonts w:ascii="Times New Roman" w:hAnsi="Times New Roman"/>
          <w:b w:val="0"/>
          <w:i w:val="0"/>
          <w:sz w:val="22"/>
        </w:rPr>
        <w:t>“Everybody else dying over bait.”</w:t>
      </w:r>
    </w:p>
    <w:p>
      <w:pPr>
        <w:keepLines w:val="0"/>
      </w:pPr>
      <w:r>
        <w:rPr>
          <w:rFonts w:ascii="Times New Roman" w:hAnsi="Times New Roman"/>
          <w:b w:val="0"/>
          <w:i w:val="0"/>
          <w:sz w:val="22"/>
        </w:rPr>
        <w:t>Zay nodded.</w:t>
      </w:r>
    </w:p>
    <w:p>
      <w:pPr>
        <w:keepLines w:val="0"/>
      </w:pPr>
      <w:r>
        <w:rPr>
          <w:rFonts w:ascii="Times New Roman" w:hAnsi="Times New Roman"/>
          <w:b w:val="0"/>
          <w:i w:val="0"/>
          <w:sz w:val="22"/>
        </w:rPr>
        <w:t>“That’s the difference between running streets and streets running you.”</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Blue Table arrived in three armored vehicles.</w:t>
      </w:r>
    </w:p>
    <w:p>
      <w:pPr>
        <w:keepLines w:val="0"/>
      </w:pPr>
      <w:r>
        <w:rPr>
          <w:rFonts w:ascii="Times New Roman" w:hAnsi="Times New Roman"/>
          <w:b w:val="0"/>
          <w:i w:val="0"/>
          <w:sz w:val="22"/>
        </w:rPr>
        <w:t>Don Esteban “El Almirante” Vélez entered the city beneath the protection of men La Madrina did not command. Mateo “El Contador” Salas carried a ledger documenting every missing dollar. Lucía “La Sombra” Ortega carried nothing visible and noticed everything.</w:t>
      </w:r>
    </w:p>
    <w:p>
      <w:pPr>
        <w:keepLines w:val="0"/>
      </w:pPr>
      <w:r>
        <w:rPr>
          <w:rFonts w:ascii="Times New Roman" w:hAnsi="Times New Roman"/>
          <w:b w:val="0"/>
          <w:i w:val="0"/>
          <w:sz w:val="22"/>
        </w:rPr>
        <w:t>They met La Madrina inside a closed oceanfront hotel.</w:t>
      </w:r>
    </w:p>
    <w:p>
      <w:pPr>
        <w:keepLines w:val="0"/>
      </w:pPr>
      <w:r>
        <w:rPr>
          <w:rFonts w:ascii="Times New Roman" w:hAnsi="Times New Roman"/>
          <w:b w:val="0"/>
          <w:i w:val="0"/>
          <w:sz w:val="22"/>
        </w:rPr>
        <w:t>El Almirante remained standing.</w:t>
      </w:r>
    </w:p>
    <w:p>
      <w:pPr>
        <w:keepLines w:val="0"/>
      </w:pPr>
      <w:r>
        <w:rPr>
          <w:rFonts w:ascii="Times New Roman" w:hAnsi="Times New Roman"/>
          <w:b w:val="0"/>
          <w:i w:val="0"/>
          <w:sz w:val="22"/>
        </w:rPr>
        <w:t>“You were sent to control Florida.”</w:t>
      </w:r>
    </w:p>
    <w:p>
      <w:pPr>
        <w:keepLines w:val="0"/>
      </w:pPr>
      <w:r>
        <w:rPr>
          <w:rFonts w:ascii="Times New Roman" w:hAnsi="Times New Roman"/>
          <w:b w:val="0"/>
          <w:i w:val="0"/>
          <w:sz w:val="22"/>
        </w:rPr>
        <w:t>La Madrina faced him in a white suit stained with smoke from the port.</w:t>
      </w:r>
    </w:p>
    <w:p>
      <w:pPr>
        <w:keepLines w:val="0"/>
      </w:pPr>
      <w:r>
        <w:rPr>
          <w:rFonts w:ascii="Times New Roman" w:hAnsi="Times New Roman"/>
          <w:b w:val="0"/>
          <w:i w:val="0"/>
          <w:sz w:val="22"/>
        </w:rPr>
        <w:t>“Saint sabotaged the ship.”</w:t>
      </w:r>
    </w:p>
    <w:p>
      <w:pPr>
        <w:keepLines w:val="0"/>
      </w:pPr>
      <w:r>
        <w:rPr>
          <w:rFonts w:ascii="Times New Roman" w:hAnsi="Times New Roman"/>
          <w:b w:val="0"/>
          <w:i w:val="0"/>
          <w:sz w:val="22"/>
        </w:rPr>
        <w:t>“A politician opened Mar Azul cargo beneath your authority.”</w:t>
      </w:r>
    </w:p>
    <w:p>
      <w:pPr>
        <w:keepLines w:val="0"/>
      </w:pPr>
      <w:r>
        <w:rPr>
          <w:rFonts w:ascii="Times New Roman" w:hAnsi="Times New Roman"/>
          <w:b w:val="0"/>
          <w:i w:val="0"/>
          <w:sz w:val="22"/>
        </w:rPr>
        <w:t>“With help inside our organization.”</w:t>
      </w:r>
    </w:p>
    <w:p>
      <w:pPr>
        <w:keepLines w:val="0"/>
      </w:pPr>
      <w:r>
        <w:rPr>
          <w:rFonts w:ascii="Times New Roman" w:hAnsi="Times New Roman"/>
          <w:b w:val="0"/>
          <w:i w:val="0"/>
          <w:sz w:val="22"/>
        </w:rPr>
        <w:t>Mateo placed a loss report on the table.</w:t>
      </w:r>
    </w:p>
    <w:p>
      <w:pPr>
        <w:keepLines w:val="0"/>
      </w:pPr>
      <w:r>
        <w:rPr>
          <w:rFonts w:ascii="Times New Roman" w:hAnsi="Times New Roman"/>
          <w:b w:val="0"/>
          <w:i w:val="0"/>
          <w:sz w:val="22"/>
        </w:rPr>
        <w:t>“Hundreds of millions missing. Records gone. Street crews selling our property for fractions.”</w:t>
      </w:r>
    </w:p>
    <w:p>
      <w:pPr>
        <w:keepLines w:val="0"/>
      </w:pPr>
      <w:r>
        <w:rPr>
          <w:rFonts w:ascii="Times New Roman" w:hAnsi="Times New Roman"/>
          <w:b w:val="0"/>
          <w:i w:val="0"/>
          <w:sz w:val="22"/>
        </w:rPr>
        <w:t>El Almirante’s voice remained quiet.</w:t>
      </w:r>
    </w:p>
    <w:p>
      <w:pPr>
        <w:keepLines w:val="0"/>
      </w:pPr>
      <w:r>
        <w:rPr>
          <w:rFonts w:ascii="Times New Roman" w:hAnsi="Times New Roman"/>
          <w:b w:val="0"/>
          <w:i w:val="0"/>
          <w:sz w:val="22"/>
        </w:rPr>
        <w:t>“You are removed from Florida command until this is resolved.”</w:t>
      </w:r>
    </w:p>
    <w:p>
      <w:pPr>
        <w:keepLines w:val="0"/>
      </w:pPr>
      <w:r>
        <w:rPr>
          <w:rFonts w:ascii="Times New Roman" w:hAnsi="Times New Roman"/>
          <w:b w:val="0"/>
          <w:i w:val="0"/>
          <w:sz w:val="22"/>
        </w:rPr>
        <w:t>La Madrina looked at the soldiers behind him.</w:t>
      </w:r>
    </w:p>
    <w:p>
      <w:pPr>
        <w:keepLines w:val="0"/>
      </w:pPr>
      <w:r>
        <w:rPr>
          <w:rFonts w:ascii="Times New Roman" w:hAnsi="Times New Roman"/>
          <w:b w:val="0"/>
          <w:i w:val="0"/>
          <w:sz w:val="22"/>
        </w:rPr>
        <w:t>Half had once answered directly to her.</w:t>
      </w:r>
    </w:p>
    <w:p>
      <w:pPr>
        <w:keepLines w:val="0"/>
      </w:pPr>
      <w:r>
        <w:rPr>
          <w:rFonts w:ascii="Times New Roman" w:hAnsi="Times New Roman"/>
          <w:b w:val="0"/>
          <w:i w:val="0"/>
          <w:sz w:val="22"/>
        </w:rPr>
        <w:t>None moved.</w:t>
      </w:r>
    </w:p>
    <w:p>
      <w:pPr>
        <w:keepLines w:val="0"/>
      </w:pPr>
      <w:r>
        <w:rPr>
          <w:rFonts w:ascii="Times New Roman" w:hAnsi="Times New Roman"/>
          <w:b w:val="0"/>
          <w:i w:val="0"/>
          <w:sz w:val="22"/>
        </w:rPr>
        <w:t>Lucía spoke.</w:t>
      </w:r>
    </w:p>
    <w:p>
      <w:pPr>
        <w:keepLines w:val="0"/>
      </w:pPr>
      <w:r>
        <w:rPr>
          <w:rFonts w:ascii="Times New Roman" w:hAnsi="Times New Roman"/>
          <w:b w:val="0"/>
          <w:i w:val="0"/>
          <w:sz w:val="22"/>
        </w:rPr>
        <w:t>“Forty-eight hours. Return the shipment, Container 317 and whoever opened the Gulf Empress.”</w:t>
      </w:r>
    </w:p>
    <w:p>
      <w:pPr>
        <w:keepLines w:val="0"/>
      </w:pPr>
      <w:r>
        <w:rPr>
          <w:rFonts w:ascii="Times New Roman" w:hAnsi="Times New Roman"/>
          <w:b w:val="0"/>
          <w:i w:val="0"/>
          <w:sz w:val="22"/>
        </w:rPr>
        <w:t>“Or?”</w:t>
      </w:r>
    </w:p>
    <w:p>
      <w:pPr>
        <w:keepLines w:val="0"/>
      </w:pPr>
      <w:r>
        <w:rPr>
          <w:rFonts w:ascii="Times New Roman" w:hAnsi="Times New Roman"/>
          <w:b w:val="0"/>
          <w:i w:val="0"/>
          <w:sz w:val="22"/>
        </w:rPr>
        <w:t>El Almirante looked through the window toward Palm Haven.</w:t>
      </w:r>
    </w:p>
    <w:p>
      <w:pPr>
        <w:keepLines w:val="0"/>
      </w:pPr>
      <w:r>
        <w:rPr>
          <w:rFonts w:ascii="Times New Roman" w:hAnsi="Times New Roman"/>
          <w:b w:val="0"/>
          <w:i w:val="0"/>
          <w:sz w:val="22"/>
        </w:rPr>
        <w:t>“Nobody conducts business safely until Mar Azul is repaid.”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ultimatum reached every faction.</w:t>
      </w:r>
    </w:p>
    <w:p>
      <w:pPr>
        <w:keepLines w:val="0"/>
      </w:pPr>
      <w:r>
        <w:rPr>
          <w:rFonts w:ascii="Times New Roman" w:hAnsi="Times New Roman"/>
          <w:b w:val="0"/>
          <w:i w:val="0"/>
          <w:sz w:val="22"/>
        </w:rPr>
        <w:t>Cell blamed La Madrina.</w:t>
      </w:r>
    </w:p>
    <w:p>
      <w:pPr>
        <w:keepLines w:val="0"/>
      </w:pPr>
      <w:r>
        <w:rPr>
          <w:rFonts w:ascii="Times New Roman" w:hAnsi="Times New Roman"/>
          <w:b w:val="0"/>
          <w:i w:val="0"/>
          <w:sz w:val="22"/>
        </w:rPr>
        <w:t>Tide claimed part of the loose shipment as Harbor View property.</w:t>
      </w:r>
    </w:p>
    <w:p>
      <w:pPr>
        <w:keepLines w:val="0"/>
      </w:pPr>
      <w:r>
        <w:rPr>
          <w:rFonts w:ascii="Times New Roman" w:hAnsi="Times New Roman"/>
          <w:b w:val="0"/>
          <w:i w:val="0"/>
          <w:sz w:val="22"/>
        </w:rPr>
        <w:t>King K offered to trade recovered cargo for a new federal agreement.</w:t>
      </w:r>
    </w:p>
    <w:p>
      <w:pPr>
        <w:keepLines w:val="0"/>
      </w:pPr>
      <w:r>
        <w:rPr>
          <w:rFonts w:ascii="Times New Roman" w:hAnsi="Times New Roman"/>
          <w:b w:val="0"/>
          <w:i w:val="0"/>
          <w:sz w:val="22"/>
        </w:rPr>
        <w:t>Vance ordered officers to seize packages without documenting them.</w:t>
      </w:r>
    </w:p>
    <w:p>
      <w:pPr>
        <w:keepLines w:val="0"/>
      </w:pPr>
      <w:r>
        <w:rPr>
          <w:rFonts w:ascii="Times New Roman" w:hAnsi="Times New Roman"/>
          <w:b w:val="0"/>
          <w:i w:val="0"/>
          <w:sz w:val="22"/>
        </w:rPr>
        <w:t>Smaller crews abandoned alliances and fought over fast money.</w:t>
      </w:r>
    </w:p>
    <w:p>
      <w:pPr>
        <w:keepLines w:val="0"/>
      </w:pPr>
      <w:r>
        <w:rPr>
          <w:rFonts w:ascii="Times New Roman" w:hAnsi="Times New Roman"/>
          <w:b w:val="0"/>
          <w:i w:val="0"/>
          <w:sz w:val="22"/>
        </w:rPr>
        <w:t>The Two Crowns received a separate demand.</w:t>
      </w:r>
    </w:p>
    <w:p>
      <w:pPr>
        <w:keepLines w:val="0"/>
      </w:pPr>
      <w:r>
        <w:rPr>
          <w:rFonts w:ascii="Times New Roman" w:hAnsi="Times New Roman"/>
          <w:b w:val="0"/>
          <w:i w:val="0"/>
          <w:sz w:val="22"/>
        </w:rPr>
        <w:t>El Almirante wanted every package secured in Sunridge and Paradise Haven, along with Saint’s archive cases.</w:t>
      </w:r>
    </w:p>
    <w:p>
      <w:pPr>
        <w:keepLines w:val="0"/>
      </w:pPr>
      <w:r>
        <w:rPr>
          <w:rFonts w:ascii="Times New Roman" w:hAnsi="Times New Roman"/>
          <w:b w:val="0"/>
          <w:i w:val="0"/>
          <w:sz w:val="22"/>
        </w:rPr>
        <w:t>Reck met him at the trucking warehouse with Khaos beside him.</w:t>
      </w:r>
    </w:p>
    <w:p>
      <w:pPr>
        <w:keepLines w:val="0"/>
      </w:pPr>
      <w:r>
        <w:rPr>
          <w:rFonts w:ascii="Times New Roman" w:hAnsi="Times New Roman"/>
          <w:b w:val="0"/>
          <w:i w:val="0"/>
          <w:sz w:val="22"/>
        </w:rPr>
        <w:t>“The files ain’t yours,” Reck said.</w:t>
      </w:r>
    </w:p>
    <w:p>
      <w:pPr>
        <w:keepLines w:val="0"/>
      </w:pPr>
      <w:r>
        <w:rPr>
          <w:rFonts w:ascii="Times New Roman" w:hAnsi="Times New Roman"/>
          <w:b w:val="0"/>
          <w:i w:val="0"/>
          <w:sz w:val="22"/>
        </w:rPr>
        <w:t>“The shipment is.”</w:t>
      </w:r>
    </w:p>
    <w:p>
      <w:pPr>
        <w:keepLines w:val="0"/>
      </w:pPr>
      <w:r>
        <w:rPr>
          <w:rFonts w:ascii="Times New Roman" w:hAnsi="Times New Roman"/>
          <w:b w:val="0"/>
          <w:i w:val="0"/>
          <w:sz w:val="22"/>
        </w:rPr>
        <w:t>“Then go ask your people how it got opened.”</w:t>
      </w:r>
    </w:p>
    <w:p>
      <w:pPr>
        <w:keepLines w:val="0"/>
      </w:pPr>
      <w:r>
        <w:rPr>
          <w:rFonts w:ascii="Times New Roman" w:hAnsi="Times New Roman"/>
          <w:b w:val="0"/>
          <w:i w:val="0"/>
          <w:sz w:val="22"/>
        </w:rPr>
        <w:t>The room changed.</w:t>
      </w:r>
    </w:p>
    <w:p>
      <w:pPr>
        <w:keepLines w:val="0"/>
      </w:pPr>
      <w:r>
        <w:rPr>
          <w:rFonts w:ascii="Times New Roman" w:hAnsi="Times New Roman"/>
          <w:b w:val="0"/>
          <w:i w:val="0"/>
          <w:sz w:val="22"/>
        </w:rPr>
        <w:t>El Almirante’s guards stepped closer.</w:t>
      </w:r>
    </w:p>
    <w:p>
      <w:pPr>
        <w:keepLines w:val="0"/>
      </w:pPr>
      <w:r>
        <w:rPr>
          <w:rFonts w:ascii="Times New Roman" w:hAnsi="Times New Roman"/>
          <w:b w:val="0"/>
          <w:i w:val="0"/>
          <w:sz w:val="22"/>
        </w:rPr>
        <w:t>Ridge and Haven members did the same.</w:t>
      </w:r>
    </w:p>
    <w:p>
      <w:pPr>
        <w:keepLines w:val="0"/>
      </w:pPr>
      <w:r>
        <w:rPr>
          <w:rFonts w:ascii="Times New Roman" w:hAnsi="Times New Roman"/>
          <w:b w:val="0"/>
          <w:i w:val="0"/>
          <w:sz w:val="22"/>
        </w:rPr>
        <w:t>Khaos touched the burning halo.</w:t>
      </w:r>
    </w:p>
    <w:p>
      <w:pPr>
        <w:keepLines w:val="0"/>
      </w:pPr>
      <w:r>
        <w:rPr>
          <w:rFonts w:ascii="Times New Roman" w:hAnsi="Times New Roman"/>
          <w:b w:val="0"/>
          <w:i w:val="0"/>
          <w:sz w:val="22"/>
        </w:rPr>
        <w:t>“You want who stole from you? We want them too. But you threaten our neighborhoods, now you got another war instead of an answer.”</w:t>
      </w:r>
    </w:p>
    <w:p>
      <w:pPr>
        <w:keepLines w:val="0"/>
      </w:pPr>
      <w:r>
        <w:rPr>
          <w:rFonts w:ascii="Times New Roman" w:hAnsi="Times New Roman"/>
          <w:b w:val="0"/>
          <w:i w:val="0"/>
          <w:sz w:val="22"/>
        </w:rPr>
        <w:t>El Almirante studied both young leaders.</w:t>
      </w:r>
    </w:p>
    <w:p>
      <w:pPr>
        <w:keepLines w:val="0"/>
      </w:pPr>
      <w:r>
        <w:rPr>
          <w:rFonts w:ascii="Times New Roman" w:hAnsi="Times New Roman"/>
          <w:b w:val="0"/>
          <w:i w:val="0"/>
          <w:sz w:val="22"/>
        </w:rPr>
        <w:t>“Courage is expensive when borrowed from somebody else’s supply.”</w:t>
      </w:r>
    </w:p>
    <w:p>
      <w:pPr>
        <w:keepLines w:val="0"/>
      </w:pPr>
      <w:r>
        <w:rPr>
          <w:rFonts w:ascii="Times New Roman" w:hAnsi="Times New Roman"/>
          <w:b w:val="0"/>
          <w:i w:val="0"/>
          <w:sz w:val="22"/>
        </w:rPr>
        <w:t>Reck looked at the cartel chief.</w:t>
      </w:r>
    </w:p>
    <w:p>
      <w:pPr>
        <w:keepLines w:val="0"/>
      </w:pPr>
      <w:r>
        <w:rPr>
          <w:rFonts w:ascii="Times New Roman" w:hAnsi="Times New Roman"/>
          <w:b w:val="0"/>
          <w:i w:val="0"/>
          <w:sz w:val="22"/>
        </w:rPr>
        <w:t>“Then send us the bill after we find Container 317.”</w:t>
      </w:r>
    </w:p>
    <w:p>
      <w:pPr>
        <w:keepLines w:val="0"/>
      </w:pPr>
      <w:r>
        <w:rPr>
          <w:rFonts w:ascii="Times New Roman" w:hAnsi="Times New Roman"/>
          <w:b w:val="0"/>
          <w:i w:val="0"/>
          <w:sz w:val="22"/>
        </w:rPr>
        <w:t>Lucía hid a small smile.</w:t>
      </w:r>
    </w:p>
    <w:p>
      <w:pPr>
        <w:keepLines w:val="0"/>
      </w:pPr>
      <w:r>
        <w:rPr>
          <w:rFonts w:ascii="Times New Roman" w:hAnsi="Times New Roman"/>
          <w:b w:val="0"/>
          <w:i w:val="0"/>
          <w:sz w:val="22"/>
        </w:rPr>
        <w:t>El Almirante did not.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Naz found Container 317 through a toll-camera photograph.</w:t>
      </w:r>
    </w:p>
    <w:p>
      <w:pPr>
        <w:keepLines w:val="0"/>
      </w:pPr>
      <w:r>
        <w:rPr>
          <w:rFonts w:ascii="Times New Roman" w:hAnsi="Times New Roman"/>
          <w:b w:val="0"/>
          <w:i w:val="0"/>
          <w:sz w:val="22"/>
        </w:rPr>
        <w:t>A salvage truck removed it from the channel before federal divers arrived. The truck belonged to a company controlled by Sebastián Vélez—El Almirante’s son.</w:t>
      </w:r>
    </w:p>
    <w:p>
      <w:pPr>
        <w:keepLines w:val="0"/>
      </w:pPr>
      <w:r>
        <w:rPr>
          <w:rFonts w:ascii="Times New Roman" w:hAnsi="Times New Roman"/>
          <w:b w:val="0"/>
          <w:i w:val="0"/>
          <w:sz w:val="22"/>
        </w:rPr>
        <w:t>The container traveled directly to First Palm National Bank.</w:t>
      </w:r>
    </w:p>
    <w:p>
      <w:pPr>
        <w:keepLines w:val="0"/>
      </w:pPr>
      <w:r>
        <w:rPr>
          <w:rFonts w:ascii="Times New Roman" w:hAnsi="Times New Roman"/>
          <w:b w:val="0"/>
          <w:i w:val="0"/>
          <w:sz w:val="22"/>
        </w:rPr>
        <w:t>La Madrina stared at the image.</w:t>
      </w:r>
    </w:p>
    <w:p>
      <w:pPr>
        <w:keepLines w:val="0"/>
      </w:pPr>
      <w:r>
        <w:rPr>
          <w:rFonts w:ascii="Times New Roman" w:hAnsi="Times New Roman"/>
          <w:b w:val="0"/>
          <w:i w:val="0"/>
          <w:sz w:val="22"/>
        </w:rPr>
        <w:t>“Sebastián authorized security access on the ship.”</w:t>
      </w:r>
    </w:p>
    <w:p>
      <w:pPr>
        <w:keepLines w:val="0"/>
      </w:pPr>
      <w:r>
        <w:rPr>
          <w:rFonts w:ascii="Times New Roman" w:hAnsi="Times New Roman"/>
          <w:b w:val="0"/>
          <w:i w:val="0"/>
          <w:sz w:val="22"/>
        </w:rPr>
        <w:t>Lucía added another record.</w:t>
      </w:r>
    </w:p>
    <w:p>
      <w:pPr>
        <w:keepLines w:val="0"/>
      </w:pPr>
      <w:r>
        <w:rPr>
          <w:rFonts w:ascii="Times New Roman" w:hAnsi="Times New Roman"/>
          <w:b w:val="0"/>
          <w:i w:val="0"/>
          <w:sz w:val="22"/>
        </w:rPr>
        <w:t>The explosive device came from a Mar Azul security shipment signed out under Sebastián’s code.</w:t>
      </w:r>
    </w:p>
    <w:p>
      <w:pPr>
        <w:keepLines w:val="0"/>
      </w:pPr>
      <w:r>
        <w:rPr>
          <w:rFonts w:ascii="Times New Roman" w:hAnsi="Times New Roman"/>
          <w:b w:val="0"/>
          <w:i w:val="0"/>
          <w:sz w:val="22"/>
        </w:rPr>
        <w:t>The betrayal had not entered the cartel from Palm Haven.</w:t>
      </w:r>
    </w:p>
    <w:p>
      <w:pPr>
        <w:keepLines w:val="0"/>
      </w:pPr>
      <w:r>
        <w:rPr>
          <w:rFonts w:ascii="Times New Roman" w:hAnsi="Times New Roman"/>
          <w:b w:val="0"/>
          <w:i w:val="0"/>
          <w:sz w:val="22"/>
        </w:rPr>
        <w:t>It came from the Blue Table’s family.</w:t>
      </w:r>
    </w:p>
    <w:p>
      <w:pPr>
        <w:keepLines w:val="0"/>
      </w:pPr>
      <w:r>
        <w:rPr>
          <w:rFonts w:ascii="Times New Roman" w:hAnsi="Times New Roman"/>
          <w:b w:val="0"/>
          <w:i w:val="0"/>
          <w:sz w:val="22"/>
        </w:rPr>
        <w:t>El Almirante refused to believe it until Sebastián called.</w:t>
      </w:r>
    </w:p>
    <w:p>
      <w:pPr>
        <w:keepLines w:val="0"/>
      </w:pPr>
      <w:r>
        <w:rPr>
          <w:rFonts w:ascii="Times New Roman" w:hAnsi="Times New Roman"/>
          <w:b w:val="0"/>
          <w:i w:val="0"/>
          <w:sz w:val="22"/>
        </w:rPr>
        <w:t>His son appeared on a video feed from Saint’s bank vault.</w:t>
      </w:r>
    </w:p>
    <w:p>
      <w:pPr>
        <w:keepLines w:val="0"/>
      </w:pPr>
      <w:r>
        <w:rPr>
          <w:rFonts w:ascii="Times New Roman" w:hAnsi="Times New Roman"/>
          <w:b w:val="0"/>
          <w:i w:val="0"/>
          <w:sz w:val="22"/>
        </w:rPr>
        <w:t>“You built Mar Azul for another century,” Sebastián said. “La Madrina was going to lose Florida to children. I saved it.”</w:t>
      </w:r>
    </w:p>
    <w:p>
      <w:pPr>
        <w:keepLines w:val="0"/>
      </w:pPr>
      <w:r>
        <w:rPr>
          <w:rFonts w:ascii="Times New Roman" w:hAnsi="Times New Roman"/>
          <w:b w:val="0"/>
          <w:i w:val="0"/>
          <w:sz w:val="22"/>
        </w:rPr>
        <w:t>“You destroyed our ship.”</w:t>
      </w:r>
    </w:p>
    <w:p>
      <w:pPr>
        <w:keepLines w:val="0"/>
      </w:pPr>
      <w:r>
        <w:rPr>
          <w:rFonts w:ascii="Times New Roman" w:hAnsi="Times New Roman"/>
          <w:b w:val="0"/>
          <w:i w:val="0"/>
          <w:sz w:val="22"/>
        </w:rPr>
        <w:t>“I destroyed her authority.”</w:t>
      </w:r>
    </w:p>
    <w:p>
      <w:pPr>
        <w:keepLines w:val="0"/>
      </w:pPr>
      <w:r>
        <w:rPr>
          <w:rFonts w:ascii="Times New Roman" w:hAnsi="Times New Roman"/>
          <w:b w:val="0"/>
          <w:i w:val="0"/>
          <w:sz w:val="22"/>
        </w:rPr>
        <w:t>Gabriel Saint stepped into frame behind him.</w:t>
      </w:r>
    </w:p>
    <w:p>
      <w:pPr>
        <w:keepLines w:val="0"/>
      </w:pPr>
      <w:r>
        <w:rPr>
          <w:rFonts w:ascii="Times New Roman" w:hAnsi="Times New Roman"/>
          <w:b w:val="0"/>
          <w:i w:val="0"/>
          <w:sz w:val="22"/>
        </w:rPr>
        <w:t>“The emergency vote begins in two hours,” Saint said. “By noon, the waterfront belongs to Crown Harbor. By tonight, every organization responsible for the port crisis will be federal property.”</w:t>
      </w:r>
    </w:p>
    <w:p>
      <w:pPr>
        <w:keepLines w:val="0"/>
      </w:pPr>
      <w:r>
        <w:rPr>
          <w:rFonts w:ascii="Times New Roman" w:hAnsi="Times New Roman"/>
          <w:b w:val="0"/>
          <w:i w:val="0"/>
          <w:sz w:val="22"/>
        </w:rPr>
        <w:t>El Almirante’s face turned to stone.</w:t>
      </w:r>
    </w:p>
    <w:p>
      <w:pPr>
        <w:keepLines w:val="0"/>
      </w:pPr>
      <w:r>
        <w:rPr>
          <w:rFonts w:ascii="Times New Roman" w:hAnsi="Times New Roman"/>
          <w:b w:val="0"/>
          <w:i w:val="0"/>
          <w:sz w:val="22"/>
        </w:rPr>
        <w:t>“My son is not yours.”</w:t>
      </w:r>
    </w:p>
    <w:p>
      <w:pPr>
        <w:keepLines w:val="0"/>
      </w:pPr>
      <w:r>
        <w:rPr>
          <w:rFonts w:ascii="Times New Roman" w:hAnsi="Times New Roman"/>
          <w:b w:val="0"/>
          <w:i w:val="0"/>
          <w:sz w:val="22"/>
        </w:rPr>
        <w:t>Saint smiled. “Everybody belongs to the person holding their future.”</w:t>
      </w:r>
    </w:p>
    <w:p>
      <w:pPr>
        <w:keepLines w:val="0"/>
      </w:pPr>
      <w:r>
        <w:rPr>
          <w:rFonts w:ascii="Times New Roman" w:hAnsi="Times New Roman"/>
          <w:b w:val="0"/>
          <w:i w:val="0"/>
          <w:sz w:val="22"/>
        </w:rPr>
        <w:t>The call ended.</w:t>
      </w:r>
    </w:p>
    <w:p>
      <w:pPr>
        <w:keepLines w:val="0"/>
      </w:pPr>
      <w:r>
        <w:rPr>
          <w:rFonts w:ascii="Times New Roman" w:hAnsi="Times New Roman"/>
          <w:b w:val="0"/>
          <w:i w:val="0"/>
          <w:sz w:val="22"/>
        </w:rPr>
        <w:t>The Blue Table declared war on Saint.</w:t>
      </w:r>
    </w:p>
    <w:p>
      <w:pPr>
        <w:keepLines w:val="0"/>
      </w:pPr>
      <w:r>
        <w:rPr>
          <w:rFonts w:ascii="Times New Roman" w:hAnsi="Times New Roman"/>
          <w:b w:val="0"/>
          <w:i w:val="0"/>
          <w:sz w:val="22"/>
        </w:rPr>
        <w:t>La Madrina declared war on Sebastián.</w:t>
      </w:r>
    </w:p>
    <w:p>
      <w:pPr>
        <w:keepLines w:val="0"/>
      </w:pPr>
      <w:r>
        <w:rPr>
          <w:rFonts w:ascii="Times New Roman" w:hAnsi="Times New Roman"/>
          <w:b w:val="0"/>
          <w:i w:val="0"/>
          <w:sz w:val="22"/>
        </w:rPr>
        <w:t>And every road led to the same bank.</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First Palm National occupied an entire block beside Government Square.</w:t>
      </w:r>
    </w:p>
    <w:p>
      <w:pPr>
        <w:keepLines w:val="0"/>
      </w:pPr>
      <w:r>
        <w:rPr>
          <w:rFonts w:ascii="Times New Roman" w:hAnsi="Times New Roman"/>
          <w:b w:val="0"/>
          <w:i w:val="0"/>
          <w:sz w:val="22"/>
        </w:rPr>
        <w:t>Beneath it sat a private vault connected to the Renewal Center through an underground service tunnel. Saint had moved the community escrow money, police-seizure cash, cartel profits, waterfront deeds and original smuggling records into that vault before ordering the ship sabotaged.</w:t>
      </w:r>
    </w:p>
    <w:p>
      <w:pPr>
        <w:keepLines w:val="0"/>
      </w:pPr>
      <w:r>
        <w:rPr>
          <w:rFonts w:ascii="Times New Roman" w:hAnsi="Times New Roman"/>
          <w:b w:val="0"/>
          <w:i w:val="0"/>
          <w:sz w:val="22"/>
        </w:rPr>
        <w:t>He wanted every rival to attack the bank.</w:t>
      </w:r>
    </w:p>
    <w:p>
      <w:pPr>
        <w:keepLines w:val="0"/>
      </w:pPr>
      <w:r>
        <w:rPr>
          <w:rFonts w:ascii="Times New Roman" w:hAnsi="Times New Roman"/>
          <w:b w:val="0"/>
          <w:i w:val="0"/>
          <w:sz w:val="22"/>
        </w:rPr>
        <w:t>The city would see criminals destroying downtown.</w:t>
      </w:r>
    </w:p>
    <w:p>
      <w:pPr>
        <w:keepLines w:val="0"/>
      </w:pPr>
      <w:r>
        <w:rPr>
          <w:rFonts w:ascii="Times New Roman" w:hAnsi="Times New Roman"/>
          <w:b w:val="0"/>
          <w:i w:val="0"/>
          <w:sz w:val="22"/>
        </w:rPr>
        <w:t>The council would approve his emergency takeover.</w:t>
      </w:r>
    </w:p>
    <w:p>
      <w:pPr>
        <w:keepLines w:val="0"/>
      </w:pPr>
      <w:r>
        <w:rPr>
          <w:rFonts w:ascii="Times New Roman" w:hAnsi="Times New Roman"/>
          <w:b w:val="0"/>
          <w:i w:val="0"/>
          <w:sz w:val="22"/>
        </w:rPr>
        <w:t>His hidden tactical team would eliminate whoever survived.</w:t>
      </w:r>
    </w:p>
    <w:p>
      <w:pPr>
        <w:keepLines w:val="0"/>
      </w:pPr>
      <w:r>
        <w:rPr>
          <w:rFonts w:ascii="Times New Roman" w:hAnsi="Times New Roman"/>
          <w:b w:val="0"/>
          <w:i w:val="0"/>
          <w:sz w:val="22"/>
        </w:rPr>
        <w:t>Then insurance would replace the money Saint had already moved somewhere else.</w:t>
      </w:r>
    </w:p>
    <w:p>
      <w:pPr>
        <w:keepLines w:val="0"/>
      </w:pPr>
      <w:r>
        <w:rPr>
          <w:rFonts w:ascii="Times New Roman" w:hAnsi="Times New Roman"/>
          <w:b w:val="0"/>
          <w:i w:val="0"/>
          <w:sz w:val="22"/>
        </w:rPr>
        <w:t>Marcus Reed discovered the final part too late.</w:t>
      </w:r>
    </w:p>
    <w:p>
      <w:pPr>
        <w:keepLines w:val="0"/>
      </w:pPr>
      <w:r>
        <w:rPr>
          <w:rFonts w:ascii="Times New Roman" w:hAnsi="Times New Roman"/>
          <w:b w:val="0"/>
          <w:i w:val="0"/>
          <w:sz w:val="22"/>
        </w:rPr>
        <w:t>“The bank is a kill box,” he told Reck through a secure call. “Don’t enter.”</w:t>
      </w:r>
    </w:p>
    <w:p>
      <w:pPr>
        <w:keepLines w:val="0"/>
      </w:pPr>
      <w:r>
        <w:rPr>
          <w:rFonts w:ascii="Times New Roman" w:hAnsi="Times New Roman"/>
          <w:b w:val="0"/>
          <w:i w:val="0"/>
          <w:sz w:val="22"/>
        </w:rPr>
        <w:t>Reck watched Saint’s emergency vote beginning on television.</w:t>
      </w:r>
    </w:p>
    <w:p>
      <w:pPr>
        <w:keepLines w:val="0"/>
      </w:pPr>
      <w:r>
        <w:rPr>
          <w:rFonts w:ascii="Times New Roman" w:hAnsi="Times New Roman"/>
          <w:b w:val="0"/>
          <w:i w:val="0"/>
          <w:sz w:val="22"/>
        </w:rPr>
        <w:t>Council members entered the Renewal Center across the square. Residents from Sunridge and Paradise Haven remained trapped behind federal checkpoints, unable to speak before the vote.</w:t>
      </w:r>
    </w:p>
    <w:p>
      <w:pPr>
        <w:keepLines w:val="0"/>
      </w:pPr>
      <w:r>
        <w:rPr>
          <w:rFonts w:ascii="Times New Roman" w:hAnsi="Times New Roman"/>
          <w:b w:val="0"/>
          <w:i w:val="0"/>
          <w:sz w:val="22"/>
        </w:rPr>
        <w:t>“If we don’t enter, Saint gets the deeds,” Reck said.</w:t>
      </w:r>
    </w:p>
    <w:p>
      <w:pPr>
        <w:keepLines w:val="0"/>
      </w:pPr>
      <w:r>
        <w:rPr>
          <w:rFonts w:ascii="Times New Roman" w:hAnsi="Times New Roman"/>
          <w:b w:val="0"/>
          <w:i w:val="0"/>
          <w:sz w:val="22"/>
        </w:rPr>
        <w:t>“If you do, he gets bodies and a federal case.”</w:t>
      </w:r>
    </w:p>
    <w:p>
      <w:pPr>
        <w:keepLines w:val="0"/>
      </w:pPr>
      <w:r>
        <w:rPr>
          <w:rFonts w:ascii="Times New Roman" w:hAnsi="Times New Roman"/>
          <w:b w:val="0"/>
          <w:i w:val="0"/>
          <w:sz w:val="22"/>
        </w:rPr>
        <w:t>Khaos looked at D-Low’s trucking company on the seizure map.</w:t>
      </w:r>
    </w:p>
    <w:p>
      <w:pPr>
        <w:keepLines w:val="0"/>
      </w:pPr>
      <w:r>
        <w:rPr>
          <w:rFonts w:ascii="Times New Roman" w:hAnsi="Times New Roman"/>
          <w:b w:val="0"/>
          <w:i w:val="0"/>
          <w:sz w:val="22"/>
        </w:rPr>
        <w:t>“He gets everything either way.”</w:t>
      </w:r>
    </w:p>
    <w:p>
      <w:pPr>
        <w:keepLines w:val="0"/>
      </w:pPr>
      <w:r>
        <w:rPr>
          <w:rFonts w:ascii="Times New Roman" w:hAnsi="Times New Roman"/>
          <w:b w:val="0"/>
          <w:i w:val="0"/>
          <w:sz w:val="22"/>
        </w:rPr>
        <w:t>Zay’s voice came from behind them.</w:t>
      </w:r>
    </w:p>
    <w:p>
      <w:pPr>
        <w:keepLines w:val="0"/>
      </w:pPr>
      <w:r>
        <w:rPr>
          <w:rFonts w:ascii="Times New Roman" w:hAnsi="Times New Roman"/>
          <w:b w:val="0"/>
          <w:i w:val="0"/>
          <w:sz w:val="22"/>
        </w:rPr>
        <w:t>“Then don’t play for what he expects.”</w:t>
      </w:r>
    </w:p>
    <w:p>
      <w:pPr>
        <w:keepLines w:val="0"/>
      </w:pPr>
      <w:r>
        <w:rPr>
          <w:rFonts w:ascii="Times New Roman" w:hAnsi="Times New Roman"/>
          <w:b w:val="0"/>
          <w:i w:val="0"/>
          <w:sz w:val="22"/>
        </w:rPr>
        <w:t>Naz opened the bank schematics contained in Saint’s archive.</w:t>
      </w:r>
    </w:p>
    <w:p>
      <w:pPr>
        <w:keepLines w:val="0"/>
      </w:pPr>
      <w:r>
        <w:rPr>
          <w:rFonts w:ascii="Times New Roman" w:hAnsi="Times New Roman"/>
          <w:b w:val="0"/>
          <w:i w:val="0"/>
          <w:sz w:val="22"/>
        </w:rPr>
        <w:t>“Everybody else going for the cash.”</w:t>
      </w:r>
    </w:p>
    <w:p>
      <w:pPr>
        <w:keepLines w:val="0"/>
      </w:pPr>
      <w:r>
        <w:rPr>
          <w:rFonts w:ascii="Times New Roman" w:hAnsi="Times New Roman"/>
          <w:b w:val="0"/>
          <w:i w:val="0"/>
          <w:sz w:val="22"/>
        </w:rPr>
        <w:t>Reck understood.</w:t>
      </w:r>
    </w:p>
    <w:p>
      <w:pPr>
        <w:keepLines w:val="0"/>
      </w:pPr>
      <w:r>
        <w:rPr>
          <w:rFonts w:ascii="Times New Roman" w:hAnsi="Times New Roman"/>
          <w:b w:val="0"/>
          <w:i w:val="0"/>
          <w:sz w:val="22"/>
        </w:rPr>
        <w:t>“We go for the records.”</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Palm Haven heist began at 9:42 a.m.</w:t>
      </w:r>
    </w:p>
    <w:p>
      <w:pPr>
        <w:keepLines w:val="0"/>
      </w:pPr>
      <w:r>
        <w:rPr>
          <w:rFonts w:ascii="Times New Roman" w:hAnsi="Times New Roman"/>
          <w:b w:val="0"/>
          <w:i w:val="0"/>
          <w:sz w:val="22"/>
        </w:rPr>
        <w:t>King K and Mon entered through the parking garage disguised among a private security convoy.</w:t>
      </w:r>
    </w:p>
    <w:p>
      <w:pPr>
        <w:keepLines w:val="0"/>
      </w:pPr>
      <w:r>
        <w:rPr>
          <w:rFonts w:ascii="Times New Roman" w:hAnsi="Times New Roman"/>
          <w:b w:val="0"/>
          <w:i w:val="0"/>
          <w:sz w:val="22"/>
        </w:rPr>
        <w:t>Cell’s people approached from the port tunnel.</w:t>
      </w:r>
    </w:p>
    <w:p>
      <w:pPr>
        <w:keepLines w:val="0"/>
      </w:pPr>
      <w:r>
        <w:rPr>
          <w:rFonts w:ascii="Times New Roman" w:hAnsi="Times New Roman"/>
          <w:b w:val="0"/>
          <w:i w:val="0"/>
          <w:sz w:val="22"/>
        </w:rPr>
        <w:t>Tide and the Canal Boyz attacked the rear service entrance.</w:t>
      </w:r>
    </w:p>
    <w:p>
      <w:pPr>
        <w:keepLines w:val="0"/>
      </w:pPr>
      <w:r>
        <w:rPr>
          <w:rFonts w:ascii="Times New Roman" w:hAnsi="Times New Roman"/>
          <w:b w:val="0"/>
          <w:i w:val="0"/>
          <w:sz w:val="22"/>
        </w:rPr>
        <w:t>Vance’s corrupt officers entered through the front carrying legitimate badges.</w:t>
      </w:r>
    </w:p>
    <w:p>
      <w:pPr>
        <w:keepLines w:val="0"/>
      </w:pPr>
      <w:r>
        <w:rPr>
          <w:rFonts w:ascii="Times New Roman" w:hAnsi="Times New Roman"/>
          <w:b w:val="0"/>
          <w:i w:val="0"/>
          <w:sz w:val="22"/>
        </w:rPr>
        <w:t>The Blue Table surrounded the block.</w:t>
      </w:r>
    </w:p>
    <w:p>
      <w:pPr>
        <w:keepLines w:val="0"/>
      </w:pPr>
      <w:r>
        <w:rPr>
          <w:rFonts w:ascii="Times New Roman" w:hAnsi="Times New Roman"/>
          <w:b w:val="0"/>
          <w:i w:val="0"/>
          <w:sz w:val="22"/>
        </w:rPr>
        <w:t>La Madrina’s loyal faction separated from them and moved toward Sebastián.</w:t>
      </w:r>
    </w:p>
    <w:p>
      <w:pPr>
        <w:keepLines w:val="0"/>
      </w:pPr>
      <w:r>
        <w:rPr>
          <w:rFonts w:ascii="Times New Roman" w:hAnsi="Times New Roman"/>
          <w:b w:val="0"/>
          <w:i w:val="0"/>
          <w:sz w:val="22"/>
        </w:rPr>
        <w:t>Ridge and Haven arrived inside custom trucks carrying community-ownership documents and copies of Saint’s records.</w:t>
      </w:r>
    </w:p>
    <w:p>
      <w:pPr>
        <w:keepLines w:val="0"/>
      </w:pPr>
      <w:r>
        <w:rPr>
          <w:rFonts w:ascii="Times New Roman" w:hAnsi="Times New Roman"/>
          <w:b w:val="0"/>
          <w:i w:val="0"/>
          <w:sz w:val="22"/>
        </w:rPr>
        <w:t>News helicopters circled above Government Square.</w:t>
      </w:r>
    </w:p>
    <w:p>
      <w:pPr>
        <w:keepLines w:val="0"/>
      </w:pPr>
      <w:r>
        <w:rPr>
          <w:rFonts w:ascii="Times New Roman" w:hAnsi="Times New Roman"/>
          <w:b w:val="0"/>
          <w:i w:val="0"/>
          <w:sz w:val="22"/>
        </w:rPr>
        <w:t>The first shots came from Saint’s hidden tactical team.</w:t>
      </w:r>
    </w:p>
    <w:p>
      <w:pPr>
        <w:keepLines w:val="0"/>
      </w:pPr>
      <w:r>
        <w:rPr>
          <w:rFonts w:ascii="Times New Roman" w:hAnsi="Times New Roman"/>
          <w:b w:val="0"/>
          <w:i w:val="0"/>
          <w:sz w:val="22"/>
        </w:rPr>
        <w:t>They fired into Vance’s officers from an upper bank floor.</w:t>
      </w:r>
    </w:p>
    <w:p>
      <w:pPr>
        <w:keepLines w:val="0"/>
      </w:pPr>
      <w:r>
        <w:rPr>
          <w:rFonts w:ascii="Times New Roman" w:hAnsi="Times New Roman"/>
          <w:b w:val="0"/>
          <w:i w:val="0"/>
          <w:sz w:val="22"/>
        </w:rPr>
        <w:t>Vance believed Cell betrayed him and answered toward the tunnel.</w:t>
      </w:r>
    </w:p>
    <w:p>
      <w:pPr>
        <w:keepLines w:val="0"/>
      </w:pPr>
      <w:r>
        <w:rPr>
          <w:rFonts w:ascii="Times New Roman" w:hAnsi="Times New Roman"/>
          <w:b w:val="0"/>
          <w:i w:val="0"/>
          <w:sz w:val="22"/>
        </w:rPr>
        <w:t>Cell’s people blamed the Canal Boyz.</w:t>
      </w:r>
    </w:p>
    <w:p>
      <w:pPr>
        <w:keepLines w:val="0"/>
      </w:pPr>
      <w:r>
        <w:rPr>
          <w:rFonts w:ascii="Times New Roman" w:hAnsi="Times New Roman"/>
          <w:b w:val="0"/>
          <w:i w:val="0"/>
          <w:sz w:val="22"/>
        </w:rPr>
        <w:t>Tide used the confusion to push for the vault.</w:t>
      </w:r>
    </w:p>
    <w:p>
      <w:pPr>
        <w:keepLines w:val="0"/>
      </w:pPr>
      <w:r>
        <w:rPr>
          <w:rFonts w:ascii="Times New Roman" w:hAnsi="Times New Roman"/>
          <w:b w:val="0"/>
          <w:i w:val="0"/>
          <w:sz w:val="22"/>
        </w:rPr>
        <w:t>Within seconds, every alliance collapsed.</w:t>
      </w:r>
    </w:p>
    <w:p>
      <w:pPr>
        <w:keepLines w:val="0"/>
      </w:pPr>
      <w:r>
        <w:rPr>
          <w:rFonts w:ascii="Times New Roman" w:hAnsi="Times New Roman"/>
          <w:b w:val="0"/>
          <w:i w:val="0"/>
          <w:sz w:val="22"/>
        </w:rPr>
        <w:t>The bank became thunder.</w:t>
      </w:r>
    </w:p>
    <w:p>
      <w:pPr>
        <w:keepLines w:val="0"/>
      </w:pPr>
      <w:r>
        <w:rPr>
          <w:rFonts w:ascii="Times New Roman" w:hAnsi="Times New Roman"/>
          <w:b w:val="0"/>
          <w:i w:val="0"/>
          <w:sz w:val="22"/>
        </w:rPr>
        <w:t>Glass covered the marble lobby. Civilians hid behind counters. Council members across the square dropped beneath tables as bullets struck Renewal Center windows.</w:t>
      </w:r>
    </w:p>
    <w:p>
      <w:pPr>
        <w:keepLines w:val="0"/>
      </w:pPr>
      <w:r>
        <w:rPr>
          <w:rFonts w:ascii="Times New Roman" w:hAnsi="Times New Roman"/>
          <w:b w:val="0"/>
          <w:i w:val="0"/>
          <w:sz w:val="22"/>
        </w:rPr>
        <w:t>Reck and Khaos entered through the side hall with Naz, Mari, T-Rell and Rambo.</w:t>
      </w:r>
    </w:p>
    <w:p>
      <w:pPr>
        <w:keepLines w:val="0"/>
      </w:pPr>
      <w:r>
        <w:rPr>
          <w:rFonts w:ascii="Times New Roman" w:hAnsi="Times New Roman"/>
          <w:b w:val="0"/>
          <w:i w:val="0"/>
          <w:sz w:val="22"/>
        </w:rPr>
        <w:t>Their first move was not toward the vault.</w:t>
      </w:r>
    </w:p>
    <w:p>
      <w:pPr>
        <w:keepLines w:val="0"/>
      </w:pPr>
      <w:r>
        <w:rPr>
          <w:rFonts w:ascii="Times New Roman" w:hAnsi="Times New Roman"/>
          <w:b w:val="0"/>
          <w:i w:val="0"/>
          <w:sz w:val="22"/>
        </w:rPr>
        <w:t>It was toward the civilians trapped inside the lobby.</w:t>
      </w:r>
    </w:p>
    <w:p>
      <w:pPr>
        <w:keepLines w:val="0"/>
      </w:pPr>
      <w:r>
        <w:rPr>
          <w:rFonts w:ascii="Times New Roman" w:hAnsi="Times New Roman"/>
          <w:b w:val="0"/>
          <w:i w:val="0"/>
          <w:sz w:val="22"/>
        </w:rPr>
        <w:t>They cleared a path through the records wing while Marcus Reed’s loyal federal agents opened an evacuation route from outside.</w:t>
      </w:r>
    </w:p>
    <w:p>
      <w:pPr>
        <w:keepLines w:val="0"/>
      </w:pPr>
      <w:r>
        <w:rPr>
          <w:rFonts w:ascii="Times New Roman" w:hAnsi="Times New Roman"/>
          <w:b w:val="0"/>
          <w:i w:val="0"/>
          <w:sz w:val="22"/>
        </w:rPr>
        <w:t>Rambo remained behind Khaos.</w:t>
      </w:r>
    </w:p>
    <w:p>
      <w:pPr>
        <w:keepLines w:val="0"/>
      </w:pPr>
      <w:r>
        <w:rPr>
          <w:rFonts w:ascii="Times New Roman" w:hAnsi="Times New Roman"/>
          <w:b w:val="0"/>
          <w:i w:val="0"/>
          <w:sz w:val="22"/>
        </w:rPr>
        <w:t>“You get the container,” he said. “I keep the hall.”</w:t>
      </w:r>
    </w:p>
    <w:p>
      <w:pPr>
        <w:keepLines w:val="0"/>
      </w:pPr>
      <w:r>
        <w:rPr>
          <w:rFonts w:ascii="Times New Roman" w:hAnsi="Times New Roman"/>
          <w:b w:val="0"/>
          <w:i w:val="0"/>
          <w:sz w:val="22"/>
        </w:rPr>
        <w:t>“We move together.”</w:t>
      </w:r>
    </w:p>
    <w:p>
      <w:pPr>
        <w:keepLines w:val="0"/>
      </w:pPr>
      <w:r>
        <w:rPr>
          <w:rFonts w:ascii="Times New Roman" w:hAnsi="Times New Roman"/>
          <w:b w:val="0"/>
          <w:i w:val="0"/>
          <w:sz w:val="22"/>
        </w:rPr>
        <w:t>“You the crown. Act like it.”</w:t>
      </w:r>
    </w:p>
    <w:p>
      <w:pPr>
        <w:keepLines w:val="0"/>
      </w:pPr>
      <w:r>
        <w:rPr>
          <w:rFonts w:ascii="Times New Roman" w:hAnsi="Times New Roman"/>
          <w:b w:val="0"/>
          <w:i w:val="0"/>
          <w:sz w:val="22"/>
        </w:rPr>
        <w:t>Deuce appeared at the far end wearing Baby Ant’s missing chain replacement and carrying D-Low’s original port file.</w:t>
      </w:r>
    </w:p>
    <w:p>
      <w:pPr>
        <w:keepLines w:val="0"/>
      </w:pPr>
      <w:r>
        <w:rPr>
          <w:rFonts w:ascii="Times New Roman" w:hAnsi="Times New Roman"/>
          <w:b w:val="0"/>
          <w:i w:val="0"/>
          <w:sz w:val="22"/>
        </w:rPr>
        <w:t>Khaos started toward him.</w:t>
      </w:r>
    </w:p>
    <w:p>
      <w:pPr>
        <w:keepLines w:val="0"/>
      </w:pPr>
      <w:r>
        <w:rPr>
          <w:rFonts w:ascii="Times New Roman" w:hAnsi="Times New Roman"/>
          <w:b w:val="0"/>
          <w:i w:val="0"/>
          <w:sz w:val="22"/>
        </w:rPr>
        <w:t>Rambo saw the tactical shooter above them first.</w:t>
      </w:r>
    </w:p>
    <w:p>
      <w:pPr>
        <w:keepLines w:val="0"/>
      </w:pPr>
      <w:r>
        <w:rPr>
          <w:rFonts w:ascii="Times New Roman" w:hAnsi="Times New Roman"/>
          <w:b w:val="0"/>
          <w:i w:val="0"/>
          <w:sz w:val="22"/>
        </w:rPr>
        <w:t>He pushed Khaos aside.</w:t>
      </w:r>
    </w:p>
    <w:p>
      <w:pPr>
        <w:keepLines w:val="0"/>
      </w:pPr>
      <w:r>
        <w:rPr>
          <w:rFonts w:ascii="Times New Roman" w:hAnsi="Times New Roman"/>
          <w:b w:val="0"/>
          <w:i w:val="0"/>
          <w:sz w:val="22"/>
        </w:rPr>
        <w:t>The shot struck Rambo beneath the shoulder.</w:t>
      </w:r>
    </w:p>
    <w:p>
      <w:pPr>
        <w:keepLines w:val="0"/>
      </w:pPr>
      <w:r>
        <w:rPr>
          <w:rFonts w:ascii="Times New Roman" w:hAnsi="Times New Roman"/>
          <w:b w:val="0"/>
          <w:i w:val="0"/>
          <w:sz w:val="22"/>
        </w:rPr>
        <w:t>He fell against the vault corridor.</w:t>
      </w:r>
    </w:p>
    <w:p>
      <w:pPr>
        <w:keepLines w:val="0"/>
      </w:pPr>
      <w:r>
        <w:rPr>
          <w:rFonts w:ascii="Times New Roman" w:hAnsi="Times New Roman"/>
          <w:b w:val="0"/>
          <w:i w:val="0"/>
          <w:sz w:val="22"/>
        </w:rPr>
        <w:t>Khaos caught him.</w:t>
      </w:r>
    </w:p>
    <w:p>
      <w:pPr>
        <w:keepLines w:val="0"/>
      </w:pPr>
      <w:r>
        <w:rPr>
          <w:rFonts w:ascii="Times New Roman" w:hAnsi="Times New Roman"/>
          <w:b w:val="0"/>
          <w:i w:val="0"/>
          <w:sz w:val="22"/>
        </w:rPr>
        <w:t>“Stay with me.”</w:t>
      </w:r>
    </w:p>
    <w:p>
      <w:pPr>
        <w:keepLines w:val="0"/>
      </w:pPr>
      <w:r>
        <w:rPr>
          <w:rFonts w:ascii="Times New Roman" w:hAnsi="Times New Roman"/>
          <w:b w:val="0"/>
          <w:i w:val="0"/>
          <w:sz w:val="22"/>
        </w:rPr>
        <w:t>Rambo pressed D-Low’s pendant back against Khaos’s chest.</w:t>
      </w:r>
    </w:p>
    <w:p>
      <w:pPr>
        <w:keepLines w:val="0"/>
      </w:pPr>
      <w:r>
        <w:rPr>
          <w:rFonts w:ascii="Times New Roman" w:hAnsi="Times New Roman"/>
          <w:b w:val="0"/>
          <w:i w:val="0"/>
          <w:sz w:val="22"/>
        </w:rPr>
        <w:t>“Get Deuce.”</w:t>
      </w:r>
    </w:p>
    <w:p>
      <w:pPr>
        <w:keepLines w:val="0"/>
      </w:pPr>
      <w:r>
        <w:rPr>
          <w:rFonts w:ascii="Times New Roman" w:hAnsi="Times New Roman"/>
          <w:b w:val="0"/>
          <w:i w:val="0"/>
          <w:sz w:val="22"/>
        </w:rPr>
        <w:t>T-Rell dragged Rambo toward the evacuation route while Khaos followed the stolen file deeper into the bank.</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Marcus Reed reached the council chamber with evidence against his father.</w:t>
      </w:r>
    </w:p>
    <w:p>
      <w:pPr>
        <w:keepLines w:val="0"/>
      </w:pPr>
      <w:r>
        <w:rPr>
          <w:rFonts w:ascii="Times New Roman" w:hAnsi="Times New Roman"/>
          <w:b w:val="0"/>
          <w:i w:val="0"/>
          <w:sz w:val="22"/>
        </w:rPr>
        <w:t>An agent from his own task force blocked the door.</w:t>
      </w:r>
    </w:p>
    <w:p>
      <w:pPr>
        <w:keepLines w:val="0"/>
      </w:pPr>
      <w:r>
        <w:rPr>
          <w:rFonts w:ascii="Times New Roman" w:hAnsi="Times New Roman"/>
          <w:b w:val="0"/>
          <w:i w:val="0"/>
          <w:sz w:val="22"/>
        </w:rPr>
        <w:t>“Orders changed,” the agent said.</w:t>
      </w:r>
    </w:p>
    <w:p>
      <w:pPr>
        <w:keepLines w:val="0"/>
      </w:pPr>
      <w:r>
        <w:rPr>
          <w:rFonts w:ascii="Times New Roman" w:hAnsi="Times New Roman"/>
          <w:b w:val="0"/>
          <w:i w:val="0"/>
          <w:sz w:val="22"/>
        </w:rPr>
        <w:t>“Whose orders?”</w:t>
      </w:r>
    </w:p>
    <w:p>
      <w:pPr>
        <w:keepLines w:val="0"/>
      </w:pPr>
      <w:r>
        <w:rPr>
          <w:rFonts w:ascii="Times New Roman" w:hAnsi="Times New Roman"/>
          <w:b w:val="0"/>
          <w:i w:val="0"/>
          <w:sz w:val="22"/>
        </w:rPr>
        <w:t>The answer came as a gunshot.</w:t>
      </w:r>
    </w:p>
    <w:p>
      <w:pPr>
        <w:keepLines w:val="0"/>
      </w:pPr>
      <w:r>
        <w:rPr>
          <w:rFonts w:ascii="Times New Roman" w:hAnsi="Times New Roman"/>
          <w:b w:val="0"/>
          <w:i w:val="0"/>
          <w:sz w:val="22"/>
        </w:rPr>
        <w:t>Reed fell against the marble wall.</w:t>
      </w:r>
    </w:p>
    <w:p>
      <w:pPr>
        <w:keepLines w:val="0"/>
      </w:pPr>
      <w:r>
        <w:rPr>
          <w:rFonts w:ascii="Times New Roman" w:hAnsi="Times New Roman"/>
          <w:b w:val="0"/>
          <w:i w:val="0"/>
          <w:sz w:val="22"/>
        </w:rPr>
        <w:t>Detective Holloway fired from the stairwell, forcing the agent away. She reached Reed and pressed both hands against the wound.</w:t>
      </w:r>
    </w:p>
    <w:p>
      <w:pPr>
        <w:keepLines w:val="0"/>
      </w:pPr>
      <w:r>
        <w:rPr>
          <w:rFonts w:ascii="Times New Roman" w:hAnsi="Times New Roman"/>
          <w:b w:val="0"/>
          <w:i w:val="0"/>
          <w:sz w:val="22"/>
        </w:rPr>
        <w:t>Across the chamber, cameras continued broadcasting the emergency vote.</w:t>
      </w:r>
    </w:p>
    <w:p>
      <w:pPr>
        <w:keepLines w:val="0"/>
      </w:pPr>
      <w:r>
        <w:rPr>
          <w:rFonts w:ascii="Times New Roman" w:hAnsi="Times New Roman"/>
          <w:b w:val="0"/>
          <w:i w:val="0"/>
          <w:sz w:val="22"/>
        </w:rPr>
        <w:t>Saint stepped over broken glass and demanded the council proceed.</w:t>
      </w:r>
    </w:p>
    <w:p>
      <w:pPr>
        <w:keepLines w:val="0"/>
      </w:pPr>
      <w:r>
        <w:rPr>
          <w:rFonts w:ascii="Times New Roman" w:hAnsi="Times New Roman"/>
          <w:b w:val="0"/>
          <w:i w:val="0"/>
          <w:sz w:val="22"/>
        </w:rPr>
        <w:t>“The violence outside proves why Crown Harbor must act now.”</w:t>
      </w:r>
    </w:p>
    <w:p>
      <w:pPr>
        <w:keepLines w:val="0"/>
      </w:pPr>
      <w:r>
        <w:rPr>
          <w:rFonts w:ascii="Times New Roman" w:hAnsi="Times New Roman"/>
          <w:b w:val="0"/>
          <w:i w:val="0"/>
          <w:sz w:val="22"/>
        </w:rPr>
        <w:t>Holloway dragged Reed toward the live cameras.</w:t>
      </w:r>
    </w:p>
    <w:p>
      <w:pPr>
        <w:keepLines w:val="0"/>
      </w:pPr>
      <w:r>
        <w:rPr>
          <w:rFonts w:ascii="Times New Roman" w:hAnsi="Times New Roman"/>
          <w:b w:val="0"/>
          <w:i w:val="0"/>
          <w:sz w:val="22"/>
        </w:rPr>
        <w:t>He raised the drive Reck had given him.</w:t>
      </w:r>
    </w:p>
    <w:p>
      <w:pPr>
        <w:keepLines w:val="0"/>
      </w:pPr>
      <w:r>
        <w:rPr>
          <w:rFonts w:ascii="Times New Roman" w:hAnsi="Times New Roman"/>
          <w:b w:val="0"/>
          <w:i w:val="0"/>
          <w:sz w:val="22"/>
        </w:rPr>
        <w:t>“Your councilman built this crisis,” he said into the nearest microphone. “He sabotaged the Gulf Empress, corrupted the task force and arranged the attack happening outside.”</w:t>
      </w:r>
    </w:p>
    <w:p>
      <w:pPr>
        <w:keepLines w:val="0"/>
      </w:pPr>
      <w:r>
        <w:rPr>
          <w:rFonts w:ascii="Times New Roman" w:hAnsi="Times New Roman"/>
          <w:b w:val="0"/>
          <w:i w:val="0"/>
          <w:sz w:val="22"/>
        </w:rPr>
        <w:t>Saint looked at his son without emotion.</w:t>
      </w:r>
    </w:p>
    <w:p>
      <w:pPr>
        <w:keepLines w:val="0"/>
      </w:pPr>
      <w:r>
        <w:rPr>
          <w:rFonts w:ascii="Times New Roman" w:hAnsi="Times New Roman"/>
          <w:b w:val="0"/>
          <w:i w:val="0"/>
          <w:sz w:val="22"/>
        </w:rPr>
        <w:t>“You always blamed me for your mother.”</w:t>
      </w:r>
    </w:p>
    <w:p>
      <w:pPr>
        <w:keepLines w:val="0"/>
      </w:pPr>
      <w:r>
        <w:rPr>
          <w:rFonts w:ascii="Times New Roman" w:hAnsi="Times New Roman"/>
          <w:b w:val="0"/>
          <w:i w:val="0"/>
          <w:sz w:val="22"/>
        </w:rPr>
        <w:t>Reed’s blood spread across the floor.</w:t>
      </w:r>
    </w:p>
    <w:p>
      <w:pPr>
        <w:keepLines w:val="0"/>
      </w:pPr>
      <w:r>
        <w:rPr>
          <w:rFonts w:ascii="Times New Roman" w:hAnsi="Times New Roman"/>
          <w:b w:val="0"/>
          <w:i w:val="0"/>
          <w:sz w:val="22"/>
        </w:rPr>
        <w:t>“Because you killed her.”</w:t>
      </w:r>
    </w:p>
    <w:p>
      <w:pPr>
        <w:keepLines w:val="0"/>
      </w:pPr>
      <w:r>
        <w:rPr>
          <w:rFonts w:ascii="Times New Roman" w:hAnsi="Times New Roman"/>
          <w:b w:val="0"/>
          <w:i w:val="0"/>
          <w:sz w:val="22"/>
        </w:rPr>
        <w:t>The entire city heard him.</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reached the private vault as King K emerged from another corridor.</w:t>
      </w:r>
    </w:p>
    <w:p>
      <w:pPr>
        <w:keepLines w:val="0"/>
      </w:pPr>
      <w:r>
        <w:rPr>
          <w:rFonts w:ascii="Times New Roman" w:hAnsi="Times New Roman"/>
          <w:b w:val="0"/>
          <w:i w:val="0"/>
          <w:sz w:val="22"/>
        </w:rPr>
        <w:t>Mon stood beside him.</w:t>
      </w:r>
    </w:p>
    <w:p>
      <w:pPr>
        <w:keepLines w:val="0"/>
      </w:pPr>
      <w:r>
        <w:rPr>
          <w:rFonts w:ascii="Times New Roman" w:hAnsi="Times New Roman"/>
          <w:b w:val="0"/>
          <w:i w:val="0"/>
          <w:sz w:val="22"/>
        </w:rPr>
        <w:t>For the first time, there was no vehicle, crowd or Harbor View crash between Reck and the man who had hunted his family.</w:t>
      </w:r>
    </w:p>
    <w:p>
      <w:pPr>
        <w:keepLines w:val="0"/>
      </w:pPr>
      <w:r>
        <w:rPr>
          <w:rFonts w:ascii="Times New Roman" w:hAnsi="Times New Roman"/>
          <w:b w:val="0"/>
          <w:i w:val="0"/>
          <w:sz w:val="22"/>
        </w:rPr>
        <w:t>Mon raised his weapon.</w:t>
      </w:r>
    </w:p>
    <w:p>
      <w:pPr>
        <w:keepLines w:val="0"/>
      </w:pPr>
      <w:r>
        <w:rPr>
          <w:rFonts w:ascii="Times New Roman" w:hAnsi="Times New Roman"/>
          <w:b w:val="0"/>
          <w:i w:val="0"/>
          <w:sz w:val="22"/>
        </w:rPr>
        <w:t>“D-Low died because he stepped in front of you,” he said. “Zay got shot doing the same. Everybody around you bleeds while you wear the crown.”</w:t>
      </w:r>
    </w:p>
    <w:p>
      <w:pPr>
        <w:keepLines w:val="0"/>
      </w:pPr>
      <w:r>
        <w:rPr>
          <w:rFonts w:ascii="Times New Roman" w:hAnsi="Times New Roman"/>
          <w:b w:val="0"/>
          <w:i w:val="0"/>
          <w:sz w:val="22"/>
        </w:rPr>
        <w:t>Reck looked at him.</w:t>
      </w:r>
    </w:p>
    <w:p>
      <w:pPr>
        <w:keepLines w:val="0"/>
      </w:pPr>
      <w:r>
        <w:rPr>
          <w:rFonts w:ascii="Times New Roman" w:hAnsi="Times New Roman"/>
          <w:b w:val="0"/>
          <w:i w:val="0"/>
          <w:sz w:val="22"/>
        </w:rPr>
        <w:t>“And everybody around King dies so he can keep one.”</w:t>
      </w:r>
    </w:p>
    <w:p>
      <w:pPr>
        <w:keepLines w:val="0"/>
      </w:pPr>
      <w:r>
        <w:rPr>
          <w:rFonts w:ascii="Times New Roman" w:hAnsi="Times New Roman"/>
          <w:b w:val="0"/>
          <w:i w:val="0"/>
          <w:sz w:val="22"/>
        </w:rPr>
        <w:t>The confrontation exploded across the vault lobby.</w:t>
      </w:r>
    </w:p>
    <w:p>
      <w:pPr>
        <w:keepLines w:val="0"/>
      </w:pPr>
      <w:r>
        <w:rPr>
          <w:rFonts w:ascii="Times New Roman" w:hAnsi="Times New Roman"/>
          <w:b w:val="0"/>
          <w:i w:val="0"/>
          <w:sz w:val="22"/>
        </w:rPr>
        <w:t>King K moved toward his informant files while Reck and Mon fought between shattered security gates. Mon was larger, older and certain rage made him stronger.</w:t>
      </w:r>
    </w:p>
    <w:p>
      <w:pPr>
        <w:keepLines w:val="0"/>
      </w:pPr>
      <w:r>
        <w:rPr>
          <w:rFonts w:ascii="Times New Roman" w:hAnsi="Times New Roman"/>
          <w:b w:val="0"/>
          <w:i w:val="0"/>
          <w:sz w:val="22"/>
        </w:rPr>
        <w:t>Reck had learned rage needed direction.</w:t>
      </w:r>
    </w:p>
    <w:p>
      <w:pPr>
        <w:keepLines w:val="0"/>
      </w:pPr>
      <w:r>
        <w:rPr>
          <w:rFonts w:ascii="Times New Roman" w:hAnsi="Times New Roman"/>
          <w:b w:val="0"/>
          <w:i w:val="0"/>
          <w:sz w:val="22"/>
        </w:rPr>
        <w:t>He forced Mon away from the civilians sheltering behind the deposit counters and drove him toward the empty tunnel.</w:t>
      </w:r>
    </w:p>
    <w:p>
      <w:pPr>
        <w:keepLines w:val="0"/>
      </w:pPr>
      <w:r>
        <w:rPr>
          <w:rFonts w:ascii="Times New Roman" w:hAnsi="Times New Roman"/>
          <w:b w:val="0"/>
          <w:i w:val="0"/>
          <w:sz w:val="22"/>
        </w:rPr>
        <w:t>Before either could finish it, Tide crashed through the vault door with Canal Boyz behind him.</w:t>
      </w:r>
    </w:p>
    <w:p>
      <w:pPr>
        <w:keepLines w:val="0"/>
      </w:pPr>
      <w:r>
        <w:rPr>
          <w:rFonts w:ascii="Times New Roman" w:hAnsi="Times New Roman"/>
          <w:b w:val="0"/>
          <w:i w:val="0"/>
          <w:sz w:val="22"/>
        </w:rPr>
        <w:t>“Everybody move!” Tide shouted. “The vault mine.”</w:t>
      </w:r>
    </w:p>
    <w:p>
      <w:pPr>
        <w:keepLines w:val="0"/>
      </w:pPr>
      <w:r>
        <w:rPr>
          <w:rFonts w:ascii="Times New Roman" w:hAnsi="Times New Roman"/>
          <w:b w:val="0"/>
          <w:i w:val="0"/>
          <w:sz w:val="22"/>
        </w:rPr>
        <w:t>Cell appeared behind him.</w:t>
      </w:r>
    </w:p>
    <w:p>
      <w:pPr>
        <w:keepLines w:val="0"/>
      </w:pPr>
      <w:r>
        <w:rPr>
          <w:rFonts w:ascii="Times New Roman" w:hAnsi="Times New Roman"/>
          <w:b w:val="0"/>
          <w:i w:val="0"/>
          <w:sz w:val="22"/>
        </w:rPr>
        <w:t>“You don’t own anything I built.”</w:t>
      </w:r>
    </w:p>
    <w:p>
      <w:pPr>
        <w:keepLines w:val="0"/>
      </w:pPr>
      <w:r>
        <w:rPr>
          <w:rFonts w:ascii="Times New Roman" w:hAnsi="Times New Roman"/>
          <w:b w:val="0"/>
          <w:i w:val="0"/>
          <w:sz w:val="22"/>
        </w:rPr>
        <w:t>Tide turned his weapon toward his former supplier.</w:t>
      </w:r>
    </w:p>
    <w:p>
      <w:pPr>
        <w:keepLines w:val="0"/>
      </w:pPr>
      <w:r>
        <w:rPr>
          <w:rFonts w:ascii="Times New Roman" w:hAnsi="Times New Roman"/>
          <w:b w:val="0"/>
          <w:i w:val="0"/>
          <w:sz w:val="22"/>
        </w:rPr>
        <w:t>“That’s why I’m taking it.”</w:t>
      </w:r>
    </w:p>
    <w:p>
      <w:pPr>
        <w:keepLines w:val="0"/>
      </w:pPr>
      <w:r>
        <w:rPr>
          <w:rFonts w:ascii="Times New Roman" w:hAnsi="Times New Roman"/>
          <w:b w:val="0"/>
          <w:i w:val="0"/>
          <w:sz w:val="22"/>
        </w:rPr>
        <w:t>The Canal Boyz split in two.</w:t>
      </w:r>
    </w:p>
    <w:p>
      <w:pPr>
        <w:keepLines w:val="0"/>
      </w:pPr>
      <w:r>
        <w:rPr>
          <w:rFonts w:ascii="Times New Roman" w:hAnsi="Times New Roman"/>
          <w:b w:val="0"/>
          <w:i w:val="0"/>
          <w:sz w:val="22"/>
        </w:rPr>
        <w:t>Some remained with Cell.</w:t>
      </w:r>
    </w:p>
    <w:p>
      <w:pPr>
        <w:keepLines w:val="0"/>
      </w:pPr>
      <w:r>
        <w:rPr>
          <w:rFonts w:ascii="Times New Roman" w:hAnsi="Times New Roman"/>
          <w:b w:val="0"/>
          <w:i w:val="0"/>
          <w:sz w:val="22"/>
        </w:rPr>
        <w:t>Others stood behind Tide.</w:t>
      </w:r>
    </w:p>
    <w:p>
      <w:pPr>
        <w:keepLines w:val="0"/>
      </w:pPr>
      <w:r>
        <w:rPr>
          <w:rFonts w:ascii="Times New Roman" w:hAnsi="Times New Roman"/>
          <w:b w:val="0"/>
          <w:i w:val="0"/>
          <w:sz w:val="22"/>
        </w:rPr>
        <w:t>Their civil war began inside Saint’s vault.</w:t>
      </w:r>
    </w:p>
    <w:p>
      <w:pPr>
        <w:keepLines w:val="0"/>
      </w:pPr>
      <w:r>
        <w:rPr>
          <w:rFonts w:ascii="Times New Roman" w:hAnsi="Times New Roman"/>
          <w:b w:val="0"/>
          <w:i w:val="0"/>
          <w:sz w:val="22"/>
        </w:rPr>
        <w:t>King K escaped with part of his file.</w:t>
      </w:r>
    </w:p>
    <w:p>
      <w:pPr>
        <w:keepLines w:val="0"/>
      </w:pPr>
      <w:r>
        <w:rPr>
          <w:rFonts w:ascii="Times New Roman" w:hAnsi="Times New Roman"/>
          <w:b w:val="0"/>
          <w:i w:val="0"/>
          <w:sz w:val="22"/>
        </w:rPr>
        <w:t>Mon disappeared into smoke.</w:t>
      </w:r>
    </w:p>
    <w:p>
      <w:pPr>
        <w:keepLines w:val="0"/>
      </w:pPr>
      <w:r>
        <w:rPr>
          <w:rFonts w:ascii="Times New Roman" w:hAnsi="Times New Roman"/>
          <w:b w:val="0"/>
          <w:i w:val="0"/>
          <w:sz w:val="22"/>
        </w:rPr>
        <w:t>Reck reached the vault controls as Khaos arrived carrying D-Low’s records.</w:t>
      </w:r>
    </w:p>
    <w:p>
      <w:pPr>
        <w:keepLines w:val="0"/>
      </w:pPr>
      <w:r>
        <w:rPr>
          <w:rFonts w:ascii="Times New Roman" w:hAnsi="Times New Roman"/>
          <w:b w:val="0"/>
          <w:i w:val="0"/>
          <w:sz w:val="22"/>
        </w:rPr>
        <w:t>Behind them, Container 317 sat open.</w:t>
      </w:r>
    </w:p>
    <w:p>
      <w:pPr>
        <w:keepLines w:val="0"/>
      </w:pPr>
      <w:r>
        <w:rPr>
          <w:rFonts w:ascii="Times New Roman" w:hAnsi="Times New Roman"/>
          <w:b w:val="0"/>
          <w:i w:val="0"/>
          <w:sz w:val="22"/>
        </w:rPr>
        <w:t>It contained drives, original manifests and a metal key bearing First Palm National’s crest.</w:t>
      </w:r>
    </w:p>
    <w:p>
      <w:pPr>
        <w:keepLines w:val="0"/>
      </w:pPr>
      <w:r>
        <w:rPr>
          <w:rFonts w:ascii="Times New Roman" w:hAnsi="Times New Roman"/>
          <w:b w:val="0"/>
          <w:i w:val="0"/>
          <w:sz w:val="22"/>
        </w:rPr>
        <w:t>Naz used the key to open the inner vault.</w:t>
      </w:r>
    </w:p>
    <w:p>
      <w:pPr>
        <w:keepLines w:val="0"/>
      </w:pPr>
      <w:r>
        <w:rPr>
          <w:rFonts w:ascii="Times New Roman" w:hAnsi="Times New Roman"/>
          <w:b w:val="0"/>
          <w:i w:val="0"/>
          <w:sz w:val="22"/>
        </w:rPr>
        <w:t>Money rose from floor to ceiling.</w:t>
      </w:r>
    </w:p>
    <w:p>
      <w:pPr>
        <w:keepLines w:val="0"/>
      </w:pPr>
      <w:r>
        <w:rPr>
          <w:rFonts w:ascii="Times New Roman" w:hAnsi="Times New Roman"/>
          <w:b w:val="0"/>
          <w:i w:val="0"/>
          <w:sz w:val="22"/>
        </w:rPr>
        <w:t>More than either young leader had imagined.</w:t>
      </w:r>
    </w:p>
    <w:p>
      <w:pPr>
        <w:keepLines w:val="0"/>
      </w:pPr>
      <w:r>
        <w:rPr>
          <w:rFonts w:ascii="Times New Roman" w:hAnsi="Times New Roman"/>
          <w:b w:val="0"/>
          <w:i w:val="0"/>
          <w:sz w:val="22"/>
        </w:rPr>
        <w:t>Community funds.</w:t>
      </w:r>
    </w:p>
    <w:p>
      <w:pPr>
        <w:keepLines w:val="0"/>
      </w:pPr>
      <w:r>
        <w:rPr>
          <w:rFonts w:ascii="Times New Roman" w:hAnsi="Times New Roman"/>
          <w:b w:val="0"/>
          <w:i w:val="0"/>
          <w:sz w:val="22"/>
        </w:rPr>
        <w:t>Cartel profits.</w:t>
      </w:r>
    </w:p>
    <w:p>
      <w:pPr>
        <w:keepLines w:val="0"/>
      </w:pPr>
      <w:r>
        <w:rPr>
          <w:rFonts w:ascii="Times New Roman" w:hAnsi="Times New Roman"/>
          <w:b w:val="0"/>
          <w:i w:val="0"/>
          <w:sz w:val="22"/>
        </w:rPr>
        <w:t>Police theft.</w:t>
      </w:r>
    </w:p>
    <w:p>
      <w:pPr>
        <w:keepLines w:val="0"/>
      </w:pPr>
      <w:r>
        <w:rPr>
          <w:rFonts w:ascii="Times New Roman" w:hAnsi="Times New Roman"/>
          <w:b w:val="0"/>
          <w:i w:val="0"/>
          <w:sz w:val="22"/>
        </w:rPr>
        <w:t>Political bribes.</w:t>
      </w:r>
    </w:p>
    <w:p>
      <w:pPr>
        <w:keepLines w:val="0"/>
      </w:pPr>
      <w:r>
        <w:rPr>
          <w:rFonts w:ascii="Times New Roman" w:hAnsi="Times New Roman"/>
          <w:b w:val="0"/>
          <w:i w:val="0"/>
          <w:sz w:val="22"/>
        </w:rPr>
        <w:t>Reem’s hidden fortune.</w:t>
      </w:r>
    </w:p>
    <w:p>
      <w:pPr>
        <w:keepLines w:val="0"/>
      </w:pPr>
      <w:r>
        <w:rPr>
          <w:rFonts w:ascii="Times New Roman" w:hAnsi="Times New Roman"/>
          <w:b w:val="0"/>
          <w:i w:val="0"/>
          <w:sz w:val="22"/>
        </w:rPr>
        <w:t>Khaos stared at it.</w:t>
      </w:r>
    </w:p>
    <w:p>
      <w:pPr>
        <w:keepLines w:val="0"/>
      </w:pPr>
      <w:r>
        <w:rPr>
          <w:rFonts w:ascii="Times New Roman" w:hAnsi="Times New Roman"/>
          <w:b w:val="0"/>
          <w:i w:val="0"/>
          <w:sz w:val="22"/>
        </w:rPr>
        <w:t>“We can rebuild everything.”</w:t>
      </w:r>
    </w:p>
    <w:p>
      <w:pPr>
        <w:keepLines w:val="0"/>
      </w:pPr>
      <w:r>
        <w:rPr>
          <w:rFonts w:ascii="Times New Roman" w:hAnsi="Times New Roman"/>
          <w:b w:val="0"/>
          <w:i w:val="0"/>
          <w:sz w:val="22"/>
        </w:rPr>
        <w:t>Zay’s voice came through TJ’s phone.</w:t>
      </w:r>
    </w:p>
    <w:p>
      <w:pPr>
        <w:keepLines w:val="0"/>
      </w:pPr>
      <w:r>
        <w:rPr>
          <w:rFonts w:ascii="Times New Roman" w:hAnsi="Times New Roman"/>
          <w:b w:val="0"/>
          <w:i w:val="0"/>
          <w:sz w:val="22"/>
        </w:rPr>
        <w:t>“If you take all the money and bury the proof, you become another Saint.”</w:t>
      </w:r>
    </w:p>
    <w:p>
      <w:pPr>
        <w:keepLines w:val="0"/>
      </w:pPr>
      <w:r>
        <w:rPr>
          <w:rFonts w:ascii="Times New Roman" w:hAnsi="Times New Roman"/>
          <w:b w:val="0"/>
          <w:i w:val="0"/>
          <w:sz w:val="22"/>
        </w:rPr>
        <w:t>Reck looked toward the archive drives.</w:t>
      </w:r>
    </w:p>
    <w:p>
      <w:pPr>
        <w:keepLines w:val="0"/>
      </w:pPr>
      <w:r>
        <w:rPr>
          <w:rFonts w:ascii="Times New Roman" w:hAnsi="Times New Roman"/>
          <w:b w:val="0"/>
          <w:i w:val="0"/>
          <w:sz w:val="22"/>
        </w:rPr>
        <w:t>He made the decision.</w:t>
      </w:r>
    </w:p>
    <w:p>
      <w:pPr>
        <w:keepLines w:val="0"/>
      </w:pPr>
      <w:r>
        <w:rPr>
          <w:rFonts w:ascii="Times New Roman" w:hAnsi="Times New Roman"/>
          <w:b w:val="0"/>
          <w:i w:val="0"/>
          <w:sz w:val="22"/>
        </w:rPr>
        <w:t>“Community escrow comes with us. Enough dirty money to keep both neighborhoods alive.”</w:t>
      </w:r>
    </w:p>
    <w:p>
      <w:pPr>
        <w:keepLines w:val="0"/>
      </w:pPr>
      <w:r>
        <w:rPr>
          <w:rFonts w:ascii="Times New Roman" w:hAnsi="Times New Roman"/>
          <w:b w:val="0"/>
          <w:i w:val="0"/>
          <w:sz w:val="22"/>
        </w:rPr>
        <w:t>Khaos nodded slowly.</w:t>
      </w:r>
    </w:p>
    <w:p>
      <w:pPr>
        <w:keepLines w:val="0"/>
      </w:pPr>
      <w:r>
        <w:rPr>
          <w:rFonts w:ascii="Times New Roman" w:hAnsi="Times New Roman"/>
          <w:b w:val="0"/>
          <w:i w:val="0"/>
          <w:sz w:val="22"/>
        </w:rPr>
        <w:t>“And the rest?”</w:t>
      </w:r>
    </w:p>
    <w:p>
      <w:pPr>
        <w:keepLines w:val="0"/>
      </w:pPr>
      <w:r>
        <w:rPr>
          <w:rFonts w:ascii="Times New Roman" w:hAnsi="Times New Roman"/>
          <w:b w:val="0"/>
          <w:i w:val="0"/>
          <w:sz w:val="22"/>
        </w:rPr>
        <w:t>“Expose it.”</w:t>
      </w:r>
    </w:p>
    <w:p>
      <w:pPr>
        <w:keepLines w:val="0"/>
      </w:pPr>
      <w:r>
        <w:rPr>
          <w:rFonts w:ascii="Times New Roman" w:hAnsi="Times New Roman"/>
          <w:b w:val="0"/>
          <w:i w:val="0"/>
          <w:sz w:val="22"/>
        </w:rPr>
        <w:t>Naz transmitted the contents of Container 317 to news stations, independent investigators, federal oversight offices and thousands of Palm Haven residents.</w:t>
      </w:r>
    </w:p>
    <w:p>
      <w:pPr>
        <w:keepLines w:val="0"/>
      </w:pPr>
      <w:r>
        <w:rPr>
          <w:rFonts w:ascii="Times New Roman" w:hAnsi="Times New Roman"/>
          <w:b w:val="0"/>
          <w:i w:val="0"/>
          <w:sz w:val="22"/>
        </w:rPr>
        <w:t>Smuggling manifests filled television screens while the bank was still under siege.</w:t>
      </w:r>
    </w:p>
    <w:p>
      <w:pPr>
        <w:keepLines w:val="0"/>
      </w:pPr>
      <w:r>
        <w:rPr>
          <w:rFonts w:ascii="Times New Roman" w:hAnsi="Times New Roman"/>
          <w:b w:val="0"/>
          <w:i w:val="0"/>
          <w:sz w:val="22"/>
        </w:rPr>
        <w:t>Names appeared.</w:t>
      </w:r>
    </w:p>
    <w:p>
      <w:pPr>
        <w:keepLines w:val="0"/>
      </w:pPr>
      <w:r>
        <w:rPr>
          <w:rFonts w:ascii="Times New Roman" w:hAnsi="Times New Roman"/>
          <w:b w:val="0"/>
          <w:i w:val="0"/>
          <w:sz w:val="22"/>
        </w:rPr>
        <w:t>Judges.</w:t>
      </w:r>
    </w:p>
    <w:p>
      <w:pPr>
        <w:keepLines w:val="0"/>
      </w:pPr>
      <w:r>
        <w:rPr>
          <w:rFonts w:ascii="Times New Roman" w:hAnsi="Times New Roman"/>
          <w:b w:val="0"/>
          <w:i w:val="0"/>
          <w:sz w:val="22"/>
        </w:rPr>
        <w:t>Officers.</w:t>
      </w:r>
    </w:p>
    <w:p>
      <w:pPr>
        <w:keepLines w:val="0"/>
      </w:pPr>
      <w:r>
        <w:rPr>
          <w:rFonts w:ascii="Times New Roman" w:hAnsi="Times New Roman"/>
          <w:b w:val="0"/>
          <w:i w:val="0"/>
          <w:sz w:val="22"/>
        </w:rPr>
        <w:t>Developers.</w:t>
      </w:r>
    </w:p>
    <w:p>
      <w:pPr>
        <w:keepLines w:val="0"/>
      </w:pPr>
      <w:r>
        <w:rPr>
          <w:rFonts w:ascii="Times New Roman" w:hAnsi="Times New Roman"/>
          <w:b w:val="0"/>
          <w:i w:val="0"/>
          <w:sz w:val="22"/>
        </w:rPr>
        <w:t>Bank executives.</w:t>
      </w:r>
    </w:p>
    <w:p>
      <w:pPr>
        <w:keepLines w:val="0"/>
      </w:pPr>
      <w:r>
        <w:rPr>
          <w:rFonts w:ascii="Times New Roman" w:hAnsi="Times New Roman"/>
          <w:b w:val="0"/>
          <w:i w:val="0"/>
          <w:sz w:val="22"/>
        </w:rPr>
        <w:t>Cartel intermediaries.</w:t>
      </w:r>
    </w:p>
    <w:p>
      <w:pPr>
        <w:keepLines w:val="0"/>
      </w:pPr>
      <w:r>
        <w:rPr>
          <w:rFonts w:ascii="Times New Roman" w:hAnsi="Times New Roman"/>
          <w:b w:val="0"/>
          <w:i w:val="0"/>
          <w:sz w:val="22"/>
        </w:rPr>
        <w:t>Politicians in cities beyond Florida.</w:t>
      </w:r>
    </w:p>
    <w:p>
      <w:pPr>
        <w:keepLines w:val="0"/>
      </w:pPr>
      <w:r>
        <w:rPr>
          <w:rFonts w:ascii="Times New Roman" w:hAnsi="Times New Roman"/>
          <w:b w:val="0"/>
          <w:i w:val="0"/>
          <w:sz w:val="22"/>
        </w:rPr>
        <w:t>Palm Haven was not the first community the network had destroyed and purchased.</w:t>
      </w:r>
    </w:p>
    <w:p>
      <w:pPr>
        <w:keepLines w:val="0"/>
      </w:pPr>
      <w:r>
        <w:rPr>
          <w:rFonts w:ascii="Times New Roman" w:hAnsi="Times New Roman"/>
          <w:b w:val="0"/>
          <w:i w:val="0"/>
          <w:sz w:val="22"/>
        </w:rPr>
        <w:t>It was only the most profitable.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Lucía found Sebastián inside the bank’s underground tunnel.</w:t>
      </w:r>
    </w:p>
    <w:p>
      <w:pPr>
        <w:keepLines w:val="0"/>
      </w:pPr>
      <w:r>
        <w:rPr>
          <w:rFonts w:ascii="Times New Roman" w:hAnsi="Times New Roman"/>
          <w:b w:val="0"/>
          <w:i w:val="0"/>
          <w:sz w:val="22"/>
        </w:rPr>
        <w:t>La Madrina stood beside her.</w:t>
      </w:r>
    </w:p>
    <w:p>
      <w:pPr>
        <w:keepLines w:val="0"/>
      </w:pPr>
      <w:r>
        <w:rPr>
          <w:rFonts w:ascii="Times New Roman" w:hAnsi="Times New Roman"/>
          <w:b w:val="0"/>
          <w:i w:val="0"/>
          <w:sz w:val="22"/>
        </w:rPr>
        <w:t>El Almirante approached from the opposite end.</w:t>
      </w:r>
    </w:p>
    <w:p>
      <w:pPr>
        <w:keepLines w:val="0"/>
      </w:pPr>
      <w:r>
        <w:rPr>
          <w:rFonts w:ascii="Times New Roman" w:hAnsi="Times New Roman"/>
          <w:b w:val="0"/>
          <w:i w:val="0"/>
          <w:sz w:val="22"/>
        </w:rPr>
        <w:t>Sebastián had nowhere left to move.</w:t>
      </w:r>
    </w:p>
    <w:p>
      <w:pPr>
        <w:keepLines w:val="0"/>
      </w:pPr>
      <w:r>
        <w:rPr>
          <w:rFonts w:ascii="Times New Roman" w:hAnsi="Times New Roman"/>
          <w:b w:val="0"/>
          <w:i w:val="0"/>
          <w:sz w:val="22"/>
        </w:rPr>
        <w:t>“I did this for Mar Azul,” he told his father.</w:t>
      </w:r>
    </w:p>
    <w:p>
      <w:pPr>
        <w:keepLines w:val="0"/>
      </w:pPr>
      <w:r>
        <w:rPr>
          <w:rFonts w:ascii="Times New Roman" w:hAnsi="Times New Roman"/>
          <w:b w:val="0"/>
          <w:i w:val="0"/>
          <w:sz w:val="22"/>
        </w:rPr>
        <w:t>“You did it for my chair,” El Almirante replied.</w:t>
      </w:r>
    </w:p>
    <w:p>
      <w:pPr>
        <w:keepLines w:val="0"/>
      </w:pPr>
      <w:r>
        <w:rPr>
          <w:rFonts w:ascii="Times New Roman" w:hAnsi="Times New Roman"/>
          <w:b w:val="0"/>
          <w:i w:val="0"/>
          <w:sz w:val="22"/>
        </w:rPr>
        <w:t>Sebastián looked toward La Madrina. “She was losing Florida.”</w:t>
      </w:r>
    </w:p>
    <w:p>
      <w:pPr>
        <w:keepLines w:val="0"/>
      </w:pPr>
      <w:r>
        <w:rPr>
          <w:rFonts w:ascii="Times New Roman" w:hAnsi="Times New Roman"/>
          <w:b w:val="0"/>
          <w:i w:val="0"/>
          <w:sz w:val="22"/>
        </w:rPr>
        <w:t>“And you handed it to Saint.”</w:t>
      </w:r>
    </w:p>
    <w:p>
      <w:pPr>
        <w:keepLines w:val="0"/>
      </w:pPr>
      <w:r>
        <w:rPr>
          <w:rFonts w:ascii="Times New Roman" w:hAnsi="Times New Roman"/>
          <w:b w:val="0"/>
          <w:i w:val="0"/>
          <w:sz w:val="22"/>
        </w:rPr>
        <w:t>Lucía displayed the sabotage authorization.</w:t>
      </w:r>
    </w:p>
    <w:p>
      <w:pPr>
        <w:keepLines w:val="0"/>
      </w:pPr>
      <w:r>
        <w:rPr>
          <w:rFonts w:ascii="Times New Roman" w:hAnsi="Times New Roman"/>
          <w:b w:val="0"/>
          <w:i w:val="0"/>
          <w:sz w:val="22"/>
        </w:rPr>
        <w:t>The Blue Table saw the truth together.</w:t>
      </w:r>
    </w:p>
    <w:p>
      <w:pPr>
        <w:keepLines w:val="0"/>
      </w:pPr>
      <w:r>
        <w:rPr>
          <w:rFonts w:ascii="Times New Roman" w:hAnsi="Times New Roman"/>
          <w:b w:val="0"/>
          <w:i w:val="0"/>
          <w:sz w:val="22"/>
        </w:rPr>
        <w:t>El Almirante removed Sebastián from succession in the tunnel beneath the city he tried to purchase with betrayal.</w:t>
      </w:r>
    </w:p>
    <w:p>
      <w:pPr>
        <w:keepLines w:val="0"/>
      </w:pPr>
      <w:r>
        <w:rPr>
          <w:rFonts w:ascii="Times New Roman" w:hAnsi="Times New Roman"/>
          <w:b w:val="0"/>
          <w:i w:val="0"/>
          <w:sz w:val="22"/>
        </w:rPr>
        <w:t>But before cartel guards could take him, the lights died.</w:t>
      </w:r>
    </w:p>
    <w:p>
      <w:pPr>
        <w:keepLines w:val="0"/>
      </w:pPr>
      <w:r>
        <w:rPr>
          <w:rFonts w:ascii="Times New Roman" w:hAnsi="Times New Roman"/>
          <w:b w:val="0"/>
          <w:i w:val="0"/>
          <w:sz w:val="22"/>
        </w:rPr>
        <w:t>Saint’s emergency escape system opened a hidden wall.</w:t>
      </w:r>
    </w:p>
    <w:p>
      <w:pPr>
        <w:keepLines w:val="0"/>
      </w:pPr>
      <w:r>
        <w:rPr>
          <w:rFonts w:ascii="Times New Roman" w:hAnsi="Times New Roman"/>
          <w:b w:val="0"/>
          <w:i w:val="0"/>
          <w:sz w:val="22"/>
        </w:rPr>
        <w:t>Sebastián disappeared through it.</w:t>
      </w:r>
    </w:p>
    <w:p>
      <w:pPr>
        <w:keepLines w:val="0"/>
      </w:pPr>
      <w:r>
        <w:rPr>
          <w:rFonts w:ascii="Times New Roman" w:hAnsi="Times New Roman"/>
          <w:b w:val="0"/>
          <w:i w:val="0"/>
          <w:sz w:val="22"/>
        </w:rPr>
        <w:t>La Madrina followed.</w:t>
      </w:r>
    </w:p>
    <w:p>
      <w:pPr>
        <w:keepLines w:val="0"/>
      </w:pPr>
      <w:r>
        <w:rPr>
          <w:rFonts w:ascii="Times New Roman" w:hAnsi="Times New Roman"/>
          <w:b w:val="0"/>
          <w:i w:val="0"/>
          <w:sz w:val="22"/>
        </w:rPr>
        <w:t>She reached an underground platform as a private vehicle accelerated away.</w:t>
      </w:r>
    </w:p>
    <w:p>
      <w:pPr>
        <w:keepLines w:val="0"/>
      </w:pPr>
      <w:r>
        <w:rPr>
          <w:rFonts w:ascii="Times New Roman" w:hAnsi="Times New Roman"/>
          <w:b w:val="0"/>
          <w:i w:val="0"/>
          <w:sz w:val="22"/>
        </w:rPr>
        <w:t>Gabriel Saint sat in the rear.</w:t>
      </w:r>
    </w:p>
    <w:p>
      <w:pPr>
        <w:keepLines w:val="0"/>
      </w:pPr>
      <w:r>
        <w:rPr>
          <w:rFonts w:ascii="Times New Roman" w:hAnsi="Times New Roman"/>
          <w:b w:val="0"/>
          <w:i w:val="0"/>
          <w:sz w:val="22"/>
        </w:rPr>
        <w:t>Sebastián was beside him.</w:t>
      </w:r>
    </w:p>
    <w:p>
      <w:pPr>
        <w:keepLines w:val="0"/>
      </w:pPr>
      <w:r>
        <w:rPr>
          <w:rFonts w:ascii="Times New Roman" w:hAnsi="Times New Roman"/>
          <w:b w:val="0"/>
          <w:i w:val="0"/>
          <w:sz w:val="22"/>
        </w:rPr>
        <w:t>A third passenger remained hidden in shadow.</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bank burned by afternoon.</w:t>
      </w:r>
    </w:p>
    <w:p>
      <w:pPr>
        <w:keepLines w:val="0"/>
      </w:pPr>
      <w:r>
        <w:rPr>
          <w:rFonts w:ascii="Times New Roman" w:hAnsi="Times New Roman"/>
          <w:b w:val="0"/>
          <w:i w:val="0"/>
          <w:sz w:val="22"/>
        </w:rPr>
        <w:t>Rambo entered surgery.</w:t>
      </w:r>
    </w:p>
    <w:p>
      <w:pPr>
        <w:keepLines w:val="0"/>
      </w:pPr>
      <w:r>
        <w:rPr>
          <w:rFonts w:ascii="Times New Roman" w:hAnsi="Times New Roman"/>
          <w:b w:val="0"/>
          <w:i w:val="0"/>
          <w:sz w:val="22"/>
        </w:rPr>
        <w:t>Marcus Reed remained alive but critical.</w:t>
      </w:r>
    </w:p>
    <w:p>
      <w:pPr>
        <w:keepLines w:val="0"/>
      </w:pPr>
      <w:r>
        <w:rPr>
          <w:rFonts w:ascii="Times New Roman" w:hAnsi="Times New Roman"/>
          <w:b w:val="0"/>
          <w:i w:val="0"/>
          <w:sz w:val="22"/>
        </w:rPr>
        <w:t>Captain Vance’s corruption played across every news station.</w:t>
      </w:r>
    </w:p>
    <w:p>
      <w:pPr>
        <w:keepLines w:val="0"/>
      </w:pPr>
      <w:r>
        <w:rPr>
          <w:rFonts w:ascii="Times New Roman" w:hAnsi="Times New Roman"/>
          <w:b w:val="0"/>
          <w:i w:val="0"/>
          <w:sz w:val="22"/>
        </w:rPr>
        <w:t>The emergency waterfront vote collapsed before it could finish.</w:t>
      </w:r>
    </w:p>
    <w:p>
      <w:pPr>
        <w:keepLines w:val="0"/>
      </w:pPr>
      <w:r>
        <w:rPr>
          <w:rFonts w:ascii="Times New Roman" w:hAnsi="Times New Roman"/>
          <w:b w:val="0"/>
          <w:i w:val="0"/>
          <w:sz w:val="22"/>
        </w:rPr>
        <w:t>Federal authorities froze Crown Harbor’s property transfers.</w:t>
      </w:r>
    </w:p>
    <w:p>
      <w:pPr>
        <w:keepLines w:val="0"/>
      </w:pPr>
      <w:r>
        <w:rPr>
          <w:rFonts w:ascii="Times New Roman" w:hAnsi="Times New Roman"/>
          <w:b w:val="0"/>
          <w:i w:val="0"/>
          <w:sz w:val="22"/>
        </w:rPr>
        <w:t>Residents carried community deeds out of the bank while cameras watched.</w:t>
      </w:r>
    </w:p>
    <w:p>
      <w:pPr>
        <w:keepLines w:val="0"/>
      </w:pPr>
      <w:r>
        <w:rPr>
          <w:rFonts w:ascii="Times New Roman" w:hAnsi="Times New Roman"/>
          <w:b w:val="0"/>
          <w:i w:val="0"/>
          <w:sz w:val="22"/>
        </w:rPr>
        <w:t>The Two Crowns escaped with their neighborhood funds, D-Low’s records and enough money to survive the occupation.</w:t>
      </w:r>
    </w:p>
    <w:p>
      <w:pPr>
        <w:keepLines w:val="0"/>
      </w:pPr>
      <w:r>
        <w:rPr>
          <w:rFonts w:ascii="Times New Roman" w:hAnsi="Times New Roman"/>
          <w:b w:val="0"/>
          <w:i w:val="0"/>
          <w:sz w:val="22"/>
        </w:rPr>
        <w:t>They did not leave untouched.</w:t>
      </w:r>
    </w:p>
    <w:p>
      <w:pPr>
        <w:keepLines w:val="0"/>
      </w:pPr>
      <w:r>
        <w:rPr>
          <w:rFonts w:ascii="Times New Roman" w:hAnsi="Times New Roman"/>
          <w:b w:val="0"/>
          <w:i w:val="0"/>
          <w:sz w:val="22"/>
        </w:rPr>
        <w:t>Four Ridge–Haven members were arrested.</w:t>
      </w:r>
    </w:p>
    <w:p>
      <w:pPr>
        <w:keepLines w:val="0"/>
      </w:pPr>
      <w:r>
        <w:rPr>
          <w:rFonts w:ascii="Times New Roman" w:hAnsi="Times New Roman"/>
          <w:b w:val="0"/>
          <w:i w:val="0"/>
          <w:sz w:val="22"/>
        </w:rPr>
        <w:t>Several Canal Boyz and corrupt officers died during the crisis.</w:t>
      </w:r>
    </w:p>
    <w:p>
      <w:pPr>
        <w:keepLines w:val="0"/>
      </w:pPr>
      <w:r>
        <w:rPr>
          <w:rFonts w:ascii="Times New Roman" w:hAnsi="Times New Roman"/>
          <w:b w:val="0"/>
          <w:i w:val="0"/>
          <w:sz w:val="22"/>
        </w:rPr>
        <w:t>Downtown Palm Haven became a federal crime scene.</w:t>
      </w:r>
    </w:p>
    <w:p>
      <w:pPr>
        <w:keepLines w:val="0"/>
      </w:pPr>
      <w:r>
        <w:rPr>
          <w:rFonts w:ascii="Times New Roman" w:hAnsi="Times New Roman"/>
          <w:b w:val="0"/>
          <w:i w:val="0"/>
          <w:sz w:val="22"/>
        </w:rPr>
        <w:t>Saint disappeared.</w:t>
      </w:r>
    </w:p>
    <w:p>
      <w:pPr>
        <w:keepLines w:val="0"/>
      </w:pPr>
      <w:r>
        <w:rPr>
          <w:rFonts w:ascii="Times New Roman" w:hAnsi="Times New Roman"/>
          <w:b w:val="0"/>
          <w:i w:val="0"/>
          <w:sz w:val="22"/>
        </w:rPr>
        <w:t>King K and Mon remained free.</w:t>
      </w:r>
    </w:p>
    <w:p>
      <w:pPr>
        <w:keepLines w:val="0"/>
      </w:pPr>
      <w:r>
        <w:rPr>
          <w:rFonts w:ascii="Times New Roman" w:hAnsi="Times New Roman"/>
          <w:b w:val="0"/>
          <w:i w:val="0"/>
          <w:sz w:val="22"/>
        </w:rPr>
        <w:t>Tide survived and broke fully from Cell.</w:t>
      </w:r>
    </w:p>
    <w:p>
      <w:pPr>
        <w:keepLines w:val="0"/>
      </w:pPr>
      <w:r>
        <w:rPr>
          <w:rFonts w:ascii="Times New Roman" w:hAnsi="Times New Roman"/>
          <w:b w:val="0"/>
          <w:i w:val="0"/>
          <w:sz w:val="22"/>
        </w:rPr>
        <w:t>The Blue Table occupied the port.</w:t>
      </w:r>
    </w:p>
    <w:p>
      <w:pPr>
        <w:keepLines w:val="0"/>
      </w:pPr>
      <w:r>
        <w:rPr>
          <w:rFonts w:ascii="Times New Roman" w:hAnsi="Times New Roman"/>
          <w:b w:val="0"/>
          <w:i w:val="0"/>
          <w:sz w:val="22"/>
        </w:rPr>
        <w:t>And the entire national smuggling network now knew Reck and Khaos had released its secrets.</w:t>
      </w:r>
    </w:p>
    <w:p>
      <w:pPr>
        <w:keepLines w:val="0"/>
      </w:pPr>
      <w:r>
        <w:rPr>
          <w:rFonts w:ascii="Times New Roman" w:hAnsi="Times New Roman"/>
          <w:b w:val="0"/>
          <w:i w:val="0"/>
          <w:sz w:val="22"/>
        </w:rPr>
        <w:t>TJ recovered surveillance footage from the tunnel.</w:t>
      </w:r>
    </w:p>
    <w:p>
      <w:pPr>
        <w:keepLines w:val="0"/>
      </w:pPr>
      <w:r>
        <w:rPr>
          <w:rFonts w:ascii="Times New Roman" w:hAnsi="Times New Roman"/>
          <w:b w:val="0"/>
          <w:i w:val="0"/>
          <w:sz w:val="22"/>
        </w:rPr>
        <w:t>The private vehicle carrying Saint and Sebastián passed beneath one working camera.</w:t>
      </w:r>
    </w:p>
    <w:p>
      <w:pPr>
        <w:keepLines w:val="0"/>
      </w:pPr>
      <w:r>
        <w:rPr>
          <w:rFonts w:ascii="Times New Roman" w:hAnsi="Times New Roman"/>
          <w:b w:val="0"/>
          <w:i w:val="0"/>
          <w:sz w:val="22"/>
        </w:rPr>
        <w:t>For two seconds, light crossed the third passenger’s face.</w:t>
      </w:r>
    </w:p>
    <w:p>
      <w:pPr>
        <w:keepLines w:val="0"/>
      </w:pPr>
      <w:r>
        <w:rPr>
          <w:rFonts w:ascii="Times New Roman" w:hAnsi="Times New Roman"/>
          <w:b w:val="0"/>
          <w:i w:val="0"/>
          <w:sz w:val="22"/>
        </w:rPr>
        <w:t>Reck stopped the video.</w:t>
      </w:r>
    </w:p>
    <w:p>
      <w:pPr>
        <w:keepLines w:val="0"/>
      </w:pPr>
      <w:r>
        <w:rPr>
          <w:rFonts w:ascii="Times New Roman" w:hAnsi="Times New Roman"/>
          <w:b w:val="0"/>
          <w:i w:val="0"/>
          <w:sz w:val="22"/>
        </w:rPr>
        <w:t>Khaos leaned closer.</w:t>
      </w:r>
    </w:p>
    <w:p>
      <w:pPr>
        <w:keepLines w:val="0"/>
      </w:pPr>
      <w:r>
        <w:rPr>
          <w:rFonts w:ascii="Times New Roman" w:hAnsi="Times New Roman"/>
          <w:b w:val="0"/>
          <w:i w:val="0"/>
          <w:sz w:val="22"/>
        </w:rPr>
        <w:t>La Madrina said nothing.</w:t>
      </w:r>
    </w:p>
    <w:p>
      <w:pPr>
        <w:keepLines w:val="0"/>
      </w:pPr>
      <w:r>
        <w:rPr>
          <w:rFonts w:ascii="Times New Roman" w:hAnsi="Times New Roman"/>
          <w:b w:val="0"/>
          <w:i w:val="0"/>
          <w:sz w:val="22"/>
        </w:rPr>
        <w:t>The man leaving with Gabriel Saint was Kareem Dawson Sr.</w:t>
      </w:r>
    </w:p>
    <w:p>
      <w:pPr>
        <w:keepLines w:val="0"/>
      </w:pPr>
      <w:r>
        <w:rPr>
          <w:rFonts w:ascii="Times New Roman" w:hAnsi="Times New Roman"/>
          <w:b w:val="0"/>
          <w:i w:val="0"/>
          <w:sz w:val="22"/>
        </w:rPr>
        <w:t>Reck’s father was supposed to be inside Blackwater State Prison.</w:t>
      </w:r>
    </w:p>
    <w:p>
      <w:pPr>
        <w:keepLines w:val="0"/>
      </w:pPr>
      <w:r>
        <w:rPr>
          <w:rFonts w:ascii="Times New Roman" w:hAnsi="Times New Roman"/>
          <w:b w:val="0"/>
          <w:i w:val="0"/>
          <w:sz w:val="22"/>
        </w:rPr>
        <w:t>Instead, Reem sat beside Palm Haven’s most wanted politician while the city burned behind them.</w:t>
      </w:r>
    </w:p>
    <w:p>
      <w:pPr>
        <w:keepLines w:val="0"/>
      </w:pPr>
      <w:r>
        <w:rPr>
          <w:rFonts w:ascii="Times New Roman" w:hAnsi="Times New Roman"/>
          <w:b w:val="0"/>
          <w:i w:val="0"/>
          <w:sz w:val="22"/>
        </w:rPr>
        <w:t>The prison calls.</w:t>
      </w:r>
    </w:p>
    <w:p>
      <w:pPr>
        <w:keepLines w:val="0"/>
      </w:pPr>
      <w:r>
        <w:rPr>
          <w:rFonts w:ascii="Times New Roman" w:hAnsi="Times New Roman"/>
          <w:b w:val="0"/>
          <w:i w:val="0"/>
          <w:sz w:val="22"/>
        </w:rPr>
        <w:t>The waterfront deeds.</w:t>
      </w:r>
    </w:p>
    <w:p>
      <w:pPr>
        <w:keepLines w:val="0"/>
      </w:pPr>
      <w:r>
        <w:rPr>
          <w:rFonts w:ascii="Times New Roman" w:hAnsi="Times New Roman"/>
          <w:b w:val="0"/>
          <w:i w:val="0"/>
          <w:sz w:val="22"/>
        </w:rPr>
        <w:t>La Madrina’s arrival.</w:t>
      </w:r>
    </w:p>
    <w:p>
      <w:pPr>
        <w:keepLines w:val="0"/>
      </w:pPr>
      <w:r>
        <w:rPr>
          <w:rFonts w:ascii="Times New Roman" w:hAnsi="Times New Roman"/>
          <w:b w:val="0"/>
          <w:i w:val="0"/>
          <w:sz w:val="22"/>
        </w:rPr>
        <w:t>The hidden trust.</w:t>
      </w:r>
    </w:p>
    <w:p>
      <w:pPr>
        <w:keepLines w:val="0"/>
      </w:pPr>
      <w:r>
        <w:rPr>
          <w:rFonts w:ascii="Times New Roman" w:hAnsi="Times New Roman"/>
          <w:b w:val="0"/>
          <w:i w:val="0"/>
          <w:sz w:val="22"/>
        </w:rPr>
        <w:t>The war that made Reck powerful enough to open Saint’s vault.</w:t>
      </w:r>
    </w:p>
    <w:p>
      <w:pPr>
        <w:keepLines w:val="0"/>
      </w:pPr>
      <w:r>
        <w:rPr>
          <w:rFonts w:ascii="Times New Roman" w:hAnsi="Times New Roman"/>
          <w:b w:val="0"/>
          <w:i w:val="0"/>
          <w:sz w:val="22"/>
        </w:rPr>
        <w:t>Every answer created a worse question.</w:t>
      </w:r>
    </w:p>
    <w:p>
      <w:pPr>
        <w:keepLines w:val="0"/>
      </w:pPr>
      <w:r>
        <w:rPr>
          <w:rFonts w:ascii="Times New Roman" w:hAnsi="Times New Roman"/>
          <w:b w:val="0"/>
          <w:i w:val="0"/>
          <w:sz w:val="22"/>
        </w:rPr>
        <w:t>Khaos looked at his cousin.</w:t>
      </w:r>
    </w:p>
    <w:p>
      <w:pPr>
        <w:keepLines w:val="0"/>
      </w:pPr>
      <w:r>
        <w:rPr>
          <w:rFonts w:ascii="Times New Roman" w:hAnsi="Times New Roman"/>
          <w:b w:val="0"/>
          <w:i w:val="0"/>
          <w:sz w:val="22"/>
        </w:rPr>
        <w:t>“Your father planned this with Saint?”</w:t>
      </w:r>
    </w:p>
    <w:p>
      <w:pPr>
        <w:keepLines w:val="0"/>
      </w:pPr>
      <w:r>
        <w:rPr>
          <w:rFonts w:ascii="Times New Roman" w:hAnsi="Times New Roman"/>
          <w:b w:val="0"/>
          <w:i w:val="0"/>
          <w:sz w:val="22"/>
        </w:rPr>
        <w:t>Reck stared at the frozen image.</w:t>
      </w:r>
    </w:p>
    <w:p>
      <w:pPr>
        <w:keepLines w:val="0"/>
      </w:pPr>
      <w:r>
        <w:rPr>
          <w:rFonts w:ascii="Times New Roman" w:hAnsi="Times New Roman"/>
          <w:b w:val="0"/>
          <w:i w:val="0"/>
          <w:sz w:val="22"/>
        </w:rPr>
        <w:t>Reem had said he built his son into revenge.</w:t>
      </w:r>
    </w:p>
    <w:p>
      <w:pPr>
        <w:keepLines w:val="0"/>
      </w:pPr>
      <w:r>
        <w:rPr>
          <w:rFonts w:ascii="Times New Roman" w:hAnsi="Times New Roman"/>
          <w:b w:val="0"/>
          <w:i w:val="0"/>
          <w:sz w:val="22"/>
        </w:rPr>
        <w:t>Maybe revenge had never been the destination.</w:t>
      </w:r>
    </w:p>
    <w:p>
      <w:pPr>
        <w:keepLines w:val="0"/>
      </w:pPr>
      <w:r>
        <w:rPr>
          <w:rFonts w:ascii="Times New Roman" w:hAnsi="Times New Roman"/>
          <w:b w:val="0"/>
          <w:i w:val="0"/>
          <w:sz w:val="22"/>
        </w:rPr>
        <w:t>Maybe Reck had been the key.</w:t>
      </w:r>
    </w:p>
    <w:p>
      <w:pPr>
        <w:keepLines w:val="0"/>
      </w:pPr>
      <w:r>
        <w:rPr>
          <w:rFonts w:ascii="Times New Roman" w:hAnsi="Times New Roman"/>
          <w:b w:val="0"/>
          <w:i w:val="0"/>
          <w:sz w:val="22"/>
        </w:rPr>
        <w:t>Outside, smoke from the Gulf Empress mixed with smoke from First Palm National above Palm Haven’s skyline.</w:t>
      </w:r>
    </w:p>
    <w:p>
      <w:pPr>
        <w:keepLines w:val="0"/>
      </w:pPr>
      <w:r>
        <w:rPr>
          <w:rFonts w:ascii="Times New Roman" w:hAnsi="Times New Roman"/>
          <w:b w:val="0"/>
          <w:i w:val="0"/>
          <w:sz w:val="22"/>
        </w:rPr>
        <w:t>The biggest shipment in the city’s history had flooded the streets.</w:t>
      </w:r>
    </w:p>
    <w:p>
      <w:pPr>
        <w:keepLines w:val="0"/>
      </w:pPr>
      <w:r>
        <w:rPr>
          <w:rFonts w:ascii="Times New Roman" w:hAnsi="Times New Roman"/>
          <w:b w:val="0"/>
          <w:i w:val="0"/>
          <w:sz w:val="22"/>
        </w:rPr>
        <w:t>The biggest bank heist had exposed a national empire.</w:t>
      </w:r>
    </w:p>
    <w:p>
      <w:pPr>
        <w:keepLines w:val="0"/>
      </w:pPr>
      <w:r>
        <w:rPr>
          <w:rFonts w:ascii="Times New Roman" w:hAnsi="Times New Roman"/>
          <w:b w:val="0"/>
          <w:i w:val="0"/>
          <w:sz w:val="22"/>
        </w:rPr>
        <w:t>The deadliest shooting crisis had stopped Saint’s vote.</w:t>
      </w:r>
    </w:p>
    <w:p>
      <w:pPr>
        <w:keepLines w:val="0"/>
      </w:pPr>
      <w:r>
        <w:rPr>
          <w:rFonts w:ascii="Times New Roman" w:hAnsi="Times New Roman"/>
          <w:b w:val="0"/>
          <w:i w:val="0"/>
          <w:sz w:val="22"/>
        </w:rPr>
        <w:t>But the two men who understood the entire plan were gone.</w:t>
      </w:r>
    </w:p>
    <w:p>
      <w:pPr>
        <w:keepLines w:val="0"/>
      </w:pPr>
      <w:r>
        <w:rPr>
          <w:rFonts w:ascii="Times New Roman" w:hAnsi="Times New Roman"/>
          <w:b w:val="0"/>
          <w:i w:val="0"/>
          <w:sz w:val="22"/>
        </w:rPr>
        <w:t>Reck fastened the cracked crown.</w:t>
      </w:r>
    </w:p>
    <w:p>
      <w:pPr>
        <w:keepLines w:val="0"/>
      </w:pPr>
      <w:r>
        <w:rPr>
          <w:rFonts w:ascii="Times New Roman" w:hAnsi="Times New Roman"/>
          <w:b w:val="0"/>
          <w:i w:val="0"/>
          <w:sz w:val="22"/>
        </w:rPr>
        <w:t>“Find Reem.”</w:t>
      </w:r>
    </w:p>
    <w:p>
      <w:r>
        <w:br w:type="page"/>
      </w:r>
    </w:p>
    <w:p>
      <w:pPr>
        <w:spacing w:before="2100"/>
        <w:jc w:val="center"/>
      </w:pPr>
      <w:r>
        <w:rPr>
          <w:rFonts w:ascii="Arial" w:hAnsi="Arial"/>
          <w:b/>
          <w:i w:val="0"/>
          <w:color w:val="A6761A"/>
          <w:sz w:val="18"/>
        </w:rPr>
        <w:t>CHAPTER 19</w:t>
      </w:r>
    </w:p>
    <w:p>
      <w:pPr>
        <w:spacing w:after="1300"/>
        <w:jc w:val="center"/>
      </w:pPr>
      <w:r>
        <w:rPr>
          <w:rFonts w:ascii="Arial" w:hAnsi="Arial"/>
          <w:b/>
          <w:i w:val="0"/>
          <w:sz w:val="44"/>
        </w:rPr>
        <w:t>FIND REEM</w:t>
      </w:r>
    </w:p>
    <w:p>
      <w:pPr>
        <w:keepLines w:val="0"/>
      </w:pPr>
      <w:r>
        <w:rPr>
          <w:rFonts w:ascii="Times New Roman" w:hAnsi="Times New Roman"/>
          <w:b w:val="0"/>
          <w:i w:val="0"/>
          <w:sz w:val="22"/>
        </w:rPr>
        <w:t>By nightfall, Kareem Dawson Sr. had replaced his son as Palm Haven’s most wanted man.</w:t>
      </w:r>
    </w:p>
    <w:p>
      <w:pPr>
        <w:keepLines w:val="0"/>
      </w:pPr>
      <w:r>
        <w:rPr>
          <w:rFonts w:ascii="Times New Roman" w:hAnsi="Times New Roman"/>
          <w:b w:val="0"/>
          <w:i w:val="0"/>
          <w:sz w:val="22"/>
        </w:rPr>
        <w:t>Federal bulletins described Reem as the architect of the Crown Harbor conspiracy, the organizer of the First Palm National heist and the fugitive leader of a multigenerational criminal network.</w:t>
      </w:r>
    </w:p>
    <w:p>
      <w:pPr>
        <w:keepLines w:val="0"/>
      </w:pPr>
      <w:r>
        <w:rPr>
          <w:rFonts w:ascii="Times New Roman" w:hAnsi="Times New Roman"/>
          <w:b w:val="0"/>
          <w:i w:val="0"/>
          <w:sz w:val="22"/>
        </w:rPr>
        <w:t>His prison photograph appeared beside Gabriel Saint and Sebastián Vélez on every news station.</w:t>
      </w:r>
    </w:p>
    <w:p>
      <w:pPr>
        <w:keepLines w:val="0"/>
      </w:pPr>
      <w:r>
        <w:rPr>
          <w:rFonts w:ascii="Times New Roman" w:hAnsi="Times New Roman"/>
          <w:b w:val="0"/>
          <w:i w:val="0"/>
          <w:sz w:val="22"/>
        </w:rPr>
        <w:t>Reck watched from Rambo’s hospital waiting room.</w:t>
      </w:r>
    </w:p>
    <w:p>
      <w:pPr>
        <w:keepLines w:val="0"/>
      </w:pPr>
      <w:r>
        <w:rPr>
          <w:rFonts w:ascii="Times New Roman" w:hAnsi="Times New Roman"/>
          <w:b w:val="0"/>
          <w:i w:val="0"/>
          <w:sz w:val="22"/>
        </w:rPr>
        <w:t>The report called Reem armed, dangerous and responsible for the violence consuming Palm Haven.</w:t>
      </w:r>
    </w:p>
    <w:p>
      <w:pPr>
        <w:keepLines w:val="0"/>
      </w:pPr>
      <w:r>
        <w:rPr>
          <w:rFonts w:ascii="Times New Roman" w:hAnsi="Times New Roman"/>
          <w:b w:val="0"/>
          <w:i w:val="0"/>
          <w:sz w:val="22"/>
        </w:rPr>
        <w:t>Khaos stood beside the intensive-care doors wearing Rambo’s blood across his burnt-orange shirt.</w:t>
      </w:r>
    </w:p>
    <w:p>
      <w:pPr>
        <w:keepLines w:val="0"/>
      </w:pPr>
      <w:r>
        <w:rPr>
          <w:rFonts w:ascii="Times New Roman" w:hAnsi="Times New Roman"/>
          <w:b w:val="0"/>
          <w:i w:val="0"/>
          <w:sz w:val="22"/>
        </w:rPr>
        <w:t>“They got footage of him leaving with Saint,” Khaos said.</w:t>
      </w:r>
    </w:p>
    <w:p>
      <w:pPr>
        <w:keepLines w:val="0"/>
      </w:pPr>
      <w:r>
        <w:rPr>
          <w:rFonts w:ascii="Times New Roman" w:hAnsi="Times New Roman"/>
          <w:b w:val="0"/>
          <w:i w:val="0"/>
          <w:sz w:val="22"/>
        </w:rPr>
        <w:t>“Footage don’t tell me why.”</w:t>
      </w:r>
    </w:p>
    <w:p>
      <w:pPr>
        <w:keepLines w:val="0"/>
      </w:pPr>
      <w:r>
        <w:rPr>
          <w:rFonts w:ascii="Times New Roman" w:hAnsi="Times New Roman"/>
          <w:b w:val="0"/>
          <w:i w:val="0"/>
          <w:sz w:val="22"/>
        </w:rPr>
        <w:t>“It tells you he ain’t in prison.”</w:t>
      </w:r>
    </w:p>
    <w:p>
      <w:pPr>
        <w:keepLines w:val="0"/>
      </w:pPr>
      <w:r>
        <w:rPr>
          <w:rFonts w:ascii="Times New Roman" w:hAnsi="Times New Roman"/>
          <w:b w:val="0"/>
          <w:i w:val="0"/>
          <w:sz w:val="22"/>
        </w:rPr>
        <w:t>Reck turned from the television.</w:t>
      </w:r>
    </w:p>
    <w:p>
      <w:pPr>
        <w:keepLines w:val="0"/>
      </w:pPr>
      <w:r>
        <w:rPr>
          <w:rFonts w:ascii="Times New Roman" w:hAnsi="Times New Roman"/>
          <w:b w:val="0"/>
          <w:i w:val="0"/>
          <w:sz w:val="22"/>
        </w:rPr>
        <w:t>“Your father died saving me. Mine might be risking everything to save my mama and little brother. I can’t call him a traitor until I hear it from him.”</w:t>
      </w:r>
    </w:p>
    <w:p>
      <w:pPr>
        <w:keepLines w:val="0"/>
      </w:pPr>
      <w:r>
        <w:rPr>
          <w:rFonts w:ascii="Times New Roman" w:hAnsi="Times New Roman"/>
          <w:b w:val="0"/>
          <w:i w:val="0"/>
          <w:sz w:val="22"/>
        </w:rPr>
        <w:t>Khaos looked through the glass at Rambo.</w:t>
      </w:r>
    </w:p>
    <w:p>
      <w:pPr>
        <w:keepLines w:val="0"/>
      </w:pPr>
      <w:r>
        <w:rPr>
          <w:rFonts w:ascii="Times New Roman" w:hAnsi="Times New Roman"/>
          <w:b w:val="0"/>
          <w:i w:val="0"/>
          <w:sz w:val="22"/>
        </w:rPr>
        <w:t>Machines surrounded the Haven enforcer. Doctors had removed the bullet, but internal damage kept him unconscious.</w:t>
      </w:r>
    </w:p>
    <w:p>
      <w:pPr>
        <w:keepLines w:val="0"/>
      </w:pPr>
      <w:r>
        <w:rPr>
          <w:rFonts w:ascii="Times New Roman" w:hAnsi="Times New Roman"/>
          <w:b w:val="0"/>
          <w:i w:val="0"/>
          <w:sz w:val="22"/>
        </w:rPr>
        <w:t>“Then we find Reem,” Khaos said. “But if he chose Saint over us, you got to be Reck before you be his son.”</w:t>
      </w:r>
    </w:p>
    <w:p>
      <w:pPr>
        <w:keepLines w:val="0"/>
      </w:pPr>
      <w:r>
        <w:rPr>
          <w:rFonts w:ascii="Times New Roman" w:hAnsi="Times New Roman"/>
          <w:b w:val="0"/>
          <w:i w:val="0"/>
          <w:sz w:val="22"/>
        </w:rPr>
        <w:t>Reck nodded once.</w:t>
      </w:r>
    </w:p>
    <w:p>
      <w:pPr>
        <w:keepLines w:val="0"/>
      </w:pPr>
      <w:r>
        <w:rPr>
          <w:rFonts w:ascii="Times New Roman" w:hAnsi="Times New Roman"/>
          <w:b w:val="0"/>
          <w:i w:val="0"/>
          <w:sz w:val="22"/>
        </w:rPr>
        <w:t>The intensive-care light remained red.</w:t>
      </w:r>
    </w:p>
    <w:p>
      <w:pPr>
        <w:keepLines w:val="0"/>
      </w:pPr>
      <w:r>
        <w:rPr>
          <w:rFonts w:ascii="Times New Roman" w:hAnsi="Times New Roman"/>
          <w:b w:val="0"/>
          <w:i w:val="0"/>
          <w:sz w:val="22"/>
        </w:rPr>
        <w:t>Two fathers had left two sons different kinds of pain.</w:t>
      </w:r>
    </w:p>
    <w:p>
      <w:pPr>
        <w:keepLines w:val="0"/>
      </w:pPr>
      <w:r>
        <w:rPr>
          <w:rFonts w:ascii="Times New Roman" w:hAnsi="Times New Roman"/>
          <w:b w:val="0"/>
          <w:i w:val="0"/>
          <w:sz w:val="22"/>
        </w:rPr>
        <w:t>Neither cousin had time to carry it slowly.</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Duke became the first official Ridge captain inside D-Low’s trucking warehouse.</w:t>
      </w:r>
    </w:p>
    <w:p>
      <w:pPr>
        <w:keepLines w:val="0"/>
      </w:pPr>
      <w:r>
        <w:rPr>
          <w:rFonts w:ascii="Times New Roman" w:hAnsi="Times New Roman"/>
          <w:b w:val="0"/>
          <w:i w:val="0"/>
          <w:sz w:val="22"/>
        </w:rPr>
        <w:t>No celebration followed.</w:t>
      </w:r>
    </w:p>
    <w:p>
      <w:pPr>
        <w:keepLines w:val="0"/>
      </w:pPr>
      <w:r>
        <w:rPr>
          <w:rFonts w:ascii="Times New Roman" w:hAnsi="Times New Roman"/>
          <w:b w:val="0"/>
          <w:i w:val="0"/>
          <w:sz w:val="22"/>
        </w:rPr>
        <w:t>He remained a wanted fugitive, one wrist scarred from the broken handcuff and his face displayed on highway signs throughout the county.</w:t>
      </w:r>
    </w:p>
    <w:p>
      <w:pPr>
        <w:keepLines w:val="0"/>
      </w:pPr>
      <w:r>
        <w:rPr>
          <w:rFonts w:ascii="Times New Roman" w:hAnsi="Times New Roman"/>
          <w:b w:val="0"/>
          <w:i w:val="0"/>
          <w:sz w:val="22"/>
        </w:rPr>
        <w:t>The founding Ridge Boyz stood around him.</w:t>
      </w:r>
    </w:p>
    <w:p>
      <w:pPr>
        <w:keepLines w:val="0"/>
      </w:pPr>
      <w:r>
        <w:rPr>
          <w:rFonts w:ascii="Times New Roman" w:hAnsi="Times New Roman"/>
          <w:b w:val="0"/>
          <w:i w:val="0"/>
          <w:sz w:val="22"/>
        </w:rPr>
        <w:t>Zay attended on crutches.</w:t>
      </w:r>
    </w:p>
    <w:p>
      <w:pPr>
        <w:keepLines w:val="0"/>
      </w:pPr>
      <w:r>
        <w:rPr>
          <w:rFonts w:ascii="Times New Roman" w:hAnsi="Times New Roman"/>
          <w:b w:val="0"/>
          <w:i w:val="0"/>
          <w:sz w:val="22"/>
        </w:rPr>
        <w:t>Naz held the cracked-crown pendant.</w:t>
      </w:r>
    </w:p>
    <w:p>
      <w:pPr>
        <w:keepLines w:val="0"/>
      </w:pPr>
      <w:r>
        <w:rPr>
          <w:rFonts w:ascii="Times New Roman" w:hAnsi="Times New Roman"/>
          <w:b w:val="0"/>
          <w:i w:val="0"/>
          <w:sz w:val="22"/>
        </w:rPr>
        <w:t>TJ monitored federal radio traffic.</w:t>
      </w:r>
    </w:p>
    <w:p>
      <w:pPr>
        <w:keepLines w:val="0"/>
      </w:pPr>
      <w:r>
        <w:rPr>
          <w:rFonts w:ascii="Times New Roman" w:hAnsi="Times New Roman"/>
          <w:b w:val="0"/>
          <w:i w:val="0"/>
          <w:sz w:val="22"/>
        </w:rPr>
        <w:t>Mari kept watch near the door.</w:t>
      </w:r>
    </w:p>
    <w:p>
      <w:pPr>
        <w:keepLines w:val="0"/>
      </w:pPr>
      <w:r>
        <w:rPr>
          <w:rFonts w:ascii="Times New Roman" w:hAnsi="Times New Roman"/>
          <w:b w:val="0"/>
          <w:i w:val="0"/>
          <w:sz w:val="22"/>
        </w:rPr>
        <w:t>Reck placed the chain around Duke’s neck.</w:t>
      </w:r>
    </w:p>
    <w:p>
      <w:pPr>
        <w:keepLines w:val="0"/>
      </w:pPr>
      <w:r>
        <w:rPr>
          <w:rFonts w:ascii="Times New Roman" w:hAnsi="Times New Roman"/>
          <w:b w:val="0"/>
          <w:i w:val="0"/>
          <w:sz w:val="22"/>
        </w:rPr>
        <w:t>“You stood for us inside. You saved an officer during that transport even when Saint sent people to kill you. You carried proof out when you could’ve carried nothing but yourself.”</w:t>
      </w:r>
    </w:p>
    <w:p>
      <w:pPr>
        <w:keepLines w:val="0"/>
      </w:pPr>
      <w:r>
        <w:rPr>
          <w:rFonts w:ascii="Times New Roman" w:hAnsi="Times New Roman"/>
          <w:b w:val="0"/>
          <w:i w:val="0"/>
          <w:sz w:val="22"/>
        </w:rPr>
        <w:t>Duke touched the crown.</w:t>
      </w:r>
    </w:p>
    <w:p>
      <w:pPr>
        <w:keepLines w:val="0"/>
      </w:pPr>
      <w:r>
        <w:rPr>
          <w:rFonts w:ascii="Times New Roman" w:hAnsi="Times New Roman"/>
          <w:b w:val="0"/>
          <w:i w:val="0"/>
          <w:sz w:val="22"/>
        </w:rPr>
        <w:t>“I ain’t looking for a title.”</w:t>
      </w:r>
    </w:p>
    <w:p>
      <w:pPr>
        <w:keepLines w:val="0"/>
      </w:pPr>
      <w:r>
        <w:rPr>
          <w:rFonts w:ascii="Times New Roman" w:hAnsi="Times New Roman"/>
          <w:b w:val="0"/>
          <w:i w:val="0"/>
          <w:sz w:val="22"/>
        </w:rPr>
        <w:t>“That’s why you get one.”</w:t>
      </w:r>
    </w:p>
    <w:p>
      <w:pPr>
        <w:keepLines w:val="0"/>
      </w:pPr>
      <w:r>
        <w:rPr>
          <w:rFonts w:ascii="Times New Roman" w:hAnsi="Times New Roman"/>
          <w:b w:val="0"/>
          <w:i w:val="0"/>
          <w:sz w:val="22"/>
        </w:rPr>
        <w:t>Reck faced the founders.</w:t>
      </w:r>
    </w:p>
    <w:p>
      <w:pPr>
        <w:keepLines w:val="0"/>
      </w:pPr>
      <w:r>
        <w:rPr>
          <w:rFonts w:ascii="Times New Roman" w:hAnsi="Times New Roman"/>
          <w:b w:val="0"/>
          <w:i w:val="0"/>
          <w:sz w:val="22"/>
        </w:rPr>
        <w:t>“Darius ‘Duke’ Coleman—first captain of the Ridge Boyz.”</w:t>
      </w:r>
    </w:p>
    <w:p>
      <w:pPr>
        <w:keepLines w:val="0"/>
      </w:pPr>
      <w:r>
        <w:rPr>
          <w:rFonts w:ascii="Times New Roman" w:hAnsi="Times New Roman"/>
          <w:b w:val="0"/>
          <w:i w:val="0"/>
          <w:sz w:val="22"/>
        </w:rPr>
        <w:t>Zay offered his hand first.</w:t>
      </w:r>
    </w:p>
    <w:p>
      <w:pPr>
        <w:keepLines w:val="0"/>
      </w:pPr>
      <w:r>
        <w:rPr>
          <w:rFonts w:ascii="Times New Roman" w:hAnsi="Times New Roman"/>
          <w:b w:val="0"/>
          <w:i w:val="0"/>
          <w:sz w:val="22"/>
        </w:rPr>
        <w:t>The others followed.</w:t>
      </w:r>
    </w:p>
    <w:p>
      <w:pPr>
        <w:keepLines w:val="0"/>
      </w:pPr>
      <w:r>
        <w:rPr>
          <w:rFonts w:ascii="Times New Roman" w:hAnsi="Times New Roman"/>
          <w:b w:val="0"/>
          <w:i w:val="0"/>
          <w:sz w:val="22"/>
        </w:rPr>
        <w:t>Duke accepted the position with one condition.</w:t>
      </w:r>
    </w:p>
    <w:p>
      <w:pPr>
        <w:keepLines w:val="0"/>
      </w:pPr>
      <w:r>
        <w:rPr>
          <w:rFonts w:ascii="Times New Roman" w:hAnsi="Times New Roman"/>
          <w:b w:val="0"/>
          <w:i w:val="0"/>
          <w:sz w:val="22"/>
        </w:rPr>
        <w:t>“We bring Dreko home too.”</w:t>
      </w:r>
    </w:p>
    <w:p>
      <w:pPr>
        <w:keepLines w:val="0"/>
      </w:pPr>
      <w:r>
        <w:rPr>
          <w:rFonts w:ascii="Times New Roman" w:hAnsi="Times New Roman"/>
          <w:b w:val="0"/>
          <w:i w:val="0"/>
          <w:sz w:val="22"/>
        </w:rPr>
        <w:t>Khaos extended his hand from the Haven side.</w:t>
      </w:r>
    </w:p>
    <w:p>
      <w:pPr>
        <w:keepLines w:val="0"/>
      </w:pPr>
      <w:r>
        <w:rPr>
          <w:rFonts w:ascii="Times New Roman" w:hAnsi="Times New Roman"/>
          <w:b w:val="0"/>
          <w:i w:val="0"/>
          <w:sz w:val="22"/>
        </w:rPr>
        <w:t>“Both sides of the walls.”</w:t>
      </w:r>
    </w:p>
    <w:p>
      <w:pPr>
        <w:keepLines w:val="0"/>
      </w:pPr>
      <w:r>
        <w:rPr>
          <w:rFonts w:ascii="Times New Roman" w:hAnsi="Times New Roman"/>
          <w:b w:val="0"/>
          <w:i w:val="0"/>
          <w:sz w:val="22"/>
        </w:rPr>
        <w:t>They shook.</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White Tide rebuilt the street economy faster than anyone could control it.</w:t>
      </w:r>
    </w:p>
    <w:p>
      <w:pPr>
        <w:keepLines w:val="0"/>
      </w:pPr>
      <w:r>
        <w:rPr>
          <w:rFonts w:ascii="Times New Roman" w:hAnsi="Times New Roman"/>
          <w:b w:val="0"/>
          <w:i w:val="0"/>
          <w:sz w:val="22"/>
        </w:rPr>
        <w:t>Tide seized three missing containers and turned the Gator Hole into a protected distribution point. With Cell’s old routes and Sebastián’s surviving port contacts, the Canal Boyz earned more in forty-eight hours than they had during their entire existence.</w:t>
      </w:r>
    </w:p>
    <w:p>
      <w:pPr>
        <w:keepLines w:val="0"/>
      </w:pPr>
      <w:r>
        <w:rPr>
          <w:rFonts w:ascii="Times New Roman" w:hAnsi="Times New Roman"/>
          <w:b w:val="0"/>
          <w:i w:val="0"/>
          <w:sz w:val="22"/>
        </w:rPr>
        <w:t>King K and Mon recovered loose cargo through smaller crews desperate for protection.</w:t>
      </w:r>
    </w:p>
    <w:p>
      <w:pPr>
        <w:keepLines w:val="0"/>
      </w:pPr>
      <w:r>
        <w:rPr>
          <w:rFonts w:ascii="Times New Roman" w:hAnsi="Times New Roman"/>
          <w:b w:val="0"/>
          <w:i w:val="0"/>
          <w:sz w:val="22"/>
        </w:rPr>
        <w:t>Money returned to Palm Haven.</w:t>
      </w:r>
    </w:p>
    <w:p>
      <w:pPr>
        <w:keepLines w:val="0"/>
      </w:pPr>
      <w:r>
        <w:rPr>
          <w:rFonts w:ascii="Times New Roman" w:hAnsi="Times New Roman"/>
          <w:b w:val="0"/>
          <w:i w:val="0"/>
          <w:sz w:val="22"/>
        </w:rPr>
        <w:t>So did bodies.</w:t>
      </w:r>
    </w:p>
    <w:p>
      <w:pPr>
        <w:keepLines w:val="0"/>
      </w:pPr>
      <w:r>
        <w:rPr>
          <w:rFonts w:ascii="Times New Roman" w:hAnsi="Times New Roman"/>
          <w:b w:val="0"/>
          <w:i w:val="0"/>
          <w:sz w:val="22"/>
        </w:rPr>
        <w:t>Corners that had remained quiet during federal occupation became battlegrounds. Robberies followed every sale. Hospitals treated overdoses from packages damaged by seawater and mixed by inexperienced sellers.</w:t>
      </w:r>
    </w:p>
    <w:p>
      <w:pPr>
        <w:keepLines w:val="0"/>
      </w:pPr>
      <w:r>
        <w:rPr>
          <w:rFonts w:ascii="Times New Roman" w:hAnsi="Times New Roman"/>
          <w:b w:val="0"/>
          <w:i w:val="0"/>
          <w:sz w:val="22"/>
        </w:rPr>
        <w:t>Cell watched his empire break into younger pieces.</w:t>
      </w:r>
    </w:p>
    <w:p>
      <w:pPr>
        <w:keepLines w:val="0"/>
      </w:pPr>
      <w:r>
        <w:rPr>
          <w:rFonts w:ascii="Times New Roman" w:hAnsi="Times New Roman"/>
          <w:b w:val="0"/>
          <w:i w:val="0"/>
          <w:sz w:val="22"/>
        </w:rPr>
        <w:t>He had supplied Tide.</w:t>
      </w:r>
    </w:p>
    <w:p>
      <w:pPr>
        <w:keepLines w:val="0"/>
      </w:pPr>
      <w:r>
        <w:rPr>
          <w:rFonts w:ascii="Times New Roman" w:hAnsi="Times New Roman"/>
          <w:b w:val="0"/>
          <w:i w:val="0"/>
          <w:sz w:val="22"/>
        </w:rPr>
        <w:t>Now Tide no longer answered.</w:t>
      </w:r>
    </w:p>
    <w:p>
      <w:pPr>
        <w:keepLines w:val="0"/>
      </w:pPr>
      <w:r>
        <w:rPr>
          <w:rFonts w:ascii="Times New Roman" w:hAnsi="Times New Roman"/>
          <w:b w:val="0"/>
          <w:i w:val="0"/>
          <w:sz w:val="22"/>
        </w:rPr>
        <w:t>He had built Reck.</w:t>
      </w:r>
    </w:p>
    <w:p>
      <w:pPr>
        <w:keepLines w:val="0"/>
      </w:pPr>
      <w:r>
        <w:rPr>
          <w:rFonts w:ascii="Times New Roman" w:hAnsi="Times New Roman"/>
          <w:b w:val="0"/>
          <w:i w:val="0"/>
          <w:sz w:val="22"/>
        </w:rPr>
        <w:t>Reck had rejected him.</w:t>
      </w:r>
    </w:p>
    <w:p>
      <w:pPr>
        <w:keepLines w:val="0"/>
      </w:pPr>
      <w:r>
        <w:rPr>
          <w:rFonts w:ascii="Times New Roman" w:hAnsi="Times New Roman"/>
          <w:b w:val="0"/>
          <w:i w:val="0"/>
          <w:sz w:val="22"/>
        </w:rPr>
        <w:t>He called Naz with an offer.</w:t>
      </w:r>
    </w:p>
    <w:p>
      <w:pPr>
        <w:keepLines w:val="0"/>
      </w:pPr>
      <w:r>
        <w:rPr>
          <w:rFonts w:ascii="Times New Roman" w:hAnsi="Times New Roman"/>
          <w:b w:val="0"/>
          <w:i w:val="0"/>
          <w:sz w:val="22"/>
        </w:rPr>
        <w:t>“I know where Saint took Reem.”</w:t>
      </w:r>
    </w:p>
    <w:p>
      <w:pPr>
        <w:keepLines w:val="0"/>
      </w:pPr>
      <w:r>
        <w:rPr>
          <w:rFonts w:ascii="Times New Roman" w:hAnsi="Times New Roman"/>
          <w:b w:val="0"/>
          <w:i w:val="0"/>
          <w:sz w:val="22"/>
        </w:rPr>
        <w:t>Naz placed the call on speaker.</w:t>
      </w:r>
    </w:p>
    <w:p>
      <w:pPr>
        <w:keepLines w:val="0"/>
      </w:pPr>
      <w:r>
        <w:rPr>
          <w:rFonts w:ascii="Times New Roman" w:hAnsi="Times New Roman"/>
          <w:b w:val="0"/>
          <w:i w:val="0"/>
          <w:sz w:val="22"/>
        </w:rPr>
        <w:t>Reck leaned toward the phone.</w:t>
      </w:r>
    </w:p>
    <w:p>
      <w:pPr>
        <w:keepLines w:val="0"/>
      </w:pPr>
      <w:r>
        <w:rPr>
          <w:rFonts w:ascii="Times New Roman" w:hAnsi="Times New Roman"/>
          <w:b w:val="0"/>
          <w:i w:val="0"/>
          <w:sz w:val="22"/>
        </w:rPr>
        <w:t>“Say it.”</w:t>
      </w:r>
    </w:p>
    <w:p>
      <w:pPr>
        <w:keepLines w:val="0"/>
      </w:pPr>
      <w:r>
        <w:rPr>
          <w:rFonts w:ascii="Times New Roman" w:hAnsi="Times New Roman"/>
          <w:b w:val="0"/>
          <w:i w:val="0"/>
          <w:sz w:val="22"/>
        </w:rPr>
        <w:t>“Private island south of the channel. Saint used it for meetings nobody could photograph.”</w:t>
      </w:r>
    </w:p>
    <w:p>
      <w:pPr>
        <w:keepLines w:val="0"/>
      </w:pPr>
      <w:r>
        <w:rPr>
          <w:rFonts w:ascii="Times New Roman" w:hAnsi="Times New Roman"/>
          <w:b w:val="0"/>
          <w:i w:val="0"/>
          <w:sz w:val="22"/>
        </w:rPr>
        <w:t>“What you want?”</w:t>
      </w:r>
    </w:p>
    <w:p>
      <w:pPr>
        <w:keepLines w:val="0"/>
      </w:pPr>
      <w:r>
        <w:rPr>
          <w:rFonts w:ascii="Times New Roman" w:hAnsi="Times New Roman"/>
          <w:b w:val="0"/>
          <w:i w:val="0"/>
          <w:sz w:val="22"/>
        </w:rPr>
        <w:t>“Protection from the Blue Table.”</w:t>
      </w:r>
    </w:p>
    <w:p>
      <w:pPr>
        <w:keepLines w:val="0"/>
      </w:pPr>
      <w:r>
        <w:rPr>
          <w:rFonts w:ascii="Times New Roman" w:hAnsi="Times New Roman"/>
          <w:b w:val="0"/>
          <w:i w:val="0"/>
          <w:sz w:val="22"/>
        </w:rPr>
        <w:t>Khaos laughed. “The man who created the Canal Boyz scared of his own business now.”</w:t>
      </w:r>
    </w:p>
    <w:p>
      <w:pPr>
        <w:keepLines w:val="0"/>
      </w:pPr>
      <w:r>
        <w:rPr>
          <w:rFonts w:ascii="Times New Roman" w:hAnsi="Times New Roman"/>
          <w:b w:val="0"/>
          <w:i w:val="0"/>
          <w:sz w:val="22"/>
        </w:rPr>
        <w:t>Cell ignored him.</w:t>
      </w:r>
    </w:p>
    <w:p>
      <w:pPr>
        <w:keepLines w:val="0"/>
      </w:pPr>
      <w:r>
        <w:rPr>
          <w:rFonts w:ascii="Times New Roman" w:hAnsi="Times New Roman"/>
          <w:b w:val="0"/>
          <w:i w:val="0"/>
          <w:sz w:val="22"/>
        </w:rPr>
        <w:t>“La Madrina wants me alive long enough to explain the Gulf Empress. El Almirante wants somebody to pay for his son.”</w:t>
      </w:r>
    </w:p>
    <w:p>
      <w:pPr>
        <w:keepLines w:val="0"/>
      </w:pPr>
      <w:r>
        <w:rPr>
          <w:rFonts w:ascii="Times New Roman" w:hAnsi="Times New Roman"/>
          <w:b w:val="0"/>
          <w:i w:val="0"/>
          <w:sz w:val="22"/>
        </w:rPr>
        <w:t>“Did you help Sebastián?” Reck asked.</w:t>
      </w:r>
    </w:p>
    <w:p>
      <w:pPr>
        <w:keepLines w:val="0"/>
      </w:pPr>
      <w:r>
        <w:rPr>
          <w:rFonts w:ascii="Times New Roman" w:hAnsi="Times New Roman"/>
          <w:b w:val="0"/>
          <w:i w:val="0"/>
          <w:sz w:val="22"/>
        </w:rPr>
        <w:t>Silence.</w:t>
      </w:r>
    </w:p>
    <w:p>
      <w:pPr>
        <w:keepLines w:val="0"/>
      </w:pPr>
      <w:r>
        <w:rPr>
          <w:rFonts w:ascii="Times New Roman" w:hAnsi="Times New Roman"/>
          <w:b w:val="0"/>
          <w:i w:val="0"/>
          <w:sz w:val="22"/>
        </w:rPr>
        <w:t>“Wrong answer,” Reck said.</w:t>
      </w:r>
    </w:p>
    <w:p>
      <w:pPr>
        <w:keepLines w:val="0"/>
      </w:pPr>
      <w:r>
        <w:rPr>
          <w:rFonts w:ascii="Times New Roman" w:hAnsi="Times New Roman"/>
          <w:b w:val="0"/>
          <w:i w:val="0"/>
          <w:sz w:val="22"/>
        </w:rPr>
        <w:t>“I gave him port access. I didn’t know he planned to open the ship.”</w:t>
      </w:r>
    </w:p>
    <w:p>
      <w:pPr>
        <w:keepLines w:val="0"/>
      </w:pPr>
      <w:r>
        <w:rPr>
          <w:rFonts w:ascii="Times New Roman" w:hAnsi="Times New Roman"/>
          <w:b w:val="0"/>
          <w:i w:val="0"/>
          <w:sz w:val="22"/>
        </w:rPr>
        <w:t>Naz wrote the admission down.</w:t>
      </w:r>
    </w:p>
    <w:p>
      <w:pPr>
        <w:keepLines w:val="0"/>
      </w:pPr>
      <w:r>
        <w:rPr>
          <w:rFonts w:ascii="Times New Roman" w:hAnsi="Times New Roman"/>
          <w:b w:val="0"/>
          <w:i w:val="0"/>
          <w:sz w:val="22"/>
        </w:rPr>
        <w:t>Cell continued.</w:t>
      </w:r>
    </w:p>
    <w:p>
      <w:pPr>
        <w:keepLines w:val="0"/>
      </w:pPr>
      <w:r>
        <w:rPr>
          <w:rFonts w:ascii="Times New Roman" w:hAnsi="Times New Roman"/>
          <w:b w:val="0"/>
          <w:i w:val="0"/>
          <w:sz w:val="22"/>
        </w:rPr>
        <w:t>“Saint’s island is called Pelican Key. Cameras, private dock, underground bunker. He’ll destroy whatever remains before federal teams reach it.”</w:t>
      </w:r>
    </w:p>
    <w:p>
      <w:pPr>
        <w:keepLines w:val="0"/>
      </w:pPr>
      <w:r>
        <w:rPr>
          <w:rFonts w:ascii="Times New Roman" w:hAnsi="Times New Roman"/>
          <w:b w:val="0"/>
          <w:i w:val="0"/>
          <w:sz w:val="22"/>
        </w:rPr>
        <w:t>“Send the location.”</w:t>
      </w:r>
    </w:p>
    <w:p>
      <w:pPr>
        <w:keepLines w:val="0"/>
      </w:pPr>
      <w:r>
        <w:rPr>
          <w:rFonts w:ascii="Times New Roman" w:hAnsi="Times New Roman"/>
          <w:b w:val="0"/>
          <w:i w:val="0"/>
          <w:sz w:val="22"/>
        </w:rPr>
        <w:t>“Protection first.”</w:t>
      </w:r>
    </w:p>
    <w:p>
      <w:pPr>
        <w:keepLines w:val="0"/>
      </w:pPr>
      <w:r>
        <w:rPr>
          <w:rFonts w:ascii="Times New Roman" w:hAnsi="Times New Roman"/>
          <w:b w:val="0"/>
          <w:i w:val="0"/>
          <w:sz w:val="22"/>
        </w:rPr>
        <w:t>Reck looked at Duke.</w:t>
      </w:r>
    </w:p>
    <w:p>
      <w:pPr>
        <w:keepLines w:val="0"/>
      </w:pPr>
      <w:r>
        <w:rPr>
          <w:rFonts w:ascii="Times New Roman" w:hAnsi="Times New Roman"/>
          <w:b w:val="0"/>
          <w:i w:val="0"/>
          <w:sz w:val="22"/>
        </w:rPr>
        <w:t>“You get one safe conversation with La Madrina. After that, whatever you did decides what happens.”</w:t>
      </w:r>
    </w:p>
    <w:p>
      <w:pPr>
        <w:keepLines w:val="0"/>
      </w:pPr>
      <w:r>
        <w:rPr>
          <w:rFonts w:ascii="Times New Roman" w:hAnsi="Times New Roman"/>
          <w:b w:val="0"/>
          <w:i w:val="0"/>
          <w:sz w:val="22"/>
        </w:rPr>
        <w:t>Cell knew it was the only offer coming.</w:t>
      </w:r>
    </w:p>
    <w:p>
      <w:pPr>
        <w:keepLines w:val="0"/>
      </w:pPr>
      <w:r>
        <w:rPr>
          <w:rFonts w:ascii="Times New Roman" w:hAnsi="Times New Roman"/>
          <w:b w:val="0"/>
          <w:i w:val="0"/>
          <w:sz w:val="22"/>
        </w:rPr>
        <w:t>The location appeared on Naz’s screen.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Marcus Reed awakened with a tube in his chest and Holloway beside the bed.</w:t>
      </w:r>
    </w:p>
    <w:p>
      <w:pPr>
        <w:keepLines w:val="0"/>
      </w:pPr>
      <w:r>
        <w:rPr>
          <w:rFonts w:ascii="Times New Roman" w:hAnsi="Times New Roman"/>
          <w:b w:val="0"/>
          <w:i w:val="0"/>
          <w:sz w:val="22"/>
        </w:rPr>
        <w:t>His first question was not about Saint.</w:t>
      </w:r>
    </w:p>
    <w:p>
      <w:pPr>
        <w:keepLines w:val="0"/>
      </w:pPr>
      <w:r>
        <w:rPr>
          <w:rFonts w:ascii="Times New Roman" w:hAnsi="Times New Roman"/>
          <w:b w:val="0"/>
          <w:i w:val="0"/>
          <w:sz w:val="22"/>
        </w:rPr>
        <w:t>“Did the vote pass?”</w:t>
      </w:r>
    </w:p>
    <w:p>
      <w:pPr>
        <w:keepLines w:val="0"/>
      </w:pPr>
      <w:r>
        <w:rPr>
          <w:rFonts w:ascii="Times New Roman" w:hAnsi="Times New Roman"/>
          <w:b w:val="0"/>
          <w:i w:val="0"/>
          <w:sz w:val="22"/>
        </w:rPr>
        <w:t>“No.”</w:t>
      </w:r>
    </w:p>
    <w:p>
      <w:pPr>
        <w:keepLines w:val="0"/>
      </w:pPr>
      <w:r>
        <w:rPr>
          <w:rFonts w:ascii="Times New Roman" w:hAnsi="Times New Roman"/>
          <w:b w:val="0"/>
          <w:i w:val="0"/>
          <w:sz w:val="22"/>
        </w:rPr>
        <w:t>Reed closed his eyes with relief.</w:t>
      </w:r>
    </w:p>
    <w:p>
      <w:pPr>
        <w:keepLines w:val="0"/>
      </w:pPr>
      <w:r>
        <w:rPr>
          <w:rFonts w:ascii="Times New Roman" w:hAnsi="Times New Roman"/>
          <w:b w:val="0"/>
          <w:i w:val="0"/>
          <w:sz w:val="22"/>
        </w:rPr>
        <w:t>Holloway showed him the Pelican Key coordinates.</w:t>
      </w:r>
    </w:p>
    <w:p>
      <w:pPr>
        <w:keepLines w:val="0"/>
      </w:pPr>
      <w:r>
        <w:rPr>
          <w:rFonts w:ascii="Times New Roman" w:hAnsi="Times New Roman"/>
          <w:b w:val="0"/>
          <w:i w:val="0"/>
          <w:sz w:val="22"/>
        </w:rPr>
        <w:t>“Recognize it?”</w:t>
      </w:r>
    </w:p>
    <w:p>
      <w:pPr>
        <w:keepLines w:val="0"/>
      </w:pPr>
      <w:r>
        <w:rPr>
          <w:rFonts w:ascii="Times New Roman" w:hAnsi="Times New Roman"/>
          <w:b w:val="0"/>
          <w:i w:val="0"/>
          <w:sz w:val="22"/>
        </w:rPr>
        <w:t>“My father took me there once when I was twelve.”</w:t>
      </w:r>
    </w:p>
    <w:p>
      <w:pPr>
        <w:keepLines w:val="0"/>
      </w:pPr>
      <w:r>
        <w:rPr>
          <w:rFonts w:ascii="Times New Roman" w:hAnsi="Times New Roman"/>
          <w:b w:val="0"/>
          <w:i w:val="0"/>
          <w:sz w:val="22"/>
        </w:rPr>
        <w:t>“What’s on it?”</w:t>
      </w:r>
    </w:p>
    <w:p>
      <w:pPr>
        <w:keepLines w:val="0"/>
      </w:pPr>
      <w:r>
        <w:rPr>
          <w:rFonts w:ascii="Times New Roman" w:hAnsi="Times New Roman"/>
          <w:b w:val="0"/>
          <w:i w:val="0"/>
          <w:sz w:val="22"/>
        </w:rPr>
        <w:t>“A house above. Bunker below. Private tunnel from the dock.”</w:t>
      </w:r>
    </w:p>
    <w:p>
      <w:pPr>
        <w:keepLines w:val="0"/>
      </w:pPr>
      <w:r>
        <w:rPr>
          <w:rFonts w:ascii="Times New Roman" w:hAnsi="Times New Roman"/>
          <w:b w:val="0"/>
          <w:i w:val="0"/>
          <w:sz w:val="22"/>
        </w:rPr>
        <w:t>He struggled to sit higher.</w:t>
      </w:r>
    </w:p>
    <w:p>
      <w:pPr>
        <w:keepLines w:val="0"/>
      </w:pPr>
      <w:r>
        <w:rPr>
          <w:rFonts w:ascii="Times New Roman" w:hAnsi="Times New Roman"/>
          <w:b w:val="0"/>
          <w:i w:val="0"/>
          <w:sz w:val="22"/>
        </w:rPr>
        <w:t>“Danielle found records there before she died.”</w:t>
      </w:r>
    </w:p>
    <w:p>
      <w:pPr>
        <w:keepLines w:val="0"/>
      </w:pPr>
      <w:r>
        <w:rPr>
          <w:rFonts w:ascii="Times New Roman" w:hAnsi="Times New Roman"/>
          <w:b w:val="0"/>
          <w:i w:val="0"/>
          <w:sz w:val="22"/>
        </w:rPr>
        <w:t>“Your mother?”</w:t>
      </w:r>
    </w:p>
    <w:p>
      <w:pPr>
        <w:keepLines w:val="0"/>
      </w:pPr>
      <w:r>
        <w:rPr>
          <w:rFonts w:ascii="Times New Roman" w:hAnsi="Times New Roman"/>
          <w:b w:val="0"/>
          <w:i w:val="0"/>
          <w:sz w:val="22"/>
        </w:rPr>
        <w:t>“She copied something Saint never recovered. If he still has Shanice Dawson, it’s because he thinks Reem knows where Danielle hid it.”</w:t>
      </w:r>
    </w:p>
    <w:p>
      <w:pPr>
        <w:keepLines w:val="0"/>
      </w:pPr>
      <w:r>
        <w:rPr>
          <w:rFonts w:ascii="Times New Roman" w:hAnsi="Times New Roman"/>
          <w:b w:val="0"/>
          <w:i w:val="0"/>
          <w:sz w:val="22"/>
        </w:rPr>
        <w:t>Holloway stared at him.</w:t>
      </w:r>
    </w:p>
    <w:p>
      <w:pPr>
        <w:keepLines w:val="0"/>
      </w:pPr>
      <w:r>
        <w:rPr>
          <w:rFonts w:ascii="Times New Roman" w:hAnsi="Times New Roman"/>
          <w:b w:val="0"/>
          <w:i w:val="0"/>
          <w:sz w:val="22"/>
        </w:rPr>
        <w:t>“Shanice is alive?”</w:t>
      </w:r>
    </w:p>
    <w:p>
      <w:pPr>
        <w:keepLines w:val="0"/>
      </w:pPr>
      <w:r>
        <w:rPr>
          <w:rFonts w:ascii="Times New Roman" w:hAnsi="Times New Roman"/>
          <w:b w:val="0"/>
          <w:i w:val="0"/>
          <w:sz w:val="22"/>
        </w:rPr>
        <w:t>Reed looked toward the door.</w:t>
      </w:r>
    </w:p>
    <w:p>
      <w:pPr>
        <w:keepLines w:val="0"/>
      </w:pPr>
      <w:r>
        <w:rPr>
          <w:rFonts w:ascii="Times New Roman" w:hAnsi="Times New Roman"/>
          <w:b w:val="0"/>
          <w:i w:val="0"/>
          <w:sz w:val="22"/>
        </w:rPr>
        <w:t>“My father sent me one message before the bank attack.”</w:t>
      </w:r>
    </w:p>
    <w:p>
      <w:pPr>
        <w:keepLines w:val="0"/>
      </w:pPr>
      <w:r>
        <w:rPr>
          <w:rFonts w:ascii="Times New Roman" w:hAnsi="Times New Roman"/>
          <w:b w:val="0"/>
          <w:i w:val="0"/>
          <w:sz w:val="22"/>
        </w:rPr>
        <w:t>He handed her a photograph.</w:t>
      </w:r>
    </w:p>
    <w:p>
      <w:pPr>
        <w:keepLines w:val="0"/>
      </w:pPr>
      <w:r>
        <w:rPr>
          <w:rFonts w:ascii="Times New Roman" w:hAnsi="Times New Roman"/>
          <w:b w:val="0"/>
          <w:i w:val="0"/>
          <w:sz w:val="22"/>
        </w:rPr>
        <w:t>Shanice and Kobe sat inside a white room beneath a coastal painting.</w:t>
      </w:r>
    </w:p>
    <w:p>
      <w:pPr>
        <w:keepLines w:val="0"/>
      </w:pPr>
      <w:r>
        <w:rPr>
          <w:rFonts w:ascii="Times New Roman" w:hAnsi="Times New Roman"/>
          <w:b w:val="0"/>
          <w:i w:val="0"/>
          <w:sz w:val="22"/>
        </w:rPr>
        <w:t>“He told me to destroy the archive or they would disappear.”</w:t>
      </w:r>
    </w:p>
    <w:p>
      <w:pPr>
        <w:keepLines w:val="0"/>
      </w:pPr>
      <w:r>
        <w:rPr>
          <w:rFonts w:ascii="Times New Roman" w:hAnsi="Times New Roman"/>
          <w:b w:val="0"/>
          <w:i w:val="0"/>
          <w:sz w:val="22"/>
        </w:rPr>
        <w:t>Holloway called Reck.</w:t>
      </w:r>
    </w:p>
    <w:p>
      <w:pPr>
        <w:keepLines w:val="0"/>
      </w:pPr>
      <w:r>
        <w:rPr>
          <w:rFonts w:ascii="Times New Roman" w:hAnsi="Times New Roman"/>
          <w:b w:val="0"/>
          <w:i w:val="0"/>
          <w:sz w:val="22"/>
        </w:rPr>
        <w:t>For the first time, he knew why Reem entered Saint’s vehicle.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At Gulf Rock, Dreko started a rebellion without throwing the first punch.</w:t>
      </w:r>
    </w:p>
    <w:p>
      <w:pPr>
        <w:keepLines w:val="0"/>
      </w:pPr>
      <w:r>
        <w:rPr>
          <w:rFonts w:ascii="Times New Roman" w:hAnsi="Times New Roman"/>
          <w:b w:val="0"/>
          <w:i w:val="0"/>
          <w:sz w:val="22"/>
        </w:rPr>
        <w:t>He copied names.</w:t>
      </w:r>
    </w:p>
    <w:p>
      <w:pPr>
        <w:keepLines w:val="0"/>
      </w:pPr>
      <w:r>
        <w:rPr>
          <w:rFonts w:ascii="Times New Roman" w:hAnsi="Times New Roman"/>
          <w:b w:val="0"/>
          <w:i w:val="0"/>
          <w:sz w:val="22"/>
        </w:rPr>
        <w:t>Guards paid by Saint.</w:t>
      </w:r>
    </w:p>
    <w:p>
      <w:pPr>
        <w:keepLines w:val="0"/>
      </w:pPr>
      <w:r>
        <w:rPr>
          <w:rFonts w:ascii="Times New Roman" w:hAnsi="Times New Roman"/>
          <w:b w:val="0"/>
          <w:i w:val="0"/>
          <w:sz w:val="22"/>
        </w:rPr>
        <w:t>Inmates moved for King K.</w:t>
      </w:r>
    </w:p>
    <w:p>
      <w:pPr>
        <w:keepLines w:val="0"/>
      </w:pPr>
      <w:r>
        <w:rPr>
          <w:rFonts w:ascii="Times New Roman" w:hAnsi="Times New Roman"/>
          <w:b w:val="0"/>
          <w:i w:val="0"/>
          <w:sz w:val="22"/>
        </w:rPr>
        <w:t>Medical transfers used to hide witnesses.</w:t>
      </w:r>
    </w:p>
    <w:p>
      <w:pPr>
        <w:keepLines w:val="0"/>
      </w:pPr>
      <w:r>
        <w:rPr>
          <w:rFonts w:ascii="Times New Roman" w:hAnsi="Times New Roman"/>
          <w:b w:val="0"/>
          <w:i w:val="0"/>
          <w:sz w:val="22"/>
        </w:rPr>
        <w:t>Confiscated phone calls sold back to criminal organizations.</w:t>
      </w:r>
    </w:p>
    <w:p>
      <w:pPr>
        <w:keepLines w:val="0"/>
      </w:pPr>
      <w:r>
        <w:rPr>
          <w:rFonts w:ascii="Times New Roman" w:hAnsi="Times New Roman"/>
          <w:b w:val="0"/>
          <w:i w:val="0"/>
          <w:sz w:val="22"/>
        </w:rPr>
        <w:t>Reem’s network carried the list between units.</w:t>
      </w:r>
    </w:p>
    <w:p>
      <w:pPr>
        <w:keepLines w:val="0"/>
      </w:pPr>
      <w:r>
        <w:rPr>
          <w:rFonts w:ascii="Times New Roman" w:hAnsi="Times New Roman"/>
          <w:b w:val="0"/>
          <w:i w:val="0"/>
          <w:sz w:val="22"/>
        </w:rPr>
        <w:t>When a corrupt guard attempted to move Dreko into an isolated corridor, incarcerated Ridge and Haven members refused to return to their cells. Other inmates joined after learning the same guards had stolen family money and sold protection.</w:t>
      </w:r>
    </w:p>
    <w:p>
      <w:pPr>
        <w:keepLines w:val="0"/>
      </w:pPr>
      <w:r>
        <w:rPr>
          <w:rFonts w:ascii="Times New Roman" w:hAnsi="Times New Roman"/>
          <w:b w:val="0"/>
          <w:i w:val="0"/>
          <w:sz w:val="22"/>
        </w:rPr>
        <w:t>The prison locked down.</w:t>
      </w:r>
    </w:p>
    <w:p>
      <w:pPr>
        <w:keepLines w:val="0"/>
      </w:pPr>
      <w:r>
        <w:rPr>
          <w:rFonts w:ascii="Times New Roman" w:hAnsi="Times New Roman"/>
          <w:b w:val="0"/>
          <w:i w:val="0"/>
          <w:sz w:val="22"/>
        </w:rPr>
        <w:t>No doors opened.</w:t>
      </w:r>
    </w:p>
    <w:p>
      <w:pPr>
        <w:keepLines w:val="0"/>
      </w:pPr>
      <w:r>
        <w:rPr>
          <w:rFonts w:ascii="Times New Roman" w:hAnsi="Times New Roman"/>
          <w:b w:val="0"/>
          <w:i w:val="0"/>
          <w:sz w:val="22"/>
        </w:rPr>
        <w:t>No meals moved.</w:t>
      </w:r>
    </w:p>
    <w:p>
      <w:pPr>
        <w:keepLines w:val="0"/>
      </w:pPr>
      <w:r>
        <w:rPr>
          <w:rFonts w:ascii="Times New Roman" w:hAnsi="Times New Roman"/>
          <w:b w:val="0"/>
          <w:i w:val="0"/>
          <w:sz w:val="22"/>
        </w:rPr>
        <w:t>No transport left Gulf Rock without every camera recording.</w:t>
      </w:r>
    </w:p>
    <w:p>
      <w:pPr>
        <w:keepLines w:val="0"/>
      </w:pPr>
      <w:r>
        <w:rPr>
          <w:rFonts w:ascii="Times New Roman" w:hAnsi="Times New Roman"/>
          <w:b w:val="0"/>
          <w:i w:val="0"/>
          <w:sz w:val="22"/>
        </w:rPr>
        <w:t>Dreko called it standing together.</w:t>
      </w:r>
    </w:p>
    <w:p>
      <w:pPr>
        <w:keepLines w:val="0"/>
      </w:pPr>
      <w:r>
        <w:rPr>
          <w:rFonts w:ascii="Times New Roman" w:hAnsi="Times New Roman"/>
          <w:b w:val="0"/>
          <w:i w:val="0"/>
          <w:sz w:val="22"/>
        </w:rPr>
        <w:t>News stations called it an uprising.</w:t>
      </w:r>
    </w:p>
    <w:p>
      <w:pPr>
        <w:keepLines w:val="0"/>
      </w:pPr>
      <w:r>
        <w:rPr>
          <w:rFonts w:ascii="Times New Roman" w:hAnsi="Times New Roman"/>
          <w:b w:val="0"/>
          <w:i w:val="0"/>
          <w:sz w:val="22"/>
        </w:rPr>
        <w:t>Saint’s remaining allies ordered tactical teams inside.</w:t>
      </w:r>
    </w:p>
    <w:p>
      <w:pPr>
        <w:keepLines w:val="0"/>
      </w:pPr>
      <w:r>
        <w:rPr>
          <w:rFonts w:ascii="Times New Roman" w:hAnsi="Times New Roman"/>
          <w:b w:val="0"/>
          <w:i w:val="0"/>
          <w:sz w:val="22"/>
        </w:rPr>
        <w:t>Holloway released Administrator Graves’s recording before they could enter.</w:t>
      </w:r>
    </w:p>
    <w:p>
      <w:pPr>
        <w:keepLines w:val="0"/>
      </w:pPr>
      <w:r>
        <w:rPr>
          <w:rFonts w:ascii="Times New Roman" w:hAnsi="Times New Roman"/>
          <w:b w:val="0"/>
          <w:i w:val="0"/>
          <w:sz w:val="22"/>
        </w:rPr>
        <w:t>The public heard prison officials discussing Saint, Cell and King K.</w:t>
      </w:r>
    </w:p>
    <w:p>
      <w:pPr>
        <w:keepLines w:val="0"/>
      </w:pPr>
      <w:r>
        <w:rPr>
          <w:rFonts w:ascii="Times New Roman" w:hAnsi="Times New Roman"/>
          <w:b w:val="0"/>
          <w:i w:val="0"/>
          <w:sz w:val="22"/>
        </w:rPr>
        <w:t>State authorities suspended the assault.</w:t>
      </w:r>
    </w:p>
    <w:p>
      <w:pPr>
        <w:keepLines w:val="0"/>
      </w:pPr>
      <w:r>
        <w:rPr>
          <w:rFonts w:ascii="Times New Roman" w:hAnsi="Times New Roman"/>
          <w:b w:val="0"/>
          <w:i w:val="0"/>
          <w:sz w:val="22"/>
        </w:rPr>
        <w:t>Dreko remained incarcerated.</w:t>
      </w:r>
    </w:p>
    <w:p>
      <w:pPr>
        <w:keepLines w:val="0"/>
      </w:pPr>
      <w:r>
        <w:rPr>
          <w:rFonts w:ascii="Times New Roman" w:hAnsi="Times New Roman"/>
          <w:b w:val="0"/>
          <w:i w:val="0"/>
          <w:sz w:val="22"/>
        </w:rPr>
        <w:t>But he had survived long enough to turn one prison against Saint’s system.</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La Madrina met the Blue Table on the deck of the damaged Gulf Empress.</w:t>
      </w:r>
    </w:p>
    <w:p>
      <w:pPr>
        <w:keepLines w:val="0"/>
      </w:pPr>
      <w:r>
        <w:rPr>
          <w:rFonts w:ascii="Times New Roman" w:hAnsi="Times New Roman"/>
          <w:b w:val="0"/>
          <w:i w:val="0"/>
          <w:sz w:val="22"/>
        </w:rPr>
        <w:t>El Almirante looked older than he had the previous morning.</w:t>
      </w:r>
    </w:p>
    <w:p>
      <w:pPr>
        <w:keepLines w:val="0"/>
      </w:pPr>
      <w:r>
        <w:rPr>
          <w:rFonts w:ascii="Times New Roman" w:hAnsi="Times New Roman"/>
          <w:b w:val="0"/>
          <w:i w:val="0"/>
          <w:sz w:val="22"/>
        </w:rPr>
        <w:t>His son had betrayed him publicly.</w:t>
      </w:r>
    </w:p>
    <w:p>
      <w:pPr>
        <w:keepLines w:val="0"/>
      </w:pPr>
      <w:r>
        <w:rPr>
          <w:rFonts w:ascii="Times New Roman" w:hAnsi="Times New Roman"/>
          <w:b w:val="0"/>
          <w:i w:val="0"/>
          <w:sz w:val="22"/>
        </w:rPr>
        <w:t>His shipment filled enemy streets.</w:t>
      </w:r>
    </w:p>
    <w:p>
      <w:pPr>
        <w:keepLines w:val="0"/>
      </w:pPr>
      <w:r>
        <w:rPr>
          <w:rFonts w:ascii="Times New Roman" w:hAnsi="Times New Roman"/>
          <w:b w:val="0"/>
          <w:i w:val="0"/>
          <w:sz w:val="22"/>
        </w:rPr>
        <w:t>His organization had divided into factions beneath him.</w:t>
      </w:r>
    </w:p>
    <w:p>
      <w:pPr>
        <w:keepLines w:val="0"/>
      </w:pPr>
      <w:r>
        <w:rPr>
          <w:rFonts w:ascii="Times New Roman" w:hAnsi="Times New Roman"/>
          <w:b w:val="0"/>
          <w:i w:val="0"/>
          <w:sz w:val="22"/>
        </w:rPr>
        <w:t>Lucía placed Sebastián’s communications on the table.</w:t>
      </w:r>
    </w:p>
    <w:p>
      <w:pPr>
        <w:keepLines w:val="0"/>
      </w:pPr>
      <w:r>
        <w:rPr>
          <w:rFonts w:ascii="Times New Roman" w:hAnsi="Times New Roman"/>
          <w:b w:val="0"/>
          <w:i w:val="0"/>
          <w:sz w:val="22"/>
        </w:rPr>
        <w:t>One message identified Pelican Key.</w:t>
      </w:r>
    </w:p>
    <w:p>
      <w:pPr>
        <w:keepLines w:val="0"/>
      </w:pPr>
      <w:r>
        <w:rPr>
          <w:rFonts w:ascii="Times New Roman" w:hAnsi="Times New Roman"/>
          <w:b w:val="0"/>
          <w:i w:val="0"/>
          <w:sz w:val="22"/>
        </w:rPr>
        <w:t>Another ordered Mar Azul soldiers loyal to him to kill La Madrina before she reached it.</w:t>
      </w:r>
    </w:p>
    <w:p>
      <w:pPr>
        <w:keepLines w:val="0"/>
      </w:pPr>
      <w:r>
        <w:rPr>
          <w:rFonts w:ascii="Times New Roman" w:hAnsi="Times New Roman"/>
          <w:b w:val="0"/>
          <w:i w:val="0"/>
          <w:sz w:val="22"/>
        </w:rPr>
        <w:t>El Almirante read both.</w:t>
      </w:r>
    </w:p>
    <w:p>
      <w:pPr>
        <w:keepLines w:val="0"/>
      </w:pPr>
      <w:r>
        <w:rPr>
          <w:rFonts w:ascii="Times New Roman" w:hAnsi="Times New Roman"/>
          <w:b w:val="0"/>
          <w:i w:val="0"/>
          <w:sz w:val="22"/>
        </w:rPr>
        <w:t>“Bring him back alive.”</w:t>
      </w:r>
    </w:p>
    <w:p>
      <w:pPr>
        <w:keepLines w:val="0"/>
      </w:pPr>
      <w:r>
        <w:rPr>
          <w:rFonts w:ascii="Times New Roman" w:hAnsi="Times New Roman"/>
          <w:b w:val="0"/>
          <w:i w:val="0"/>
          <w:sz w:val="22"/>
        </w:rPr>
        <w:t>La Madrina looked toward the island beyond the horizon.</w:t>
      </w:r>
    </w:p>
    <w:p>
      <w:pPr>
        <w:keepLines w:val="0"/>
      </w:pPr>
      <w:r>
        <w:rPr>
          <w:rFonts w:ascii="Times New Roman" w:hAnsi="Times New Roman"/>
          <w:b w:val="0"/>
          <w:i w:val="0"/>
          <w:sz w:val="22"/>
        </w:rPr>
        <w:t>“If he resists?”</w:t>
      </w:r>
    </w:p>
    <w:p>
      <w:pPr>
        <w:keepLines w:val="0"/>
      </w:pPr>
      <w:r>
        <w:rPr>
          <w:rFonts w:ascii="Times New Roman" w:hAnsi="Times New Roman"/>
          <w:b w:val="0"/>
          <w:i w:val="0"/>
          <w:sz w:val="22"/>
        </w:rPr>
        <w:t>El Almirante’s face revealed nothing.</w:t>
      </w:r>
    </w:p>
    <w:p>
      <w:pPr>
        <w:keepLines w:val="0"/>
      </w:pPr>
      <w:r>
        <w:rPr>
          <w:rFonts w:ascii="Times New Roman" w:hAnsi="Times New Roman"/>
          <w:b w:val="0"/>
          <w:i w:val="0"/>
          <w:sz w:val="22"/>
        </w:rPr>
        <w:t>“He already did.”</w:t>
      </w:r>
    </w:p>
    <w:p>
      <w:pPr>
        <w:keepLines w:val="0"/>
      </w:pPr>
      <w:r>
        <w:rPr>
          <w:rFonts w:ascii="Times New Roman" w:hAnsi="Times New Roman"/>
          <w:b w:val="0"/>
          <w:i w:val="0"/>
          <w:sz w:val="22"/>
        </w:rPr>
        <w:t>Mateo objected. “We still have missing cargo throughout the city.”</w:t>
      </w:r>
    </w:p>
    <w:p>
      <w:pPr>
        <w:keepLines w:val="0"/>
      </w:pPr>
      <w:r>
        <w:rPr>
          <w:rFonts w:ascii="Times New Roman" w:hAnsi="Times New Roman"/>
          <w:b w:val="0"/>
          <w:i w:val="0"/>
          <w:sz w:val="22"/>
        </w:rPr>
        <w:t>“Cargo can be replaced,” Lucía said. “Authority cannot.”</w:t>
      </w:r>
    </w:p>
    <w:p>
      <w:pPr>
        <w:keepLines w:val="0"/>
      </w:pPr>
      <w:r>
        <w:rPr>
          <w:rFonts w:ascii="Times New Roman" w:hAnsi="Times New Roman"/>
          <w:b w:val="0"/>
          <w:i w:val="0"/>
          <w:sz w:val="22"/>
        </w:rPr>
        <w:t>La Madrina regained temporary command of the Florida operation.</w:t>
      </w:r>
    </w:p>
    <w:p>
      <w:pPr>
        <w:keepLines w:val="0"/>
      </w:pPr>
      <w:r>
        <w:rPr>
          <w:rFonts w:ascii="Times New Roman" w:hAnsi="Times New Roman"/>
          <w:b w:val="0"/>
          <w:i w:val="0"/>
          <w:sz w:val="22"/>
        </w:rPr>
        <w:t>Her first order was not against Reck.</w:t>
      </w:r>
    </w:p>
    <w:p>
      <w:pPr>
        <w:keepLines w:val="0"/>
      </w:pPr>
      <w:r>
        <w:rPr>
          <w:rFonts w:ascii="Times New Roman" w:hAnsi="Times New Roman"/>
          <w:b w:val="0"/>
          <w:i w:val="0"/>
          <w:sz w:val="22"/>
        </w:rPr>
        <w:t>It was against Sebastián.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returned to Sunridge before leaving for the island.</w:t>
      </w:r>
    </w:p>
    <w:p>
      <w:pPr>
        <w:keepLines w:val="0"/>
      </w:pPr>
      <w:r>
        <w:rPr>
          <w:rFonts w:ascii="Times New Roman" w:hAnsi="Times New Roman"/>
          <w:b w:val="0"/>
          <w:i w:val="0"/>
          <w:sz w:val="22"/>
        </w:rPr>
        <w:t>Residents surrounded Crown Harbor representatives attempting to post new seizure notices. Ms. Lena stood on the steps of The Sunshine holding her community-ownership certificate.</w:t>
      </w:r>
    </w:p>
    <w:p>
      <w:pPr>
        <w:keepLines w:val="0"/>
      </w:pPr>
      <w:r>
        <w:rPr>
          <w:rFonts w:ascii="Times New Roman" w:hAnsi="Times New Roman"/>
          <w:b w:val="0"/>
          <w:i w:val="0"/>
          <w:sz w:val="22"/>
        </w:rPr>
        <w:t>“We’re still here,” she told them.</w:t>
      </w:r>
    </w:p>
    <w:p>
      <w:pPr>
        <w:keepLines w:val="0"/>
      </w:pPr>
      <w:r>
        <w:rPr>
          <w:rFonts w:ascii="Times New Roman" w:hAnsi="Times New Roman"/>
          <w:b w:val="0"/>
          <w:i w:val="0"/>
          <w:sz w:val="22"/>
        </w:rPr>
        <w:t>The representatives left under federal escort.</w:t>
      </w:r>
    </w:p>
    <w:p>
      <w:pPr>
        <w:keepLines w:val="0"/>
      </w:pPr>
      <w:r>
        <w:rPr>
          <w:rFonts w:ascii="Times New Roman" w:hAnsi="Times New Roman"/>
          <w:b w:val="0"/>
          <w:i w:val="0"/>
          <w:sz w:val="22"/>
        </w:rPr>
        <w:t>Zay watched Reck study the neighborhood.</w:t>
      </w:r>
    </w:p>
    <w:p>
      <w:pPr>
        <w:keepLines w:val="0"/>
      </w:pPr>
      <w:r>
        <w:rPr>
          <w:rFonts w:ascii="Times New Roman" w:hAnsi="Times New Roman"/>
          <w:b w:val="0"/>
          <w:i w:val="0"/>
          <w:sz w:val="22"/>
        </w:rPr>
        <w:t>“You thinking about your father or your crown?”</w:t>
      </w:r>
    </w:p>
    <w:p>
      <w:pPr>
        <w:keepLines w:val="0"/>
      </w:pPr>
      <w:r>
        <w:rPr>
          <w:rFonts w:ascii="Times New Roman" w:hAnsi="Times New Roman"/>
          <w:b w:val="0"/>
          <w:i w:val="0"/>
          <w:sz w:val="22"/>
        </w:rPr>
        <w:t>“My family.”</w:t>
      </w:r>
    </w:p>
    <w:p>
      <w:pPr>
        <w:keepLines w:val="0"/>
      </w:pPr>
      <w:r>
        <w:rPr>
          <w:rFonts w:ascii="Times New Roman" w:hAnsi="Times New Roman"/>
          <w:b w:val="0"/>
          <w:i w:val="0"/>
          <w:sz w:val="22"/>
        </w:rPr>
        <w:t>“Good answer.”</w:t>
      </w:r>
    </w:p>
    <w:p>
      <w:pPr>
        <w:keepLines w:val="0"/>
      </w:pPr>
      <w:r>
        <w:rPr>
          <w:rFonts w:ascii="Times New Roman" w:hAnsi="Times New Roman"/>
          <w:b w:val="0"/>
          <w:i w:val="0"/>
          <w:sz w:val="22"/>
        </w:rPr>
        <w:t>“You don’t believe me?”</w:t>
      </w:r>
    </w:p>
    <w:p>
      <w:pPr>
        <w:keepLines w:val="0"/>
      </w:pPr>
      <w:r>
        <w:rPr>
          <w:rFonts w:ascii="Times New Roman" w:hAnsi="Times New Roman"/>
          <w:b w:val="0"/>
          <w:i w:val="0"/>
          <w:sz w:val="22"/>
        </w:rPr>
        <w:t>Zay adjusted his crutch.</w:t>
      </w:r>
    </w:p>
    <w:p>
      <w:pPr>
        <w:keepLines w:val="0"/>
      </w:pPr>
      <w:r>
        <w:rPr>
          <w:rFonts w:ascii="Times New Roman" w:hAnsi="Times New Roman"/>
          <w:b w:val="0"/>
          <w:i w:val="0"/>
          <w:sz w:val="22"/>
        </w:rPr>
        <w:t>“I believe you don’t know the difference anymore.”</w:t>
      </w:r>
    </w:p>
    <w:p>
      <w:pPr>
        <w:keepLines w:val="0"/>
      </w:pPr>
      <w:r>
        <w:rPr>
          <w:rFonts w:ascii="Times New Roman" w:hAnsi="Times New Roman"/>
          <w:b w:val="0"/>
          <w:i w:val="0"/>
          <w:sz w:val="22"/>
        </w:rPr>
        <w:t>Reck looked toward children playing beside the damaged car wash.</w:t>
      </w:r>
    </w:p>
    <w:p>
      <w:pPr>
        <w:keepLines w:val="0"/>
      </w:pPr>
      <w:r>
        <w:rPr>
          <w:rFonts w:ascii="Times New Roman" w:hAnsi="Times New Roman"/>
          <w:b w:val="0"/>
          <w:i w:val="0"/>
          <w:sz w:val="22"/>
        </w:rPr>
        <w:t>“If I get Shanice and Kobe back, Saint still got to answer.”</w:t>
      </w:r>
    </w:p>
    <w:p>
      <w:pPr>
        <w:keepLines w:val="0"/>
      </w:pPr>
      <w:r>
        <w:rPr>
          <w:rFonts w:ascii="Times New Roman" w:hAnsi="Times New Roman"/>
          <w:b w:val="0"/>
          <w:i w:val="0"/>
          <w:sz w:val="22"/>
        </w:rPr>
        <w:t>“He does. Just don’t sacrifice everybody trying to make the answer look like revenge.”</w:t>
      </w:r>
    </w:p>
    <w:p>
      <w:pPr>
        <w:keepLines w:val="0"/>
      </w:pPr>
      <w:r>
        <w:rPr>
          <w:rFonts w:ascii="Times New Roman" w:hAnsi="Times New Roman"/>
          <w:b w:val="0"/>
          <w:i w:val="0"/>
          <w:sz w:val="22"/>
        </w:rPr>
        <w:t>Reck handed Zay King K’s watch.</w:t>
      </w:r>
    </w:p>
    <w:p>
      <w:pPr>
        <w:keepLines w:val="0"/>
      </w:pPr>
      <w:r>
        <w:rPr>
          <w:rFonts w:ascii="Times New Roman" w:hAnsi="Times New Roman"/>
          <w:b w:val="0"/>
          <w:i w:val="0"/>
          <w:sz w:val="22"/>
        </w:rPr>
        <w:t>“Hold this.”</w:t>
      </w:r>
    </w:p>
    <w:p>
      <w:pPr>
        <w:keepLines w:val="0"/>
      </w:pPr>
      <w:r>
        <w:rPr>
          <w:rFonts w:ascii="Times New Roman" w:hAnsi="Times New Roman"/>
          <w:b w:val="0"/>
          <w:i w:val="0"/>
          <w:sz w:val="22"/>
        </w:rPr>
        <w:t>Zay frowned. “Why?”</w:t>
      </w:r>
    </w:p>
    <w:p>
      <w:pPr>
        <w:keepLines w:val="0"/>
      </w:pPr>
      <w:r>
        <w:rPr>
          <w:rFonts w:ascii="Times New Roman" w:hAnsi="Times New Roman"/>
          <w:b w:val="0"/>
          <w:i w:val="0"/>
          <w:sz w:val="22"/>
        </w:rPr>
        <w:t>“Because I’m going as Reem’s son. Not King K’s replacement.”</w:t>
      </w:r>
    </w:p>
    <w:p>
      <w:pPr>
        <w:keepLines w:val="0"/>
      </w:pPr>
      <w:r>
        <w:rPr>
          <w:rFonts w:ascii="Times New Roman" w:hAnsi="Times New Roman"/>
          <w:b w:val="0"/>
          <w:i w:val="0"/>
          <w:sz w:val="22"/>
        </w:rPr>
        <w:t>Zay accepted the watch.</w:t>
      </w:r>
    </w:p>
    <w:p>
      <w:pPr>
        <w:keepLines w:val="0"/>
      </w:pPr>
      <w:r>
        <w:rPr>
          <w:rFonts w:ascii="Times New Roman" w:hAnsi="Times New Roman"/>
          <w:b w:val="0"/>
          <w:i w:val="0"/>
          <w:sz w:val="22"/>
        </w:rPr>
        <w:t>Reck left wearing only the cracked crown.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Pelican Key appeared beyond the morning fog.</w:t>
      </w:r>
    </w:p>
    <w:p>
      <w:pPr>
        <w:keepLines w:val="0"/>
      </w:pPr>
      <w:r>
        <w:rPr>
          <w:rFonts w:ascii="Times New Roman" w:hAnsi="Times New Roman"/>
          <w:b w:val="0"/>
          <w:i w:val="0"/>
          <w:sz w:val="22"/>
        </w:rPr>
        <w:t>Reck and Khaos approached with Duke, Mari, Naz, TJ, T-Rell and a small group representing both crowns. La Madrina’s faction traveled separately. Lucía accompanied the Blue Table team. Holloway and Reed’s loyal agents waited beyond the island’s private waters for evidence sufficient to enter.</w:t>
      </w:r>
    </w:p>
    <w:p>
      <w:pPr>
        <w:keepLines w:val="0"/>
      </w:pPr>
      <w:r>
        <w:rPr>
          <w:rFonts w:ascii="Times New Roman" w:hAnsi="Times New Roman"/>
          <w:b w:val="0"/>
          <w:i w:val="0"/>
          <w:sz w:val="22"/>
        </w:rPr>
        <w:t>Nobody trusted anybody completely.</w:t>
      </w:r>
    </w:p>
    <w:p>
      <w:pPr>
        <w:keepLines w:val="0"/>
      </w:pPr>
      <w:r>
        <w:rPr>
          <w:rFonts w:ascii="Times New Roman" w:hAnsi="Times New Roman"/>
          <w:b w:val="0"/>
          <w:i w:val="0"/>
          <w:sz w:val="22"/>
        </w:rPr>
        <w:t>Everybody wanted somebody different.</w:t>
      </w:r>
    </w:p>
    <w:p>
      <w:pPr>
        <w:keepLines w:val="0"/>
      </w:pPr>
      <w:r>
        <w:rPr>
          <w:rFonts w:ascii="Times New Roman" w:hAnsi="Times New Roman"/>
          <w:b w:val="0"/>
          <w:i w:val="0"/>
          <w:sz w:val="22"/>
        </w:rPr>
        <w:t>Reck wanted his family.</w:t>
      </w:r>
    </w:p>
    <w:p>
      <w:pPr>
        <w:keepLines w:val="0"/>
      </w:pPr>
      <w:r>
        <w:rPr>
          <w:rFonts w:ascii="Times New Roman" w:hAnsi="Times New Roman"/>
          <w:b w:val="0"/>
          <w:i w:val="0"/>
          <w:sz w:val="22"/>
        </w:rPr>
        <w:t>Khaos wanted the truth about Reem.</w:t>
      </w:r>
    </w:p>
    <w:p>
      <w:pPr>
        <w:keepLines w:val="0"/>
      </w:pPr>
      <w:r>
        <w:rPr>
          <w:rFonts w:ascii="Times New Roman" w:hAnsi="Times New Roman"/>
          <w:b w:val="0"/>
          <w:i w:val="0"/>
          <w:sz w:val="22"/>
        </w:rPr>
        <w:t>La Madrina wanted Sebastián.</w:t>
      </w:r>
    </w:p>
    <w:p>
      <w:pPr>
        <w:keepLines w:val="0"/>
      </w:pPr>
      <w:r>
        <w:rPr>
          <w:rFonts w:ascii="Times New Roman" w:hAnsi="Times New Roman"/>
          <w:b w:val="0"/>
          <w:i w:val="0"/>
          <w:sz w:val="22"/>
        </w:rPr>
        <w:t>Lucía wanted Container 317’s missing master drive.</w:t>
      </w:r>
    </w:p>
    <w:p>
      <w:pPr>
        <w:keepLines w:val="0"/>
      </w:pPr>
      <w:r>
        <w:rPr>
          <w:rFonts w:ascii="Times New Roman" w:hAnsi="Times New Roman"/>
          <w:b w:val="0"/>
          <w:i w:val="0"/>
          <w:sz w:val="22"/>
        </w:rPr>
        <w:t>Holloway wanted Saint alive.</w:t>
      </w:r>
    </w:p>
    <w:p>
      <w:pPr>
        <w:keepLines w:val="0"/>
      </w:pPr>
      <w:r>
        <w:rPr>
          <w:rFonts w:ascii="Times New Roman" w:hAnsi="Times New Roman"/>
          <w:b w:val="0"/>
          <w:i w:val="0"/>
          <w:sz w:val="22"/>
        </w:rPr>
        <w:t>Duke wanted the transfer orders connecting Saint to Gulf Rock.</w:t>
      </w:r>
    </w:p>
    <w:p>
      <w:pPr>
        <w:keepLines w:val="0"/>
      </w:pPr>
      <w:r>
        <w:rPr>
          <w:rFonts w:ascii="Times New Roman" w:hAnsi="Times New Roman"/>
          <w:b w:val="0"/>
          <w:i w:val="0"/>
          <w:sz w:val="22"/>
        </w:rPr>
        <w:t>The first explosion destroyed the island dock behind them.</w:t>
      </w:r>
    </w:p>
    <w:p>
      <w:pPr>
        <w:keepLines w:val="0"/>
      </w:pPr>
      <w:r>
        <w:rPr>
          <w:rFonts w:ascii="Times New Roman" w:hAnsi="Times New Roman"/>
          <w:b w:val="0"/>
          <w:i w:val="0"/>
          <w:sz w:val="22"/>
        </w:rPr>
        <w:t>Sebastián’s soldiers opened fire from the tree line.</w:t>
      </w:r>
    </w:p>
    <w:p>
      <w:pPr>
        <w:keepLines w:val="0"/>
      </w:pPr>
      <w:r>
        <w:rPr>
          <w:rFonts w:ascii="Times New Roman" w:hAnsi="Times New Roman"/>
          <w:b w:val="0"/>
          <w:i w:val="0"/>
          <w:sz w:val="22"/>
        </w:rPr>
        <w:t>The group scattered through tropical gardens surrounding Saint’s white mansion. Windows shattered above them. Security vehicles crossed the courtyard while alarms sealed the underground bunker.</w:t>
      </w:r>
    </w:p>
    <w:p>
      <w:pPr>
        <w:keepLines w:val="0"/>
      </w:pPr>
      <w:r>
        <w:rPr>
          <w:rFonts w:ascii="Times New Roman" w:hAnsi="Times New Roman"/>
          <w:b w:val="0"/>
          <w:i w:val="0"/>
          <w:sz w:val="22"/>
        </w:rPr>
        <w:t>Mari and Duke moved toward the generator house.</w:t>
      </w:r>
    </w:p>
    <w:p>
      <w:pPr>
        <w:keepLines w:val="0"/>
      </w:pPr>
      <w:r>
        <w:rPr>
          <w:rFonts w:ascii="Times New Roman" w:hAnsi="Times New Roman"/>
          <w:b w:val="0"/>
          <w:i w:val="0"/>
          <w:sz w:val="22"/>
        </w:rPr>
        <w:t>Naz and TJ followed the surveillance lines.</w:t>
      </w:r>
    </w:p>
    <w:p>
      <w:pPr>
        <w:keepLines w:val="0"/>
      </w:pPr>
      <w:r>
        <w:rPr>
          <w:rFonts w:ascii="Times New Roman" w:hAnsi="Times New Roman"/>
          <w:b w:val="0"/>
          <w:i w:val="0"/>
          <w:sz w:val="22"/>
        </w:rPr>
        <w:t>Khaos remained beside Reck.</w:t>
      </w:r>
    </w:p>
    <w:p>
      <w:pPr>
        <w:keepLines w:val="0"/>
      </w:pPr>
      <w:r>
        <w:rPr>
          <w:rFonts w:ascii="Times New Roman" w:hAnsi="Times New Roman"/>
          <w:b w:val="0"/>
          <w:i w:val="0"/>
          <w:sz w:val="22"/>
        </w:rPr>
        <w:t>“Two crowns.”</w:t>
      </w:r>
    </w:p>
    <w:p>
      <w:pPr>
        <w:keepLines w:val="0"/>
      </w:pPr>
      <w:r>
        <w:rPr>
          <w:rFonts w:ascii="Times New Roman" w:hAnsi="Times New Roman"/>
          <w:b w:val="0"/>
          <w:i w:val="0"/>
          <w:sz w:val="22"/>
        </w:rPr>
        <w:t>“Family beside family.”</w:t>
      </w:r>
    </w:p>
    <w:p>
      <w:pPr>
        <w:keepLines w:val="0"/>
      </w:pPr>
      <w:r>
        <w:rPr>
          <w:rFonts w:ascii="Times New Roman" w:hAnsi="Times New Roman"/>
          <w:b w:val="0"/>
          <w:i w:val="0"/>
          <w:sz w:val="22"/>
        </w:rPr>
        <w:t>They entered the mansion together.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Shanice heard the shooting from below the house.</w:t>
      </w:r>
    </w:p>
    <w:p>
      <w:pPr>
        <w:keepLines w:val="0"/>
      </w:pPr>
      <w:r>
        <w:rPr>
          <w:rFonts w:ascii="Times New Roman" w:hAnsi="Times New Roman"/>
          <w:b w:val="0"/>
          <w:i w:val="0"/>
          <w:sz w:val="22"/>
        </w:rPr>
        <w:t>Kobe sat beside her inside the bunker room, frightened but unharmed. Saint had kept them alive because Reem refused to disclose the location of Danielle Reed’s missing account book.</w:t>
      </w:r>
    </w:p>
    <w:p>
      <w:pPr>
        <w:keepLines w:val="0"/>
      </w:pPr>
      <w:r>
        <w:rPr>
          <w:rFonts w:ascii="Times New Roman" w:hAnsi="Times New Roman"/>
          <w:b w:val="0"/>
          <w:i w:val="0"/>
          <w:sz w:val="22"/>
        </w:rPr>
        <w:t>Reem stood on the opposite side of the locked glass.</w:t>
      </w:r>
    </w:p>
    <w:p>
      <w:pPr>
        <w:keepLines w:val="0"/>
      </w:pPr>
      <w:r>
        <w:rPr>
          <w:rFonts w:ascii="Times New Roman" w:hAnsi="Times New Roman"/>
          <w:b w:val="0"/>
          <w:i w:val="0"/>
          <w:sz w:val="22"/>
        </w:rPr>
        <w:t>His prison uniform was gone. He wore black clothing supplied by Saint and a tracking cuff around his ankle.</w:t>
      </w:r>
    </w:p>
    <w:p>
      <w:pPr>
        <w:keepLines w:val="0"/>
      </w:pPr>
      <w:r>
        <w:rPr>
          <w:rFonts w:ascii="Times New Roman" w:hAnsi="Times New Roman"/>
          <w:b w:val="0"/>
          <w:i w:val="0"/>
          <w:sz w:val="22"/>
        </w:rPr>
        <w:t>Saint entered holding the master drive from Container 317.</w:t>
      </w:r>
    </w:p>
    <w:p>
      <w:pPr>
        <w:keepLines w:val="0"/>
      </w:pPr>
      <w:r>
        <w:rPr>
          <w:rFonts w:ascii="Times New Roman" w:hAnsi="Times New Roman"/>
          <w:b w:val="0"/>
          <w:i w:val="0"/>
          <w:sz w:val="22"/>
        </w:rPr>
        <w:t>Sebastián followed.</w:t>
      </w:r>
    </w:p>
    <w:p>
      <w:pPr>
        <w:keepLines w:val="0"/>
      </w:pPr>
      <w:r>
        <w:rPr>
          <w:rFonts w:ascii="Times New Roman" w:hAnsi="Times New Roman"/>
          <w:b w:val="0"/>
          <w:i w:val="0"/>
          <w:sz w:val="22"/>
        </w:rPr>
        <w:t>“Your son is on the island,” Saint said.</w:t>
      </w:r>
    </w:p>
    <w:p>
      <w:pPr>
        <w:keepLines w:val="0"/>
      </w:pPr>
      <w:r>
        <w:rPr>
          <w:rFonts w:ascii="Times New Roman" w:hAnsi="Times New Roman"/>
          <w:b w:val="0"/>
          <w:i w:val="0"/>
          <w:sz w:val="22"/>
        </w:rPr>
        <w:t>Reem looked toward the ceiling as another explosion shook dust loose.</w:t>
      </w:r>
    </w:p>
    <w:p>
      <w:pPr>
        <w:keepLines w:val="0"/>
      </w:pPr>
      <w:r>
        <w:rPr>
          <w:rFonts w:ascii="Times New Roman" w:hAnsi="Times New Roman"/>
          <w:b w:val="0"/>
          <w:i w:val="0"/>
          <w:sz w:val="22"/>
        </w:rPr>
        <w:t>“Then you already lost it.”</w:t>
      </w:r>
    </w:p>
    <w:p>
      <w:pPr>
        <w:keepLines w:val="0"/>
      </w:pPr>
      <w:r>
        <w:rPr>
          <w:rFonts w:ascii="Times New Roman" w:hAnsi="Times New Roman"/>
          <w:b w:val="0"/>
          <w:i w:val="0"/>
          <w:sz w:val="22"/>
        </w:rPr>
        <w:t>“He opened my bank because you made him believe the city was his inheritance.”</w:t>
      </w:r>
    </w:p>
    <w:p>
      <w:pPr>
        <w:keepLines w:val="0"/>
      </w:pPr>
      <w:r>
        <w:rPr>
          <w:rFonts w:ascii="Times New Roman" w:hAnsi="Times New Roman"/>
          <w:b w:val="0"/>
          <w:i w:val="0"/>
          <w:sz w:val="22"/>
        </w:rPr>
        <w:t>“You opened your bank because you thought everybody had a price.”</w:t>
      </w:r>
    </w:p>
    <w:p>
      <w:pPr>
        <w:keepLines w:val="0"/>
      </w:pPr>
      <w:r>
        <w:rPr>
          <w:rFonts w:ascii="Times New Roman" w:hAnsi="Times New Roman"/>
          <w:b w:val="0"/>
          <w:i w:val="0"/>
          <w:sz w:val="22"/>
        </w:rPr>
        <w:t>Saint placed the drive on a steel table.</w:t>
      </w:r>
    </w:p>
    <w:p>
      <w:pPr>
        <w:keepLines w:val="0"/>
      </w:pPr>
      <w:r>
        <w:rPr>
          <w:rFonts w:ascii="Times New Roman" w:hAnsi="Times New Roman"/>
          <w:b w:val="0"/>
          <w:i w:val="0"/>
          <w:sz w:val="22"/>
        </w:rPr>
        <w:t>“Where did Danielle hide the original ledger?”</w:t>
      </w:r>
    </w:p>
    <w:p>
      <w:pPr>
        <w:keepLines w:val="0"/>
      </w:pPr>
      <w:r>
        <w:rPr>
          <w:rFonts w:ascii="Times New Roman" w:hAnsi="Times New Roman"/>
          <w:b w:val="0"/>
          <w:i w:val="0"/>
          <w:sz w:val="22"/>
        </w:rPr>
        <w:t>“Ask your son.”</w:t>
      </w:r>
    </w:p>
    <w:p>
      <w:pPr>
        <w:keepLines w:val="0"/>
      </w:pPr>
      <w:r>
        <w:rPr>
          <w:rFonts w:ascii="Times New Roman" w:hAnsi="Times New Roman"/>
          <w:b w:val="0"/>
          <w:i w:val="0"/>
          <w:sz w:val="22"/>
        </w:rPr>
        <w:t>“Marcus was a child.”</w:t>
      </w:r>
    </w:p>
    <w:p>
      <w:pPr>
        <w:keepLines w:val="0"/>
      </w:pPr>
      <w:r>
        <w:rPr>
          <w:rFonts w:ascii="Times New Roman" w:hAnsi="Times New Roman"/>
          <w:b w:val="0"/>
          <w:i w:val="0"/>
          <w:sz w:val="22"/>
        </w:rPr>
        <w:t>“Children see what powerful men ignore.”</w:t>
      </w:r>
    </w:p>
    <w:p>
      <w:pPr>
        <w:keepLines w:val="0"/>
      </w:pPr>
      <w:r>
        <w:rPr>
          <w:rFonts w:ascii="Times New Roman" w:hAnsi="Times New Roman"/>
          <w:b w:val="0"/>
          <w:i w:val="0"/>
          <w:sz w:val="22"/>
        </w:rPr>
        <w:t>Sebastián raised his weapon toward Shanice.</w:t>
      </w:r>
    </w:p>
    <w:p>
      <w:pPr>
        <w:keepLines w:val="0"/>
      </w:pPr>
      <w:r>
        <w:rPr>
          <w:rFonts w:ascii="Times New Roman" w:hAnsi="Times New Roman"/>
          <w:b w:val="0"/>
          <w:i w:val="0"/>
          <w:sz w:val="22"/>
        </w:rPr>
        <w:t>Reem moved instantly.</w:t>
      </w:r>
    </w:p>
    <w:p>
      <w:pPr>
        <w:keepLines w:val="0"/>
      </w:pPr>
      <w:r>
        <w:rPr>
          <w:rFonts w:ascii="Times New Roman" w:hAnsi="Times New Roman"/>
          <w:b w:val="0"/>
          <w:i w:val="0"/>
          <w:sz w:val="22"/>
        </w:rPr>
        <w:t>The tracking cuff shocked him before he reached the glass.</w:t>
      </w:r>
    </w:p>
    <w:p>
      <w:pPr>
        <w:keepLines w:val="0"/>
      </w:pPr>
      <w:r>
        <w:rPr>
          <w:rFonts w:ascii="Times New Roman" w:hAnsi="Times New Roman"/>
          <w:b w:val="0"/>
          <w:i w:val="0"/>
          <w:sz w:val="22"/>
        </w:rPr>
        <w:t>He fell to one knee.</w:t>
      </w:r>
    </w:p>
    <w:p>
      <w:pPr>
        <w:keepLines w:val="0"/>
      </w:pPr>
      <w:r>
        <w:rPr>
          <w:rFonts w:ascii="Times New Roman" w:hAnsi="Times New Roman"/>
          <w:b w:val="0"/>
          <w:i w:val="0"/>
          <w:sz w:val="22"/>
        </w:rPr>
        <w:t>Saint watched without sympathy.</w:t>
      </w:r>
    </w:p>
    <w:p>
      <w:pPr>
        <w:keepLines w:val="0"/>
      </w:pPr>
      <w:r>
        <w:rPr>
          <w:rFonts w:ascii="Times New Roman" w:hAnsi="Times New Roman"/>
          <w:b w:val="0"/>
          <w:i w:val="0"/>
          <w:sz w:val="22"/>
        </w:rPr>
        <w:t>“Tell me, or Reck watches his family disappear because his father chose secrets again.”</w:t>
      </w:r>
    </w:p>
    <w:p>
      <w:pPr>
        <w:keepLines w:val="0"/>
      </w:pPr>
      <w:r>
        <w:rPr>
          <w:rFonts w:ascii="Times New Roman" w:hAnsi="Times New Roman"/>
          <w:b w:val="0"/>
          <w:i w:val="0"/>
          <w:sz w:val="22"/>
        </w:rPr>
        <w:t>Reem lifted his head.</w:t>
      </w:r>
    </w:p>
    <w:p>
      <w:pPr>
        <w:keepLines w:val="0"/>
      </w:pPr>
      <w:r>
        <w:rPr>
          <w:rFonts w:ascii="Times New Roman" w:hAnsi="Times New Roman"/>
          <w:b w:val="0"/>
          <w:i w:val="0"/>
          <w:sz w:val="22"/>
        </w:rPr>
        <w:t>“I got in your car to save them.”</w:t>
      </w:r>
    </w:p>
    <w:p>
      <w:pPr>
        <w:keepLines w:val="0"/>
      </w:pPr>
      <w:r>
        <w:rPr>
          <w:rFonts w:ascii="Times New Roman" w:hAnsi="Times New Roman"/>
          <w:b w:val="0"/>
          <w:i w:val="0"/>
          <w:sz w:val="22"/>
        </w:rPr>
        <w:t>Saint leaned closer.</w:t>
      </w:r>
    </w:p>
    <w:p>
      <w:pPr>
        <w:keepLines w:val="0"/>
      </w:pPr>
      <w:r>
        <w:rPr>
          <w:rFonts w:ascii="Times New Roman" w:hAnsi="Times New Roman"/>
          <w:b w:val="0"/>
          <w:i w:val="0"/>
          <w:sz w:val="22"/>
        </w:rPr>
        <w:t>“You got in because part of you still believes we can finish what we started.”</w:t>
      </w:r>
    </w:p>
    <w:p>
      <w:pPr>
        <w:keepLines w:val="0"/>
      </w:pPr>
      <w:r>
        <w:rPr>
          <w:rFonts w:ascii="Times New Roman" w:hAnsi="Times New Roman"/>
          <w:b w:val="0"/>
          <w:i w:val="0"/>
          <w:sz w:val="22"/>
        </w:rPr>
        <w:t>Reem said nothing.</w:t>
      </w:r>
    </w:p>
    <w:p>
      <w:pPr>
        <w:keepLines w:val="0"/>
      </w:pPr>
      <w:r>
        <w:rPr>
          <w:rFonts w:ascii="Times New Roman" w:hAnsi="Times New Roman"/>
          <w:b w:val="0"/>
          <w:i w:val="0"/>
          <w:sz w:val="22"/>
        </w:rPr>
        <w:t>The silence frightened Shanice more than Saint’s threat.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reached the bunker corridor through the mansion’s collapsed kitchen.</w:t>
      </w:r>
    </w:p>
    <w:p>
      <w:pPr>
        <w:keepLines w:val="0"/>
      </w:pPr>
      <w:r>
        <w:rPr>
          <w:rFonts w:ascii="Times New Roman" w:hAnsi="Times New Roman"/>
          <w:b w:val="0"/>
          <w:i w:val="0"/>
          <w:sz w:val="22"/>
        </w:rPr>
        <w:t>Khaos covered the rear while Duke forced the first security door. La Madrina entered from the opposite side with Lucía.</w:t>
      </w:r>
    </w:p>
    <w:p>
      <w:pPr>
        <w:keepLines w:val="0"/>
      </w:pPr>
      <w:r>
        <w:rPr>
          <w:rFonts w:ascii="Times New Roman" w:hAnsi="Times New Roman"/>
          <w:b w:val="0"/>
          <w:i w:val="0"/>
          <w:sz w:val="22"/>
        </w:rPr>
        <w:t>Sebastián appeared above the lower stairwell.</w:t>
      </w:r>
    </w:p>
    <w:p>
      <w:pPr>
        <w:keepLines w:val="0"/>
      </w:pPr>
      <w:r>
        <w:rPr>
          <w:rFonts w:ascii="Times New Roman" w:hAnsi="Times New Roman"/>
          <w:b w:val="0"/>
          <w:i w:val="0"/>
          <w:sz w:val="22"/>
        </w:rPr>
        <w:t>“A street crew and a cartel fighting over a politician’s basement,” he said. “This is what my father was trying to prevent.”</w:t>
      </w:r>
    </w:p>
    <w:p>
      <w:pPr>
        <w:keepLines w:val="0"/>
      </w:pPr>
      <w:r>
        <w:rPr>
          <w:rFonts w:ascii="Times New Roman" w:hAnsi="Times New Roman"/>
          <w:b w:val="0"/>
          <w:i w:val="0"/>
          <w:sz w:val="22"/>
        </w:rPr>
        <w:t>La Madrina looked at him.</w:t>
      </w:r>
    </w:p>
    <w:p>
      <w:pPr>
        <w:keepLines w:val="0"/>
      </w:pPr>
      <w:r>
        <w:rPr>
          <w:rFonts w:ascii="Times New Roman" w:hAnsi="Times New Roman"/>
          <w:b w:val="0"/>
          <w:i w:val="0"/>
          <w:sz w:val="22"/>
        </w:rPr>
        <w:t>“Your father was trying to prevent you from becoming exactly this.”</w:t>
      </w:r>
    </w:p>
    <w:p>
      <w:pPr>
        <w:keepLines w:val="0"/>
      </w:pPr>
      <w:r>
        <w:rPr>
          <w:rFonts w:ascii="Times New Roman" w:hAnsi="Times New Roman"/>
          <w:b w:val="0"/>
          <w:i w:val="0"/>
          <w:sz w:val="22"/>
        </w:rPr>
        <w:t>Sebastián fired and disappeared behind the blast door.</w:t>
      </w:r>
    </w:p>
    <w:p>
      <w:pPr>
        <w:keepLines w:val="0"/>
      </w:pPr>
      <w:r>
        <w:rPr>
          <w:rFonts w:ascii="Times New Roman" w:hAnsi="Times New Roman"/>
          <w:b w:val="0"/>
          <w:i w:val="0"/>
          <w:sz w:val="22"/>
        </w:rPr>
        <w:t>Lucía followed him.</w:t>
      </w:r>
    </w:p>
    <w:p>
      <w:pPr>
        <w:keepLines w:val="0"/>
      </w:pPr>
      <w:r>
        <w:rPr>
          <w:rFonts w:ascii="Times New Roman" w:hAnsi="Times New Roman"/>
          <w:b w:val="0"/>
          <w:i w:val="0"/>
          <w:sz w:val="22"/>
        </w:rPr>
        <w:t>Reck continued downward.</w:t>
      </w:r>
    </w:p>
    <w:p>
      <w:pPr>
        <w:keepLines w:val="0"/>
      </w:pPr>
      <w:r>
        <w:rPr>
          <w:rFonts w:ascii="Times New Roman" w:hAnsi="Times New Roman"/>
          <w:b w:val="0"/>
          <w:i w:val="0"/>
          <w:sz w:val="22"/>
        </w:rPr>
        <w:t>He found the white room first.</w:t>
      </w:r>
    </w:p>
    <w:p>
      <w:pPr>
        <w:keepLines w:val="0"/>
      </w:pPr>
      <w:r>
        <w:rPr>
          <w:rFonts w:ascii="Times New Roman" w:hAnsi="Times New Roman"/>
          <w:b w:val="0"/>
          <w:i w:val="0"/>
          <w:sz w:val="22"/>
        </w:rPr>
        <w:t>Shanice struck the glass when she saw him.</w:t>
      </w:r>
    </w:p>
    <w:p>
      <w:pPr>
        <w:keepLines w:val="0"/>
      </w:pPr>
      <w:r>
        <w:rPr>
          <w:rFonts w:ascii="Times New Roman" w:hAnsi="Times New Roman"/>
          <w:b w:val="0"/>
          <w:i w:val="0"/>
          <w:sz w:val="22"/>
        </w:rPr>
        <w:t>“Kareem!”</w:t>
      </w:r>
    </w:p>
    <w:p>
      <w:pPr>
        <w:keepLines w:val="0"/>
      </w:pPr>
      <w:r>
        <w:rPr>
          <w:rFonts w:ascii="Times New Roman" w:hAnsi="Times New Roman"/>
          <w:b w:val="0"/>
          <w:i w:val="0"/>
          <w:sz w:val="22"/>
        </w:rPr>
        <w:t>Kobe ran toward the door.</w:t>
      </w:r>
    </w:p>
    <w:p>
      <w:pPr>
        <w:keepLines w:val="0"/>
      </w:pPr>
      <w:r>
        <w:rPr>
          <w:rFonts w:ascii="Times New Roman" w:hAnsi="Times New Roman"/>
          <w:b w:val="0"/>
          <w:i w:val="0"/>
          <w:sz w:val="22"/>
        </w:rPr>
        <w:t>Reck crossed the room and opened it with Saint’s security card recovered upstairs. His mother held him with both arms while Kobe pressed against his side.</w:t>
      </w:r>
    </w:p>
    <w:p>
      <w:pPr>
        <w:keepLines w:val="0"/>
      </w:pPr>
      <w:r>
        <w:rPr>
          <w:rFonts w:ascii="Times New Roman" w:hAnsi="Times New Roman"/>
          <w:b w:val="0"/>
          <w:i w:val="0"/>
          <w:sz w:val="22"/>
        </w:rPr>
        <w:t>For several seconds, the war disappeared.</w:t>
      </w:r>
    </w:p>
    <w:p>
      <w:pPr>
        <w:keepLines w:val="0"/>
      </w:pPr>
      <w:r>
        <w:rPr>
          <w:rFonts w:ascii="Times New Roman" w:hAnsi="Times New Roman"/>
          <w:b w:val="0"/>
          <w:i w:val="0"/>
          <w:sz w:val="22"/>
        </w:rPr>
        <w:t>Then Reck looked through the second glass wall.</w:t>
      </w:r>
    </w:p>
    <w:p>
      <w:pPr>
        <w:keepLines w:val="0"/>
      </w:pPr>
      <w:r>
        <w:rPr>
          <w:rFonts w:ascii="Times New Roman" w:hAnsi="Times New Roman"/>
          <w:b w:val="0"/>
          <w:i w:val="0"/>
          <w:sz w:val="22"/>
        </w:rPr>
        <w:t>Reem stood inside the control room.</w:t>
      </w:r>
    </w:p>
    <w:p>
      <w:pPr>
        <w:keepLines w:val="0"/>
      </w:pPr>
      <w:r>
        <w:rPr>
          <w:rFonts w:ascii="Times New Roman" w:hAnsi="Times New Roman"/>
          <w:b w:val="0"/>
          <w:i w:val="0"/>
          <w:sz w:val="22"/>
        </w:rPr>
        <w:t>Father and son saw each other face-to-face for the first time in years.</w:t>
      </w:r>
    </w:p>
    <w:p>
      <w:pPr>
        <w:keepLines w:val="0"/>
      </w:pPr>
      <w:r>
        <w:rPr>
          <w:rFonts w:ascii="Times New Roman" w:hAnsi="Times New Roman"/>
          <w:b w:val="0"/>
          <w:i w:val="0"/>
          <w:sz w:val="22"/>
        </w:rPr>
        <w:t>Reck entered slowly.</w:t>
      </w:r>
    </w:p>
    <w:p>
      <w:pPr>
        <w:keepLines w:val="0"/>
      </w:pPr>
      <w:r>
        <w:rPr>
          <w:rFonts w:ascii="Times New Roman" w:hAnsi="Times New Roman"/>
          <w:b w:val="0"/>
          <w:i w:val="0"/>
          <w:sz w:val="22"/>
        </w:rPr>
        <w:t>Reem looked older than the prison calls had shown.</w:t>
      </w:r>
    </w:p>
    <w:p>
      <w:pPr>
        <w:keepLines w:val="0"/>
      </w:pPr>
      <w:r>
        <w:rPr>
          <w:rFonts w:ascii="Times New Roman" w:hAnsi="Times New Roman"/>
          <w:b w:val="0"/>
          <w:i w:val="0"/>
          <w:sz w:val="22"/>
        </w:rPr>
        <w:t>“You came.”</w:t>
      </w:r>
    </w:p>
    <w:p>
      <w:pPr>
        <w:keepLines w:val="0"/>
      </w:pPr>
      <w:r>
        <w:rPr>
          <w:rFonts w:ascii="Times New Roman" w:hAnsi="Times New Roman"/>
          <w:b w:val="0"/>
          <w:i w:val="0"/>
          <w:sz w:val="22"/>
        </w:rPr>
        <w:t>“You left with Saint.”</w:t>
      </w:r>
    </w:p>
    <w:p>
      <w:pPr>
        <w:keepLines w:val="0"/>
      </w:pPr>
      <w:r>
        <w:rPr>
          <w:rFonts w:ascii="Times New Roman" w:hAnsi="Times New Roman"/>
          <w:b w:val="0"/>
          <w:i w:val="0"/>
          <w:sz w:val="22"/>
        </w:rPr>
        <w:t>“He had your mother and brother.”</w:t>
      </w:r>
    </w:p>
    <w:p>
      <w:pPr>
        <w:keepLines w:val="0"/>
      </w:pPr>
      <w:r>
        <w:rPr>
          <w:rFonts w:ascii="Times New Roman" w:hAnsi="Times New Roman"/>
          <w:b w:val="0"/>
          <w:i w:val="0"/>
          <w:sz w:val="22"/>
        </w:rPr>
        <w:t>“You could’ve told me.”</w:t>
      </w:r>
    </w:p>
    <w:p>
      <w:pPr>
        <w:keepLines w:val="0"/>
      </w:pPr>
      <w:r>
        <w:rPr>
          <w:rFonts w:ascii="Times New Roman" w:hAnsi="Times New Roman"/>
          <w:b w:val="0"/>
          <w:i w:val="0"/>
          <w:sz w:val="22"/>
        </w:rPr>
        <w:t>“He monitored every call.”</w:t>
      </w:r>
    </w:p>
    <w:p>
      <w:pPr>
        <w:keepLines w:val="0"/>
      </w:pPr>
      <w:r>
        <w:rPr>
          <w:rFonts w:ascii="Times New Roman" w:hAnsi="Times New Roman"/>
          <w:b w:val="0"/>
          <w:i w:val="0"/>
          <w:sz w:val="22"/>
        </w:rPr>
        <w:t>“You manipulated every call before he took them.”</w:t>
      </w:r>
    </w:p>
    <w:p>
      <w:pPr>
        <w:keepLines w:val="0"/>
      </w:pPr>
      <w:r>
        <w:rPr>
          <w:rFonts w:ascii="Times New Roman" w:hAnsi="Times New Roman"/>
          <w:b w:val="0"/>
          <w:i w:val="0"/>
          <w:sz w:val="22"/>
        </w:rPr>
        <w:t>Reem lowered his eyes.</w:t>
      </w:r>
    </w:p>
    <w:p>
      <w:pPr>
        <w:keepLines w:val="0"/>
      </w:pPr>
      <w:r>
        <w:rPr>
          <w:rFonts w:ascii="Times New Roman" w:hAnsi="Times New Roman"/>
          <w:b w:val="0"/>
          <w:i w:val="0"/>
          <w:sz w:val="22"/>
        </w:rPr>
        <w:t>“That part is true.”</w:t>
      </w:r>
    </w:p>
    <w:p>
      <w:pPr>
        <w:keepLines w:val="0"/>
      </w:pPr>
      <w:r>
        <w:rPr>
          <w:rFonts w:ascii="Times New Roman" w:hAnsi="Times New Roman"/>
          <w:b w:val="0"/>
          <w:i w:val="0"/>
          <w:sz w:val="22"/>
        </w:rPr>
        <w:t>Khaos entered behind Reck.</w:t>
      </w:r>
    </w:p>
    <w:p>
      <w:pPr>
        <w:keepLines w:val="0"/>
      </w:pPr>
      <w:r>
        <w:rPr>
          <w:rFonts w:ascii="Times New Roman" w:hAnsi="Times New Roman"/>
          <w:b w:val="0"/>
          <w:i w:val="0"/>
          <w:sz w:val="22"/>
        </w:rPr>
        <w:t>“Did you build the war with Saint?”</w:t>
      </w:r>
    </w:p>
    <w:p>
      <w:pPr>
        <w:keepLines w:val="0"/>
      </w:pPr>
      <w:r>
        <w:rPr>
          <w:rFonts w:ascii="Times New Roman" w:hAnsi="Times New Roman"/>
          <w:b w:val="0"/>
          <w:i w:val="0"/>
          <w:sz w:val="22"/>
        </w:rPr>
        <w:t>Reem looked at D-Low’s pendant around his nephew’s neck.</w:t>
      </w:r>
    </w:p>
    <w:p>
      <w:pPr>
        <w:keepLines w:val="0"/>
      </w:pPr>
      <w:r>
        <w:rPr>
          <w:rFonts w:ascii="Times New Roman" w:hAnsi="Times New Roman"/>
          <w:b w:val="0"/>
          <w:i w:val="0"/>
          <w:sz w:val="22"/>
        </w:rPr>
        <w:t>“We built the system together. Then Saint turned it against everybody.”</w:t>
      </w:r>
    </w:p>
    <w:p>
      <w:pPr>
        <w:keepLines w:val="0"/>
      </w:pPr>
      <w:r>
        <w:rPr>
          <w:rFonts w:ascii="Times New Roman" w:hAnsi="Times New Roman"/>
          <w:b w:val="0"/>
          <w:i w:val="0"/>
          <w:sz w:val="22"/>
        </w:rPr>
        <w:t>Reck stepped closer.</w:t>
      </w:r>
    </w:p>
    <w:p>
      <w:pPr>
        <w:keepLines w:val="0"/>
      </w:pPr>
      <w:r>
        <w:rPr>
          <w:rFonts w:ascii="Times New Roman" w:hAnsi="Times New Roman"/>
          <w:b w:val="0"/>
          <w:i w:val="0"/>
          <w:sz w:val="22"/>
        </w:rPr>
        <w:t>“Did you use me to take it back?”</w:t>
      </w:r>
    </w:p>
    <w:p>
      <w:pPr>
        <w:keepLines w:val="0"/>
      </w:pPr>
      <w:r>
        <w:rPr>
          <w:rFonts w:ascii="Times New Roman" w:hAnsi="Times New Roman"/>
          <w:b w:val="0"/>
          <w:i w:val="0"/>
          <w:sz w:val="22"/>
        </w:rPr>
        <w:t>Reem did not answer quickly enough.</w:t>
      </w:r>
    </w:p>
    <w:p>
      <w:pPr>
        <w:keepLines w:val="0"/>
      </w:pPr>
      <w:r>
        <w:rPr>
          <w:rFonts w:ascii="Times New Roman" w:hAnsi="Times New Roman"/>
          <w:b w:val="0"/>
          <w:i w:val="0"/>
          <w:sz w:val="22"/>
        </w:rPr>
        <w:t>Reck felt the truth before hearing it.</w:t>
      </w:r>
    </w:p>
    <w:p>
      <w:pPr>
        <w:keepLines w:val="0"/>
      </w:pPr>
      <w:r>
        <w:rPr>
          <w:rFonts w:ascii="Times New Roman" w:hAnsi="Times New Roman"/>
          <w:b w:val="0"/>
          <w:i w:val="0"/>
          <w:sz w:val="22"/>
        </w:rPr>
        <w:t>“I gave you the chance to become strong enough that nobody could erase our family again,” Reem said.</w:t>
      </w:r>
    </w:p>
    <w:p>
      <w:pPr>
        <w:keepLines w:val="0"/>
      </w:pPr>
      <w:r>
        <w:rPr>
          <w:rFonts w:ascii="Times New Roman" w:hAnsi="Times New Roman"/>
          <w:b w:val="0"/>
          <w:i w:val="0"/>
          <w:sz w:val="22"/>
        </w:rPr>
        <w:t>“That ain’t what I asked.”</w:t>
      </w:r>
    </w:p>
    <w:p>
      <w:pPr>
        <w:keepLines w:val="0"/>
      </w:pPr>
      <w:r>
        <w:rPr>
          <w:rFonts w:ascii="Times New Roman" w:hAnsi="Times New Roman"/>
          <w:b w:val="0"/>
          <w:i w:val="0"/>
          <w:sz w:val="22"/>
        </w:rPr>
        <w:t>“Yes. I used your war to weaken Saint, King K and Cell.”</w:t>
      </w:r>
    </w:p>
    <w:p>
      <w:pPr>
        <w:keepLines w:val="0"/>
      </w:pPr>
      <w:r>
        <w:rPr>
          <w:rFonts w:ascii="Times New Roman" w:hAnsi="Times New Roman"/>
          <w:b w:val="0"/>
          <w:i w:val="0"/>
          <w:sz w:val="22"/>
        </w:rPr>
        <w:t>Khaos’s expression hardened.</w:t>
      </w:r>
    </w:p>
    <w:p>
      <w:pPr>
        <w:keepLines w:val="0"/>
      </w:pPr>
      <w:r>
        <w:rPr>
          <w:rFonts w:ascii="Times New Roman" w:hAnsi="Times New Roman"/>
          <w:b w:val="0"/>
          <w:i w:val="0"/>
          <w:sz w:val="22"/>
        </w:rPr>
        <w:t>Reem continued.</w:t>
      </w:r>
    </w:p>
    <w:p>
      <w:pPr>
        <w:keepLines w:val="0"/>
      </w:pPr>
      <w:r>
        <w:rPr>
          <w:rFonts w:ascii="Times New Roman" w:hAnsi="Times New Roman"/>
          <w:b w:val="0"/>
          <w:i w:val="0"/>
          <w:sz w:val="22"/>
        </w:rPr>
        <w:t>“But I never ordered D-Low’s death. I never ordered Amaya taken. I never wanted Zay shot.”</w:t>
      </w:r>
    </w:p>
    <w:p>
      <w:pPr>
        <w:keepLines w:val="0"/>
      </w:pPr>
      <w:r>
        <w:rPr>
          <w:rFonts w:ascii="Times New Roman" w:hAnsi="Times New Roman"/>
          <w:b w:val="0"/>
          <w:i w:val="0"/>
          <w:sz w:val="22"/>
        </w:rPr>
        <w:t>“You just built the road everybody used to reach us.”</w:t>
      </w:r>
    </w:p>
    <w:p>
      <w:pPr>
        <w:keepLines w:val="0"/>
      </w:pPr>
      <w:r>
        <w:rPr>
          <w:rFonts w:ascii="Times New Roman" w:hAnsi="Times New Roman"/>
          <w:b w:val="0"/>
          <w:i w:val="0"/>
          <w:sz w:val="22"/>
        </w:rPr>
        <w:t>The words struck Reem silent.</w:t>
      </w:r>
    </w:p>
    <w:p>
      <w:pPr>
        <w:keepLines w:val="0"/>
      </w:pPr>
      <w:r>
        <w:rPr>
          <w:rFonts w:ascii="Times New Roman" w:hAnsi="Times New Roman"/>
          <w:b w:val="0"/>
          <w:i w:val="0"/>
          <w:sz w:val="22"/>
        </w:rPr>
        <w:t>An alarm announced Saint’s escape tunnel opening beneath the bunker.</w:t>
      </w:r>
    </w:p>
    <w:p>
      <w:pPr>
        <w:keepLines w:val="0"/>
      </w:pPr>
      <w:r>
        <w:rPr>
          <w:rFonts w:ascii="Times New Roman" w:hAnsi="Times New Roman"/>
          <w:b w:val="0"/>
          <w:i w:val="0"/>
          <w:sz w:val="22"/>
        </w:rPr>
        <w:t>Reck looked toward it.</w:t>
      </w:r>
    </w:p>
    <w:p>
      <w:pPr>
        <w:keepLines w:val="0"/>
      </w:pPr>
      <w:r>
        <w:rPr>
          <w:rFonts w:ascii="Times New Roman" w:hAnsi="Times New Roman"/>
          <w:b w:val="0"/>
          <w:i w:val="0"/>
          <w:sz w:val="22"/>
        </w:rPr>
        <w:t>Then back at his father.</w:t>
      </w:r>
    </w:p>
    <w:p>
      <w:pPr>
        <w:keepLines w:val="0"/>
      </w:pPr>
      <w:r>
        <w:rPr>
          <w:rFonts w:ascii="Times New Roman" w:hAnsi="Times New Roman"/>
          <w:b w:val="0"/>
          <w:i w:val="0"/>
          <w:sz w:val="22"/>
        </w:rPr>
        <w:t>Reem removed the tracking cuff with the released control key and placed it on the table.</w:t>
      </w:r>
    </w:p>
    <w:p>
      <w:pPr>
        <w:keepLines w:val="0"/>
      </w:pPr>
      <w:r>
        <w:rPr>
          <w:rFonts w:ascii="Times New Roman" w:hAnsi="Times New Roman"/>
          <w:b w:val="0"/>
          <w:i w:val="0"/>
          <w:sz w:val="22"/>
        </w:rPr>
        <w:t>“We can argue when your family is off this island.”</w:t>
      </w:r>
    </w:p>
    <w:p>
      <w:pPr>
        <w:keepLines w:val="0"/>
      </w:pPr>
      <w:r>
        <w:rPr>
          <w:rFonts w:ascii="Times New Roman" w:hAnsi="Times New Roman"/>
          <w:b w:val="0"/>
          <w:i w:val="0"/>
          <w:sz w:val="22"/>
        </w:rPr>
        <w:t>Reck stared at him.</w:t>
      </w:r>
    </w:p>
    <w:p>
      <w:pPr>
        <w:keepLines w:val="0"/>
      </w:pPr>
      <w:r>
        <w:rPr>
          <w:rFonts w:ascii="Times New Roman" w:hAnsi="Times New Roman"/>
          <w:b w:val="0"/>
          <w:i w:val="0"/>
          <w:sz w:val="22"/>
        </w:rPr>
        <w:t>“You coming with us?”</w:t>
      </w:r>
    </w:p>
    <w:p>
      <w:pPr>
        <w:keepLines w:val="0"/>
      </w:pPr>
      <w:r>
        <w:rPr>
          <w:rFonts w:ascii="Times New Roman" w:hAnsi="Times New Roman"/>
          <w:b w:val="0"/>
          <w:i w:val="0"/>
          <w:sz w:val="22"/>
        </w:rPr>
        <w:t>Reem looked toward the tunnel where Saint had disappeared.</w:t>
      </w:r>
    </w:p>
    <w:p>
      <w:pPr>
        <w:keepLines w:val="0"/>
      </w:pPr>
      <w:r>
        <w:rPr>
          <w:rFonts w:ascii="Times New Roman" w:hAnsi="Times New Roman"/>
          <w:b w:val="0"/>
          <w:i w:val="0"/>
          <w:sz w:val="22"/>
        </w:rPr>
        <w:t>“I came here to finish him.”</w:t>
      </w:r>
    </w:p>
    <w:p>
      <w:pPr>
        <w:keepLines w:val="0"/>
      </w:pPr>
      <w:r>
        <w:rPr>
          <w:rFonts w:ascii="Times New Roman" w:hAnsi="Times New Roman"/>
          <w:b w:val="0"/>
          <w:i w:val="0"/>
          <w:sz w:val="22"/>
        </w:rPr>
        <w:t>Reck stepped between his father and the exit.</w:t>
      </w:r>
    </w:p>
    <w:p>
      <w:pPr>
        <w:keepLines w:val="0"/>
      </w:pPr>
      <w:r>
        <w:rPr>
          <w:rFonts w:ascii="Times New Roman" w:hAnsi="Times New Roman"/>
          <w:b w:val="0"/>
          <w:i w:val="0"/>
          <w:sz w:val="22"/>
        </w:rPr>
        <w:t>“You came here to save them.”</w:t>
      </w:r>
    </w:p>
    <w:p>
      <w:pPr>
        <w:keepLines w:val="0"/>
      </w:pPr>
      <w:r>
        <w:rPr>
          <w:rFonts w:ascii="Times New Roman" w:hAnsi="Times New Roman"/>
          <w:b w:val="0"/>
          <w:i w:val="0"/>
          <w:sz w:val="22"/>
        </w:rPr>
        <w:t>Shanice stood in the doorway holding Kobe.</w:t>
      </w:r>
    </w:p>
    <w:p>
      <w:pPr>
        <w:keepLines w:val="0"/>
      </w:pPr>
      <w:r>
        <w:rPr>
          <w:rFonts w:ascii="Times New Roman" w:hAnsi="Times New Roman"/>
          <w:b w:val="0"/>
          <w:i w:val="0"/>
          <w:sz w:val="22"/>
        </w:rPr>
        <w:t>“For once,” Reck said, “choose the family before the empire.”</w:t>
      </w:r>
    </w:p>
    <w:p>
      <w:pPr>
        <w:keepLines w:val="0"/>
      </w:pPr>
      <w:r>
        <w:rPr>
          <w:rFonts w:ascii="Times New Roman" w:hAnsi="Times New Roman"/>
          <w:b w:val="0"/>
          <w:i w:val="0"/>
          <w:sz w:val="22"/>
        </w:rPr>
        <w:t>Reem looked at his wife.</w:t>
      </w:r>
    </w:p>
    <w:p>
      <w:pPr>
        <w:keepLines w:val="0"/>
      </w:pPr>
      <w:r>
        <w:rPr>
          <w:rFonts w:ascii="Times New Roman" w:hAnsi="Times New Roman"/>
          <w:b w:val="0"/>
          <w:i w:val="0"/>
          <w:sz w:val="22"/>
        </w:rPr>
        <w:t>Then his youngest son.</w:t>
      </w:r>
    </w:p>
    <w:p>
      <w:pPr>
        <w:keepLines w:val="0"/>
      </w:pPr>
      <w:r>
        <w:rPr>
          <w:rFonts w:ascii="Times New Roman" w:hAnsi="Times New Roman"/>
          <w:b w:val="0"/>
          <w:i w:val="0"/>
          <w:sz w:val="22"/>
        </w:rPr>
        <w:t>Then the child he had turned into revenge.</w:t>
      </w:r>
    </w:p>
    <w:p>
      <w:pPr>
        <w:keepLines w:val="0"/>
      </w:pPr>
      <w:r>
        <w:rPr>
          <w:rFonts w:ascii="Times New Roman" w:hAnsi="Times New Roman"/>
          <w:b w:val="0"/>
          <w:i w:val="0"/>
          <w:sz w:val="22"/>
        </w:rPr>
        <w:t>The island shook as fire reached the generator room.</w:t>
      </w:r>
    </w:p>
    <w:p>
      <w:pPr>
        <w:keepLines w:val="0"/>
      </w:pPr>
      <w:r>
        <w:rPr>
          <w:rFonts w:ascii="Times New Roman" w:hAnsi="Times New Roman"/>
          <w:b w:val="0"/>
          <w:i w:val="0"/>
          <w:sz w:val="22"/>
        </w:rPr>
        <w:t>Reem made his choice.</w:t>
      </w:r>
    </w:p>
    <w:p>
      <w:pPr>
        <w:keepLines w:val="0"/>
      </w:pPr>
      <w:r>
        <w:rPr>
          <w:rFonts w:ascii="Times New Roman" w:hAnsi="Times New Roman"/>
          <w:b w:val="0"/>
          <w:i w:val="0"/>
          <w:sz w:val="22"/>
        </w:rPr>
        <w:t>He walked toward his family.</w:t>
      </w:r>
    </w:p>
    <w:p>
      <w:pPr>
        <w:keepLines w:val="0"/>
      </w:pPr>
      <w:r>
        <w:rPr>
          <w:rFonts w:ascii="Times New Roman" w:hAnsi="Times New Roman"/>
          <w:b w:val="0"/>
          <w:i w:val="0"/>
          <w:sz w:val="22"/>
        </w:rPr>
        <w:t>Behind them, Gabriel Saint escaped into the final tunnel carrying Container 317’s master drive.</w:t>
      </w:r>
    </w:p>
    <w:p>
      <w:r>
        <w:br w:type="page"/>
      </w:r>
    </w:p>
    <w:p>
      <w:pPr>
        <w:spacing w:before="2100"/>
        <w:jc w:val="center"/>
      </w:pPr>
      <w:r>
        <w:rPr>
          <w:rFonts w:ascii="Arial" w:hAnsi="Arial"/>
          <w:b/>
          <w:i w:val="0"/>
          <w:color w:val="A6761A"/>
          <w:sz w:val="18"/>
        </w:rPr>
        <w:t>CHAPTER 20</w:t>
      </w:r>
    </w:p>
    <w:p>
      <w:pPr>
        <w:spacing w:after="1300"/>
        <w:jc w:val="center"/>
      </w:pPr>
      <w:r>
        <w:rPr>
          <w:rFonts w:ascii="Arial" w:hAnsi="Arial"/>
          <w:b/>
          <w:i w:val="0"/>
          <w:sz w:val="44"/>
        </w:rPr>
        <w:t>BLOOD BEFORE EMPIRE</w:t>
      </w:r>
    </w:p>
    <w:p>
      <w:pPr>
        <w:keepLines w:val="0"/>
      </w:pPr>
      <w:r>
        <w:rPr>
          <w:rFonts w:ascii="Times New Roman" w:hAnsi="Times New Roman"/>
          <w:b w:val="0"/>
          <w:i w:val="0"/>
          <w:sz w:val="22"/>
        </w:rPr>
        <w:t>Federal boats surrounded Pelican Key before Reck reached the beach.</w:t>
      </w:r>
    </w:p>
    <w:p>
      <w:pPr>
        <w:keepLines w:val="0"/>
      </w:pPr>
      <w:r>
        <w:rPr>
          <w:rFonts w:ascii="Times New Roman" w:hAnsi="Times New Roman"/>
          <w:b w:val="0"/>
          <w:i w:val="0"/>
          <w:sz w:val="22"/>
        </w:rPr>
        <w:t>Red and blue lights covered the water. Helicopters circled above Saint’s burning mansion while loudspeakers ordered everyone on the island to surrender.</w:t>
      </w:r>
    </w:p>
    <w:p>
      <w:pPr>
        <w:keepLines w:val="0"/>
      </w:pPr>
      <w:r>
        <w:rPr>
          <w:rFonts w:ascii="Times New Roman" w:hAnsi="Times New Roman"/>
          <w:b w:val="0"/>
          <w:i w:val="0"/>
          <w:sz w:val="22"/>
        </w:rPr>
        <w:t>Reck stood between his family and the shoreline.</w:t>
      </w:r>
    </w:p>
    <w:p>
      <w:pPr>
        <w:keepLines w:val="0"/>
      </w:pPr>
      <w:r>
        <w:rPr>
          <w:rFonts w:ascii="Times New Roman" w:hAnsi="Times New Roman"/>
          <w:b w:val="0"/>
          <w:i w:val="0"/>
          <w:sz w:val="22"/>
        </w:rPr>
        <w:t>Reem looked toward the jungle path leading to the eastern cove.</w:t>
      </w:r>
    </w:p>
    <w:p>
      <w:pPr>
        <w:keepLines w:val="0"/>
      </w:pPr>
      <w:r>
        <w:rPr>
          <w:rFonts w:ascii="Times New Roman" w:hAnsi="Times New Roman"/>
          <w:b w:val="0"/>
          <w:i w:val="0"/>
          <w:sz w:val="22"/>
        </w:rPr>
        <w:t>“There’s another boat.”</w:t>
      </w:r>
    </w:p>
    <w:p>
      <w:pPr>
        <w:keepLines w:val="0"/>
      </w:pPr>
      <w:r>
        <w:rPr>
          <w:rFonts w:ascii="Times New Roman" w:hAnsi="Times New Roman"/>
          <w:b w:val="0"/>
          <w:i w:val="0"/>
          <w:sz w:val="22"/>
        </w:rPr>
        <w:t>Shanice stared at him. “No more running.”</w:t>
      </w:r>
    </w:p>
    <w:p>
      <w:pPr>
        <w:keepLines w:val="0"/>
      </w:pPr>
      <w:r>
        <w:rPr>
          <w:rFonts w:ascii="Times New Roman" w:hAnsi="Times New Roman"/>
          <w:b w:val="0"/>
          <w:i w:val="0"/>
          <w:sz w:val="22"/>
        </w:rPr>
        <w:t>“Federal agents think I helped Saint rob a bank and escape prison.”</w:t>
      </w:r>
    </w:p>
    <w:p>
      <w:pPr>
        <w:keepLines w:val="0"/>
      </w:pPr>
      <w:r>
        <w:rPr>
          <w:rFonts w:ascii="Times New Roman" w:hAnsi="Times New Roman"/>
          <w:b w:val="0"/>
          <w:i w:val="0"/>
          <w:sz w:val="22"/>
        </w:rPr>
        <w:t>“Did you?”</w:t>
      </w:r>
    </w:p>
    <w:p>
      <w:pPr>
        <w:keepLines w:val="0"/>
      </w:pPr>
      <w:r>
        <w:rPr>
          <w:rFonts w:ascii="Times New Roman" w:hAnsi="Times New Roman"/>
          <w:b w:val="0"/>
          <w:i w:val="0"/>
          <w:sz w:val="22"/>
        </w:rPr>
        <w:t>The question stopped him.</w:t>
      </w:r>
    </w:p>
    <w:p>
      <w:pPr>
        <w:keepLines w:val="0"/>
      </w:pPr>
      <w:r>
        <w:rPr>
          <w:rFonts w:ascii="Times New Roman" w:hAnsi="Times New Roman"/>
          <w:b w:val="0"/>
          <w:i w:val="0"/>
          <w:sz w:val="22"/>
        </w:rPr>
        <w:t>Reck watched his parents face each other beneath smoke from a criminal empire they had both hidden from their children.</w:t>
      </w:r>
    </w:p>
    <w:p>
      <w:pPr>
        <w:keepLines w:val="0"/>
      </w:pPr>
      <w:r>
        <w:rPr>
          <w:rFonts w:ascii="Times New Roman" w:hAnsi="Times New Roman"/>
          <w:b w:val="0"/>
          <w:i w:val="0"/>
          <w:sz w:val="22"/>
        </w:rPr>
        <w:t>Reem answered carefully.</w:t>
      </w:r>
    </w:p>
    <w:p>
      <w:pPr>
        <w:keepLines w:val="0"/>
      </w:pPr>
      <w:r>
        <w:rPr>
          <w:rFonts w:ascii="Times New Roman" w:hAnsi="Times New Roman"/>
          <w:b w:val="0"/>
          <w:i w:val="0"/>
          <w:sz w:val="22"/>
        </w:rPr>
        <w:t>“I escaped because Saint’s people controlled the transfer. I entered his vehicle because he had you and Kobe.”</w:t>
      </w:r>
    </w:p>
    <w:p>
      <w:pPr>
        <w:keepLines w:val="0"/>
      </w:pPr>
      <w:r>
        <w:rPr>
          <w:rFonts w:ascii="Times New Roman" w:hAnsi="Times New Roman"/>
          <w:b w:val="0"/>
          <w:i w:val="0"/>
          <w:sz w:val="22"/>
        </w:rPr>
        <w:t>“That wasn’t all I asked.”</w:t>
      </w:r>
    </w:p>
    <w:p>
      <w:pPr>
        <w:keepLines w:val="0"/>
      </w:pPr>
      <w:r>
        <w:rPr>
          <w:rFonts w:ascii="Times New Roman" w:hAnsi="Times New Roman"/>
          <w:b w:val="0"/>
          <w:i w:val="0"/>
          <w:sz w:val="22"/>
        </w:rPr>
        <w:t>Reem looked away.</w:t>
      </w:r>
    </w:p>
    <w:p>
      <w:pPr>
        <w:keepLines w:val="0"/>
      </w:pPr>
      <w:r>
        <w:rPr>
          <w:rFonts w:ascii="Times New Roman" w:hAnsi="Times New Roman"/>
          <w:b w:val="0"/>
          <w:i w:val="0"/>
          <w:sz w:val="22"/>
        </w:rPr>
        <w:t>Marcus Reed’s loyal agents landed at the ruined dock with Detective Holloway. Reed himself remained hospitalized, but his order placed Shanice and Kobe under federal-witness protection.</w:t>
      </w:r>
    </w:p>
    <w:p>
      <w:pPr>
        <w:keepLines w:val="0"/>
      </w:pPr>
      <w:r>
        <w:rPr>
          <w:rFonts w:ascii="Times New Roman" w:hAnsi="Times New Roman"/>
          <w:b w:val="0"/>
          <w:i w:val="0"/>
          <w:sz w:val="22"/>
        </w:rPr>
        <w:t>Holloway approached with her weapon lowered.</w:t>
      </w:r>
    </w:p>
    <w:p>
      <w:pPr>
        <w:keepLines w:val="0"/>
      </w:pPr>
      <w:r>
        <w:rPr>
          <w:rFonts w:ascii="Times New Roman" w:hAnsi="Times New Roman"/>
          <w:b w:val="0"/>
          <w:i w:val="0"/>
          <w:sz w:val="22"/>
        </w:rPr>
        <w:t>“Reem, I need your hands where I can see them.”</w:t>
      </w:r>
    </w:p>
    <w:p>
      <w:pPr>
        <w:keepLines w:val="0"/>
      </w:pPr>
      <w:r>
        <w:rPr>
          <w:rFonts w:ascii="Times New Roman" w:hAnsi="Times New Roman"/>
          <w:b w:val="0"/>
          <w:i w:val="0"/>
          <w:sz w:val="22"/>
        </w:rPr>
        <w:t>Reck stepped forward.</w:t>
      </w:r>
    </w:p>
    <w:p>
      <w:pPr>
        <w:keepLines w:val="0"/>
      </w:pPr>
      <w:r>
        <w:rPr>
          <w:rFonts w:ascii="Times New Roman" w:hAnsi="Times New Roman"/>
          <w:b w:val="0"/>
          <w:i w:val="0"/>
          <w:sz w:val="22"/>
        </w:rPr>
        <w:t>“He tells you where Saint went first.”</w:t>
      </w:r>
    </w:p>
    <w:p>
      <w:pPr>
        <w:keepLines w:val="0"/>
      </w:pPr>
      <w:r>
        <w:rPr>
          <w:rFonts w:ascii="Times New Roman" w:hAnsi="Times New Roman"/>
          <w:b w:val="0"/>
          <w:i w:val="0"/>
          <w:sz w:val="22"/>
        </w:rPr>
        <w:t>“That isn’t how surrender works.”</w:t>
      </w:r>
    </w:p>
    <w:p>
      <w:pPr>
        <w:keepLines w:val="0"/>
      </w:pPr>
      <w:r>
        <w:rPr>
          <w:rFonts w:ascii="Times New Roman" w:hAnsi="Times New Roman"/>
          <w:b w:val="0"/>
          <w:i w:val="0"/>
          <w:sz w:val="22"/>
        </w:rPr>
        <w:t>“He ain’t surrendering until my family leaves this island.”</w:t>
      </w:r>
    </w:p>
    <w:p>
      <w:pPr>
        <w:keepLines w:val="0"/>
      </w:pPr>
      <w:r>
        <w:rPr>
          <w:rFonts w:ascii="Times New Roman" w:hAnsi="Times New Roman"/>
          <w:b w:val="0"/>
          <w:i w:val="0"/>
          <w:sz w:val="22"/>
        </w:rPr>
        <w:t>Holloway looked toward Shanice.</w:t>
      </w:r>
    </w:p>
    <w:p>
      <w:pPr>
        <w:keepLines w:val="0"/>
      </w:pPr>
      <w:r>
        <w:rPr>
          <w:rFonts w:ascii="Times New Roman" w:hAnsi="Times New Roman"/>
          <w:b w:val="0"/>
          <w:i w:val="0"/>
          <w:sz w:val="22"/>
        </w:rPr>
        <w:t>Shanice took Kobe’s hand.</w:t>
      </w:r>
    </w:p>
    <w:p>
      <w:pPr>
        <w:keepLines w:val="0"/>
      </w:pPr>
      <w:r>
        <w:rPr>
          <w:rFonts w:ascii="Times New Roman" w:hAnsi="Times New Roman"/>
          <w:b w:val="0"/>
          <w:i w:val="0"/>
          <w:sz w:val="22"/>
        </w:rPr>
        <w:t>“We’re leaving. Then Kareem answers for Kareem.”</w:t>
      </w:r>
    </w:p>
    <w:p>
      <w:pPr>
        <w:keepLines w:val="0"/>
      </w:pPr>
      <w:r>
        <w:rPr>
          <w:rFonts w:ascii="Times New Roman" w:hAnsi="Times New Roman"/>
          <w:b w:val="0"/>
          <w:i w:val="0"/>
          <w:sz w:val="22"/>
        </w:rPr>
        <w:t>Reem heard the finality in her voice.</w:t>
      </w:r>
    </w:p>
    <w:p>
      <w:pPr>
        <w:keepLines w:val="0"/>
      </w:pPr>
      <w:r>
        <w:rPr>
          <w:rFonts w:ascii="Times New Roman" w:hAnsi="Times New Roman"/>
          <w:b w:val="0"/>
          <w:i w:val="0"/>
          <w:sz w:val="22"/>
        </w:rPr>
        <w:t>He raised his hands.</w:t>
      </w:r>
    </w:p>
    <w:p>
      <w:pPr>
        <w:keepLines w:val="0"/>
      </w:pPr>
      <w:r>
        <w:rPr>
          <w:rFonts w:ascii="Times New Roman" w:hAnsi="Times New Roman"/>
          <w:b w:val="0"/>
          <w:i w:val="0"/>
          <w:sz w:val="22"/>
        </w:rPr>
        <w:t>“Saint’s tunnel exits beneath a boathouse on the north reef. He’ll transfer to a private aircraft beyond federal water.”</w:t>
      </w:r>
    </w:p>
    <w:p>
      <w:pPr>
        <w:keepLines w:val="0"/>
      </w:pPr>
      <w:r>
        <w:rPr>
          <w:rFonts w:ascii="Times New Roman" w:hAnsi="Times New Roman"/>
          <w:b w:val="0"/>
          <w:i w:val="0"/>
          <w:sz w:val="22"/>
        </w:rPr>
        <w:t>Holloway relayed the location.</w:t>
      </w:r>
    </w:p>
    <w:p>
      <w:pPr>
        <w:keepLines w:val="0"/>
      </w:pPr>
      <w:r>
        <w:rPr>
          <w:rFonts w:ascii="Times New Roman" w:hAnsi="Times New Roman"/>
          <w:b w:val="0"/>
          <w:i w:val="0"/>
          <w:sz w:val="22"/>
        </w:rPr>
        <w:t>Agents rushed toward the north side.</w:t>
      </w:r>
    </w:p>
    <w:p>
      <w:pPr>
        <w:keepLines w:val="0"/>
      </w:pPr>
      <w:r>
        <w:rPr>
          <w:rFonts w:ascii="Times New Roman" w:hAnsi="Times New Roman"/>
          <w:b w:val="0"/>
          <w:i w:val="0"/>
          <w:sz w:val="22"/>
        </w:rPr>
        <w:t>Too late.</w:t>
      </w:r>
    </w:p>
    <w:p>
      <w:pPr>
        <w:keepLines w:val="0"/>
      </w:pPr>
      <w:r>
        <w:rPr>
          <w:rFonts w:ascii="Times New Roman" w:hAnsi="Times New Roman"/>
          <w:b w:val="0"/>
          <w:i w:val="0"/>
          <w:sz w:val="22"/>
        </w:rPr>
        <w:t>An aircraft lifted beyond the horizon before they reached the boathouse.</w:t>
      </w:r>
    </w:p>
    <w:p>
      <w:pPr>
        <w:keepLines w:val="0"/>
      </w:pPr>
      <w:r>
        <w:rPr>
          <w:rFonts w:ascii="Times New Roman" w:hAnsi="Times New Roman"/>
          <w:b w:val="0"/>
          <w:i w:val="0"/>
          <w:sz w:val="22"/>
        </w:rPr>
        <w:t>Saint still had the master drive.</w:t>
      </w:r>
    </w:p>
    <w:p>
      <w:pPr>
        <w:keepLines w:val="0"/>
      </w:pPr>
      <w:r>
        <w:rPr>
          <w:rFonts w:ascii="Times New Roman" w:hAnsi="Times New Roman"/>
          <w:b w:val="0"/>
          <w:i w:val="0"/>
          <w:sz w:val="22"/>
        </w:rPr>
        <w:t>Reem allowed Holloway to place the handcuffs around his wrists.</w:t>
      </w:r>
    </w:p>
    <w:p>
      <w:pPr>
        <w:keepLines w:val="0"/>
      </w:pPr>
      <w:r>
        <w:rPr>
          <w:rFonts w:ascii="Times New Roman" w:hAnsi="Times New Roman"/>
          <w:b w:val="0"/>
          <w:i w:val="0"/>
          <w:sz w:val="22"/>
        </w:rPr>
        <w:t>Reck looked at him.</w:t>
      </w:r>
    </w:p>
    <w:p>
      <w:pPr>
        <w:keepLines w:val="0"/>
      </w:pPr>
      <w:r>
        <w:rPr>
          <w:rFonts w:ascii="Times New Roman" w:hAnsi="Times New Roman"/>
          <w:b w:val="0"/>
          <w:i w:val="0"/>
          <w:sz w:val="22"/>
        </w:rPr>
        <w:t>“You choosing prison again?”</w:t>
      </w:r>
    </w:p>
    <w:p>
      <w:pPr>
        <w:keepLines w:val="0"/>
      </w:pPr>
      <w:r>
        <w:rPr>
          <w:rFonts w:ascii="Times New Roman" w:hAnsi="Times New Roman"/>
          <w:b w:val="0"/>
          <w:i w:val="0"/>
          <w:sz w:val="22"/>
        </w:rPr>
        <w:t>“I’m choosing not to make you fight federal agents for my mistakes.”</w:t>
      </w:r>
    </w:p>
    <w:p>
      <w:pPr>
        <w:keepLines w:val="0"/>
      </w:pPr>
      <w:r>
        <w:rPr>
          <w:rFonts w:ascii="Times New Roman" w:hAnsi="Times New Roman"/>
          <w:b w:val="0"/>
          <w:i w:val="0"/>
          <w:sz w:val="22"/>
        </w:rPr>
        <w:t>It was the first decision Reem made without turning his son into the weapon.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Sunridge came under attack while Reck was trapped on the island.</w:t>
      </w:r>
    </w:p>
    <w:p>
      <w:pPr>
        <w:keepLines w:val="0"/>
      </w:pPr>
      <w:r>
        <w:rPr>
          <w:rFonts w:ascii="Times New Roman" w:hAnsi="Times New Roman"/>
          <w:b w:val="0"/>
          <w:i w:val="0"/>
          <w:sz w:val="22"/>
        </w:rPr>
        <w:t>King K and Mon knew the founding leader was gone. They also knew federal pressure had thinned Ridge protection around The Sunshine.</w:t>
      </w:r>
    </w:p>
    <w:p>
      <w:pPr>
        <w:keepLines w:val="0"/>
      </w:pPr>
      <w:r>
        <w:rPr>
          <w:rFonts w:ascii="Times New Roman" w:hAnsi="Times New Roman"/>
          <w:b w:val="0"/>
          <w:i w:val="0"/>
          <w:sz w:val="22"/>
        </w:rPr>
        <w:t>Three vehicles entered Garden Courts before sunrise.</w:t>
      </w:r>
    </w:p>
    <w:p>
      <w:pPr>
        <w:keepLines w:val="0"/>
      </w:pPr>
      <w:r>
        <w:rPr>
          <w:rFonts w:ascii="Times New Roman" w:hAnsi="Times New Roman"/>
          <w:b w:val="0"/>
          <w:i w:val="0"/>
          <w:sz w:val="22"/>
        </w:rPr>
        <w:t>Mon’s people struck the community office holding Crown Harbor deeds. King K’s remaining crew hit the trucking-payment location. A third group attempted to burn the temporary housing ledger so residents could not prove community ownership.</w:t>
      </w:r>
    </w:p>
    <w:p>
      <w:pPr>
        <w:keepLines w:val="0"/>
      </w:pPr>
      <w:r>
        <w:rPr>
          <w:rFonts w:ascii="Times New Roman" w:hAnsi="Times New Roman"/>
          <w:b w:val="0"/>
          <w:i w:val="0"/>
          <w:sz w:val="22"/>
        </w:rPr>
        <w:t>Duke received the warning first.</w:t>
      </w:r>
    </w:p>
    <w:p>
      <w:pPr>
        <w:keepLines w:val="0"/>
      </w:pPr>
      <w:r>
        <w:rPr>
          <w:rFonts w:ascii="Times New Roman" w:hAnsi="Times New Roman"/>
          <w:b w:val="0"/>
          <w:i w:val="0"/>
          <w:sz w:val="22"/>
        </w:rPr>
        <w:t>He stood inside The Sunshine wearing the captain’s cracked crown and the same clothes he escaped the swamp in.</w:t>
      </w:r>
    </w:p>
    <w:p>
      <w:pPr>
        <w:keepLines w:val="0"/>
      </w:pPr>
      <w:r>
        <w:rPr>
          <w:rFonts w:ascii="Times New Roman" w:hAnsi="Times New Roman"/>
          <w:b w:val="0"/>
          <w:i w:val="0"/>
          <w:sz w:val="22"/>
        </w:rPr>
        <w:t>“Founders out,” Mari said. “Reck unreachable.”</w:t>
      </w:r>
    </w:p>
    <w:p>
      <w:pPr>
        <w:keepLines w:val="0"/>
      </w:pPr>
      <w:r>
        <w:rPr>
          <w:rFonts w:ascii="Times New Roman" w:hAnsi="Times New Roman"/>
          <w:b w:val="0"/>
          <w:i w:val="0"/>
          <w:sz w:val="22"/>
        </w:rPr>
        <w:t>Duke looked toward the residents gathering in the courtyard.</w:t>
      </w:r>
    </w:p>
    <w:p>
      <w:pPr>
        <w:keepLines w:val="0"/>
      </w:pPr>
      <w:r>
        <w:rPr>
          <w:rFonts w:ascii="Times New Roman" w:hAnsi="Times New Roman"/>
          <w:b w:val="0"/>
          <w:i w:val="0"/>
          <w:sz w:val="22"/>
        </w:rPr>
        <w:t>“Then I lead.”</w:t>
      </w:r>
    </w:p>
    <w:p>
      <w:pPr>
        <w:keepLines w:val="0"/>
      </w:pPr>
      <w:r>
        <w:rPr>
          <w:rFonts w:ascii="Times New Roman" w:hAnsi="Times New Roman"/>
          <w:b w:val="0"/>
          <w:i w:val="0"/>
          <w:sz w:val="22"/>
        </w:rPr>
        <w:t>He divided the response without pretending to be Reck.</w:t>
      </w:r>
    </w:p>
    <w:p>
      <w:pPr>
        <w:keepLines w:val="0"/>
      </w:pPr>
      <w:r>
        <w:rPr>
          <w:rFonts w:ascii="Times New Roman" w:hAnsi="Times New Roman"/>
          <w:b w:val="0"/>
          <w:i w:val="0"/>
          <w:sz w:val="22"/>
        </w:rPr>
        <w:t>Mari protected the deed office.</w:t>
      </w:r>
    </w:p>
    <w:p>
      <w:pPr>
        <w:keepLines w:val="0"/>
      </w:pPr>
      <w:r>
        <w:rPr>
          <w:rFonts w:ascii="Times New Roman" w:hAnsi="Times New Roman"/>
          <w:b w:val="0"/>
          <w:i w:val="0"/>
          <w:sz w:val="22"/>
        </w:rPr>
        <w:t>TJ secured the digital records.</w:t>
      </w:r>
    </w:p>
    <w:p>
      <w:pPr>
        <w:keepLines w:val="0"/>
      </w:pPr>
      <w:r>
        <w:rPr>
          <w:rFonts w:ascii="Times New Roman" w:hAnsi="Times New Roman"/>
          <w:b w:val="0"/>
          <w:i w:val="0"/>
          <w:sz w:val="22"/>
        </w:rPr>
        <w:t>Naz moved families away from the attack.</w:t>
      </w:r>
    </w:p>
    <w:p>
      <w:pPr>
        <w:keepLines w:val="0"/>
      </w:pPr>
      <w:r>
        <w:rPr>
          <w:rFonts w:ascii="Times New Roman" w:hAnsi="Times New Roman"/>
          <w:b w:val="0"/>
          <w:i w:val="0"/>
          <w:sz w:val="22"/>
        </w:rPr>
        <w:t>Duke held the center with Ridge soldiers and trusted residents who refused to surrender their property.</w:t>
      </w:r>
    </w:p>
    <w:p>
      <w:pPr>
        <w:keepLines w:val="0"/>
      </w:pPr>
      <w:r>
        <w:rPr>
          <w:rFonts w:ascii="Times New Roman" w:hAnsi="Times New Roman"/>
          <w:b w:val="0"/>
          <w:i w:val="0"/>
          <w:sz w:val="22"/>
        </w:rPr>
        <w:t>Zay arrived on crutches.</w:t>
      </w:r>
    </w:p>
    <w:p>
      <w:pPr>
        <w:keepLines w:val="0"/>
      </w:pPr>
      <w:r>
        <w:rPr>
          <w:rFonts w:ascii="Times New Roman" w:hAnsi="Times New Roman"/>
          <w:b w:val="0"/>
          <w:i w:val="0"/>
          <w:sz w:val="22"/>
        </w:rPr>
        <w:t>“You ain’t fighting,” Duke told him.</w:t>
      </w:r>
    </w:p>
    <w:p>
      <w:pPr>
        <w:keepLines w:val="0"/>
      </w:pPr>
      <w:r>
        <w:rPr>
          <w:rFonts w:ascii="Times New Roman" w:hAnsi="Times New Roman"/>
          <w:b w:val="0"/>
          <w:i w:val="0"/>
          <w:sz w:val="22"/>
        </w:rPr>
        <w:t>“I’m organizing people.”</w:t>
      </w:r>
    </w:p>
    <w:p>
      <w:pPr>
        <w:keepLines w:val="0"/>
      </w:pPr>
      <w:r>
        <w:rPr>
          <w:rFonts w:ascii="Times New Roman" w:hAnsi="Times New Roman"/>
          <w:b w:val="0"/>
          <w:i w:val="0"/>
          <w:sz w:val="22"/>
        </w:rPr>
        <w:t>“Same thing today.”</w:t>
      </w:r>
    </w:p>
    <w:p>
      <w:pPr>
        <w:keepLines w:val="0"/>
      </w:pPr>
      <w:r>
        <w:rPr>
          <w:rFonts w:ascii="Times New Roman" w:hAnsi="Times New Roman"/>
          <w:b w:val="0"/>
          <w:i w:val="0"/>
          <w:sz w:val="22"/>
        </w:rPr>
        <w:t>Zay stood in front of the community office with Ms. Lena and dozens of property owners. Phones streamed every moment.</w:t>
      </w:r>
    </w:p>
    <w:p>
      <w:pPr>
        <w:keepLines w:val="0"/>
      </w:pPr>
      <w:r>
        <w:rPr>
          <w:rFonts w:ascii="Times New Roman" w:hAnsi="Times New Roman"/>
          <w:b w:val="0"/>
          <w:i w:val="0"/>
          <w:sz w:val="22"/>
        </w:rPr>
        <w:t>When King K’s group attempted to claim the building as abandoned, residents held up their ownership certificates.</w:t>
      </w:r>
    </w:p>
    <w:p>
      <w:pPr>
        <w:keepLines w:val="0"/>
      </w:pPr>
      <w:r>
        <w:rPr>
          <w:rFonts w:ascii="Times New Roman" w:hAnsi="Times New Roman"/>
          <w:b w:val="0"/>
          <w:i w:val="0"/>
          <w:sz w:val="22"/>
        </w:rPr>
        <w:t>“This ain’t gang property,” Ms. Lena shouted. “This belongs to us.”</w:t>
      </w:r>
    </w:p>
    <w:p>
      <w:pPr>
        <w:keepLines w:val="0"/>
      </w:pPr>
      <w:r>
        <w:rPr>
          <w:rFonts w:ascii="Times New Roman" w:hAnsi="Times New Roman"/>
          <w:b w:val="0"/>
          <w:i w:val="0"/>
          <w:sz w:val="22"/>
        </w:rPr>
        <w:t>Mon’s shooters opened fire from the far end of the block.</w:t>
      </w:r>
    </w:p>
    <w:p>
      <w:pPr>
        <w:keepLines w:val="0"/>
      </w:pPr>
      <w:r>
        <w:rPr>
          <w:rFonts w:ascii="Times New Roman" w:hAnsi="Times New Roman"/>
          <w:b w:val="0"/>
          <w:i w:val="0"/>
          <w:sz w:val="22"/>
        </w:rPr>
        <w:t>Duke moved residents behind concrete walls before Ridge members answered. The street became chaos, but the documents remained protected.</w:t>
      </w:r>
    </w:p>
    <w:p>
      <w:pPr>
        <w:keepLines w:val="0"/>
      </w:pPr>
      <w:r>
        <w:rPr>
          <w:rFonts w:ascii="Times New Roman" w:hAnsi="Times New Roman"/>
          <w:b w:val="0"/>
          <w:i w:val="0"/>
          <w:sz w:val="22"/>
        </w:rPr>
        <w:t>Mari chased Mon’s group away from the office.</w:t>
      </w:r>
    </w:p>
    <w:p>
      <w:pPr>
        <w:keepLines w:val="0"/>
      </w:pPr>
      <w:r>
        <w:rPr>
          <w:rFonts w:ascii="Times New Roman" w:hAnsi="Times New Roman"/>
          <w:b w:val="0"/>
          <w:i w:val="0"/>
          <w:sz w:val="22"/>
        </w:rPr>
        <w:t>Naz caught one attacker attempting to burn the paper ledger.</w:t>
      </w:r>
    </w:p>
    <w:p>
      <w:pPr>
        <w:keepLines w:val="0"/>
      </w:pPr>
      <w:r>
        <w:rPr>
          <w:rFonts w:ascii="Times New Roman" w:hAnsi="Times New Roman"/>
          <w:b w:val="0"/>
          <w:i w:val="0"/>
          <w:sz w:val="22"/>
        </w:rPr>
        <w:t>TJ saved every digital copy before the power failed.</w:t>
      </w:r>
    </w:p>
    <w:p>
      <w:pPr>
        <w:keepLines w:val="0"/>
      </w:pPr>
      <w:r>
        <w:rPr>
          <w:rFonts w:ascii="Times New Roman" w:hAnsi="Times New Roman"/>
          <w:b w:val="0"/>
          <w:i w:val="0"/>
          <w:sz w:val="22"/>
        </w:rPr>
        <w:t>Duke reached the center courtyard as King K’s final vehicle withdrew.</w:t>
      </w:r>
    </w:p>
    <w:p>
      <w:pPr>
        <w:keepLines w:val="0"/>
      </w:pPr>
      <w:r>
        <w:rPr>
          <w:rFonts w:ascii="Times New Roman" w:hAnsi="Times New Roman"/>
          <w:b w:val="0"/>
          <w:i w:val="0"/>
          <w:sz w:val="22"/>
        </w:rPr>
        <w:t>He could have pursued it.</w:t>
      </w:r>
    </w:p>
    <w:p>
      <w:pPr>
        <w:keepLines w:val="0"/>
      </w:pPr>
      <w:r>
        <w:rPr>
          <w:rFonts w:ascii="Times New Roman" w:hAnsi="Times New Roman"/>
          <w:b w:val="0"/>
          <w:i w:val="0"/>
          <w:sz w:val="22"/>
        </w:rPr>
        <w:t>Instead, he stayed with the neighborhood.</w:t>
      </w:r>
    </w:p>
    <w:p>
      <w:pPr>
        <w:keepLines w:val="0"/>
      </w:pPr>
      <w:r>
        <w:rPr>
          <w:rFonts w:ascii="Times New Roman" w:hAnsi="Times New Roman"/>
          <w:b w:val="0"/>
          <w:i w:val="0"/>
          <w:sz w:val="22"/>
        </w:rPr>
        <w:t>When Reck called from Pelican Key, Duke answered with smoke behind him.</w:t>
      </w:r>
    </w:p>
    <w:p>
      <w:pPr>
        <w:keepLines w:val="0"/>
      </w:pPr>
      <w:r>
        <w:rPr>
          <w:rFonts w:ascii="Times New Roman" w:hAnsi="Times New Roman"/>
          <w:b w:val="0"/>
          <w:i w:val="0"/>
          <w:sz w:val="22"/>
        </w:rPr>
        <w:t>“The Ridge still ours.”</w:t>
      </w:r>
    </w:p>
    <w:p>
      <w:pPr>
        <w:keepLines w:val="0"/>
      </w:pPr>
      <w:r>
        <w:rPr>
          <w:rFonts w:ascii="Times New Roman" w:hAnsi="Times New Roman"/>
          <w:b w:val="0"/>
          <w:i w:val="0"/>
          <w:sz w:val="22"/>
        </w:rPr>
        <w:t>Reck looked at his new captain through the screen.</w:t>
      </w:r>
    </w:p>
    <w:p>
      <w:pPr>
        <w:keepLines w:val="0"/>
      </w:pPr>
      <w:r>
        <w:rPr>
          <w:rFonts w:ascii="Times New Roman" w:hAnsi="Times New Roman"/>
          <w:b w:val="0"/>
          <w:i w:val="0"/>
          <w:sz w:val="22"/>
        </w:rPr>
        <w:t>“Anybody hurt?”</w:t>
      </w:r>
    </w:p>
    <w:p>
      <w:pPr>
        <w:keepLines w:val="0"/>
      </w:pPr>
      <w:r>
        <w:rPr>
          <w:rFonts w:ascii="Times New Roman" w:hAnsi="Times New Roman"/>
          <w:b w:val="0"/>
          <w:i w:val="0"/>
          <w:sz w:val="22"/>
        </w:rPr>
        <w:t>“Some wounded. Everybody alive.”</w:t>
      </w:r>
    </w:p>
    <w:p>
      <w:pPr>
        <w:keepLines w:val="0"/>
      </w:pPr>
      <w:r>
        <w:rPr>
          <w:rFonts w:ascii="Times New Roman" w:hAnsi="Times New Roman"/>
          <w:b w:val="0"/>
          <w:i w:val="0"/>
          <w:sz w:val="22"/>
        </w:rPr>
        <w:t>“King?”</w:t>
      </w:r>
    </w:p>
    <w:p>
      <w:pPr>
        <w:keepLines w:val="0"/>
      </w:pPr>
      <w:r>
        <w:rPr>
          <w:rFonts w:ascii="Times New Roman" w:hAnsi="Times New Roman"/>
          <w:b w:val="0"/>
          <w:i w:val="0"/>
          <w:sz w:val="22"/>
        </w:rPr>
        <w:t>“Ran.”</w:t>
      </w:r>
    </w:p>
    <w:p>
      <w:pPr>
        <w:keepLines w:val="0"/>
      </w:pPr>
      <w:r>
        <w:rPr>
          <w:rFonts w:ascii="Times New Roman" w:hAnsi="Times New Roman"/>
          <w:b w:val="0"/>
          <w:i w:val="0"/>
          <w:sz w:val="22"/>
        </w:rPr>
        <w:t>“Why you ain’t chase?”</w:t>
      </w:r>
    </w:p>
    <w:p>
      <w:pPr>
        <w:keepLines w:val="0"/>
      </w:pPr>
      <w:r>
        <w:rPr>
          <w:rFonts w:ascii="Times New Roman" w:hAnsi="Times New Roman"/>
          <w:b w:val="0"/>
          <w:i w:val="0"/>
          <w:sz w:val="22"/>
        </w:rPr>
        <w:t>Duke looked toward Zay.</w:t>
      </w:r>
    </w:p>
    <w:p>
      <w:pPr>
        <w:keepLines w:val="0"/>
      </w:pPr>
      <w:r>
        <w:rPr>
          <w:rFonts w:ascii="Times New Roman" w:hAnsi="Times New Roman"/>
          <w:b w:val="0"/>
          <w:i w:val="0"/>
          <w:sz w:val="22"/>
        </w:rPr>
        <w:t>“Crown protects what’s behind it before it chases what’s in front.”</w:t>
      </w:r>
    </w:p>
    <w:p>
      <w:pPr>
        <w:keepLines w:val="0"/>
      </w:pPr>
      <w:r>
        <w:rPr>
          <w:rFonts w:ascii="Times New Roman" w:hAnsi="Times New Roman"/>
          <w:b w:val="0"/>
          <w:i w:val="0"/>
          <w:sz w:val="22"/>
        </w:rPr>
        <w:t>Reck understood he had chosen the right captain.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Rambo awakened that afternoon.</w:t>
      </w:r>
    </w:p>
    <w:p>
      <w:pPr>
        <w:keepLines w:val="0"/>
      </w:pPr>
      <w:r>
        <w:rPr>
          <w:rFonts w:ascii="Times New Roman" w:hAnsi="Times New Roman"/>
          <w:b w:val="0"/>
          <w:i w:val="0"/>
          <w:sz w:val="22"/>
        </w:rPr>
        <w:t>Khaos sat beside the bed wearing D-Low’s pendant and Baby Ant’s recovered chain wrapped around one hand.</w:t>
      </w:r>
    </w:p>
    <w:p>
      <w:pPr>
        <w:keepLines w:val="0"/>
      </w:pPr>
      <w:r>
        <w:rPr>
          <w:rFonts w:ascii="Times New Roman" w:hAnsi="Times New Roman"/>
          <w:b w:val="0"/>
          <w:i w:val="0"/>
          <w:sz w:val="22"/>
        </w:rPr>
        <w:t>Rambo tried moving his injured arm.</w:t>
      </w:r>
    </w:p>
    <w:p>
      <w:pPr>
        <w:keepLines w:val="0"/>
      </w:pPr>
      <w:r>
        <w:rPr>
          <w:rFonts w:ascii="Times New Roman" w:hAnsi="Times New Roman"/>
          <w:b w:val="0"/>
          <w:i w:val="0"/>
          <w:sz w:val="22"/>
        </w:rPr>
        <w:t>Nothing happened.</w:t>
      </w:r>
    </w:p>
    <w:p>
      <w:pPr>
        <w:keepLines w:val="0"/>
      </w:pPr>
      <w:r>
        <w:rPr>
          <w:rFonts w:ascii="Times New Roman" w:hAnsi="Times New Roman"/>
          <w:b w:val="0"/>
          <w:i w:val="0"/>
          <w:sz w:val="22"/>
        </w:rPr>
        <w:t>His face changed.</w:t>
      </w:r>
    </w:p>
    <w:p>
      <w:pPr>
        <w:keepLines w:val="0"/>
      </w:pPr>
      <w:r>
        <w:rPr>
          <w:rFonts w:ascii="Times New Roman" w:hAnsi="Times New Roman"/>
          <w:b w:val="0"/>
          <w:i w:val="0"/>
          <w:sz w:val="22"/>
        </w:rPr>
        <w:t>“Doctor says nerves damaged,” Khaos told him. “They don’t know how much coming back.”</w:t>
      </w:r>
    </w:p>
    <w:p>
      <w:pPr>
        <w:keepLines w:val="0"/>
      </w:pPr>
      <w:r>
        <w:rPr>
          <w:rFonts w:ascii="Times New Roman" w:hAnsi="Times New Roman"/>
          <w:b w:val="0"/>
          <w:i w:val="0"/>
          <w:sz w:val="22"/>
        </w:rPr>
        <w:t>Rambo stared at the ceiling.</w:t>
      </w:r>
    </w:p>
    <w:p>
      <w:pPr>
        <w:keepLines w:val="0"/>
      </w:pPr>
      <w:r>
        <w:rPr>
          <w:rFonts w:ascii="Times New Roman" w:hAnsi="Times New Roman"/>
          <w:b w:val="0"/>
          <w:i w:val="0"/>
          <w:sz w:val="22"/>
        </w:rPr>
        <w:t>“I can’t be your enforcer with one arm.”</w:t>
      </w:r>
    </w:p>
    <w:p>
      <w:pPr>
        <w:keepLines w:val="0"/>
      </w:pPr>
      <w:r>
        <w:rPr>
          <w:rFonts w:ascii="Times New Roman" w:hAnsi="Times New Roman"/>
          <w:b w:val="0"/>
          <w:i w:val="0"/>
          <w:sz w:val="22"/>
        </w:rPr>
        <w:t>“You pushed me out that shot.”</w:t>
      </w:r>
    </w:p>
    <w:p>
      <w:pPr>
        <w:keepLines w:val="0"/>
      </w:pPr>
      <w:r>
        <w:rPr>
          <w:rFonts w:ascii="Times New Roman" w:hAnsi="Times New Roman"/>
          <w:b w:val="0"/>
          <w:i w:val="0"/>
          <w:sz w:val="22"/>
        </w:rPr>
        <w:t>“That ain’t a position.”</w:t>
      </w:r>
    </w:p>
    <w:p>
      <w:pPr>
        <w:keepLines w:val="0"/>
      </w:pPr>
      <w:r>
        <w:rPr>
          <w:rFonts w:ascii="Times New Roman" w:hAnsi="Times New Roman"/>
          <w:b w:val="0"/>
          <w:i w:val="0"/>
          <w:sz w:val="22"/>
        </w:rPr>
        <w:t>Khaos leaned closer.</w:t>
      </w:r>
    </w:p>
    <w:p>
      <w:pPr>
        <w:keepLines w:val="0"/>
      </w:pPr>
      <w:r>
        <w:rPr>
          <w:rFonts w:ascii="Times New Roman" w:hAnsi="Times New Roman"/>
          <w:b w:val="0"/>
          <w:i w:val="0"/>
          <w:sz w:val="22"/>
        </w:rPr>
        <w:t>“You think Haven only needs people who can shoot and fight? That thinking got half our members dead or locked.”</w:t>
      </w:r>
    </w:p>
    <w:p>
      <w:pPr>
        <w:keepLines w:val="0"/>
      </w:pPr>
      <w:r>
        <w:rPr>
          <w:rFonts w:ascii="Times New Roman" w:hAnsi="Times New Roman"/>
          <w:b w:val="0"/>
          <w:i w:val="0"/>
          <w:sz w:val="22"/>
        </w:rPr>
        <w:t>Rambo looked at him.</w:t>
      </w:r>
    </w:p>
    <w:p>
      <w:pPr>
        <w:keepLines w:val="0"/>
      </w:pPr>
      <w:r>
        <w:rPr>
          <w:rFonts w:ascii="Times New Roman" w:hAnsi="Times New Roman"/>
          <w:b w:val="0"/>
          <w:i w:val="0"/>
          <w:sz w:val="22"/>
        </w:rPr>
        <w:t>“Then what I am?”</w:t>
      </w:r>
    </w:p>
    <w:p>
      <w:pPr>
        <w:keepLines w:val="0"/>
      </w:pPr>
      <w:r>
        <w:rPr>
          <w:rFonts w:ascii="Times New Roman" w:hAnsi="Times New Roman"/>
          <w:b w:val="0"/>
          <w:i w:val="0"/>
          <w:sz w:val="22"/>
        </w:rPr>
        <w:t>“Alive. Loyal. And still one of mine.”</w:t>
      </w:r>
    </w:p>
    <w:p>
      <w:pPr>
        <w:keepLines w:val="0"/>
      </w:pPr>
      <w:r>
        <w:rPr>
          <w:rFonts w:ascii="Times New Roman" w:hAnsi="Times New Roman"/>
          <w:b w:val="0"/>
          <w:i w:val="0"/>
          <w:sz w:val="22"/>
        </w:rPr>
        <w:t>Khaos placed Baby Ant’s pendant on the bedside table.</w:t>
      </w:r>
    </w:p>
    <w:p>
      <w:pPr>
        <w:keepLines w:val="0"/>
      </w:pPr>
      <w:r>
        <w:rPr>
          <w:rFonts w:ascii="Times New Roman" w:hAnsi="Times New Roman"/>
          <w:b w:val="0"/>
          <w:i w:val="0"/>
          <w:sz w:val="22"/>
        </w:rPr>
        <w:t>“When you heal, you train the young ones to survive without becoming Deuce.”</w:t>
      </w:r>
    </w:p>
    <w:p>
      <w:pPr>
        <w:keepLines w:val="0"/>
      </w:pPr>
      <w:r>
        <w:rPr>
          <w:rFonts w:ascii="Times New Roman" w:hAnsi="Times New Roman"/>
          <w:b w:val="0"/>
          <w:i w:val="0"/>
          <w:sz w:val="22"/>
        </w:rPr>
        <w:t>For the first time since waking, Rambo’s expression softened.</w:t>
      </w:r>
    </w:p>
    <w:p>
      <w:pPr>
        <w:keepLines w:val="0"/>
      </w:pPr>
      <w:r>
        <w:rPr>
          <w:rFonts w:ascii="Times New Roman" w:hAnsi="Times New Roman"/>
          <w:b w:val="0"/>
          <w:i w:val="0"/>
          <w:sz w:val="22"/>
        </w:rPr>
        <w:t>“You really changed in jail.”</w:t>
      </w:r>
    </w:p>
    <w:p>
      <w:pPr>
        <w:keepLines w:val="0"/>
      </w:pPr>
      <w:r>
        <w:rPr>
          <w:rFonts w:ascii="Times New Roman" w:hAnsi="Times New Roman"/>
          <w:b w:val="0"/>
          <w:i w:val="0"/>
          <w:sz w:val="22"/>
        </w:rPr>
        <w:t>“Nah.” Khaos sat back. “I changed after I got out.”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Kilo and Deuce were captured on different sides of Palm Haven.</w:t>
      </w:r>
    </w:p>
    <w:p>
      <w:pPr>
        <w:keepLines w:val="0"/>
      </w:pPr>
      <w:r>
        <w:rPr>
          <w:rFonts w:ascii="Times New Roman" w:hAnsi="Times New Roman"/>
          <w:b w:val="0"/>
          <w:i w:val="0"/>
          <w:sz w:val="22"/>
        </w:rPr>
        <w:t>Kilo remained in federal protection after his false statement collapsed.</w:t>
      </w:r>
    </w:p>
    <w:p>
      <w:pPr>
        <w:keepLines w:val="0"/>
      </w:pPr>
      <w:r>
        <w:rPr>
          <w:rFonts w:ascii="Times New Roman" w:hAnsi="Times New Roman"/>
          <w:b w:val="0"/>
          <w:i w:val="0"/>
          <w:sz w:val="22"/>
        </w:rPr>
        <w:t>Deuce was found hiding inside a White Tide stash location abandoned by Tide. T-Rell brought him to the burned foundation of D-Low’s garage.</w:t>
      </w:r>
    </w:p>
    <w:p>
      <w:pPr>
        <w:keepLines w:val="0"/>
      </w:pPr>
      <w:r>
        <w:rPr>
          <w:rFonts w:ascii="Times New Roman" w:hAnsi="Times New Roman"/>
          <w:b w:val="0"/>
          <w:i w:val="0"/>
          <w:sz w:val="22"/>
        </w:rPr>
        <w:t>Khaos stood with the surviving Haven Boyz.</w:t>
      </w:r>
    </w:p>
    <w:p>
      <w:pPr>
        <w:keepLines w:val="0"/>
      </w:pPr>
      <w:r>
        <w:rPr>
          <w:rFonts w:ascii="Times New Roman" w:hAnsi="Times New Roman"/>
          <w:b w:val="0"/>
          <w:i w:val="0"/>
          <w:sz w:val="22"/>
        </w:rPr>
        <w:t>Reck attended after returning from Pelican Key.</w:t>
      </w:r>
    </w:p>
    <w:p>
      <w:pPr>
        <w:keepLines w:val="0"/>
      </w:pPr>
      <w:r>
        <w:rPr>
          <w:rFonts w:ascii="Times New Roman" w:hAnsi="Times New Roman"/>
          <w:b w:val="0"/>
          <w:i w:val="0"/>
          <w:sz w:val="22"/>
        </w:rPr>
        <w:t>Deuce’s confidence disappeared when he saw Baby Ant’s chain beside D-Low’s pendant.</w:t>
      </w:r>
    </w:p>
    <w:p>
      <w:pPr>
        <w:keepLines w:val="0"/>
      </w:pPr>
      <w:r>
        <w:rPr>
          <w:rFonts w:ascii="Times New Roman" w:hAnsi="Times New Roman"/>
          <w:b w:val="0"/>
          <w:i w:val="0"/>
          <w:sz w:val="22"/>
        </w:rPr>
        <w:t>“Tide made me do it,” he said.</w:t>
      </w:r>
    </w:p>
    <w:p>
      <w:pPr>
        <w:keepLines w:val="0"/>
      </w:pPr>
      <w:r>
        <w:rPr>
          <w:rFonts w:ascii="Times New Roman" w:hAnsi="Times New Roman"/>
          <w:b w:val="0"/>
          <w:i w:val="0"/>
          <w:sz w:val="22"/>
        </w:rPr>
        <w:t>Khaos looked at him. “Tide made you wear our dead friend’s jewelry?”</w:t>
      </w:r>
    </w:p>
    <w:p>
      <w:pPr>
        <w:keepLines w:val="0"/>
      </w:pPr>
      <w:r>
        <w:rPr>
          <w:rFonts w:ascii="Times New Roman" w:hAnsi="Times New Roman"/>
          <w:b w:val="0"/>
          <w:i w:val="0"/>
          <w:sz w:val="22"/>
        </w:rPr>
        <w:t>“I was surviving.”</w:t>
      </w:r>
    </w:p>
    <w:p>
      <w:pPr>
        <w:keepLines w:val="0"/>
      </w:pPr>
      <w:r>
        <w:rPr>
          <w:rFonts w:ascii="Times New Roman" w:hAnsi="Times New Roman"/>
          <w:b w:val="0"/>
          <w:i w:val="0"/>
          <w:sz w:val="22"/>
        </w:rPr>
        <w:t>“T-Rell survived without switching. Rambo survived getting shot for me. Lil Smoke survived the Gator Hole without talking.”</w:t>
      </w:r>
    </w:p>
    <w:p>
      <w:pPr>
        <w:keepLines w:val="0"/>
      </w:pPr>
      <w:r>
        <w:rPr>
          <w:rFonts w:ascii="Times New Roman" w:hAnsi="Times New Roman"/>
          <w:b w:val="0"/>
          <w:i w:val="0"/>
          <w:sz w:val="22"/>
        </w:rPr>
        <w:t>Khaos stepped closer.</w:t>
      </w:r>
    </w:p>
    <w:p>
      <w:pPr>
        <w:keepLines w:val="0"/>
      </w:pPr>
      <w:r>
        <w:rPr>
          <w:rFonts w:ascii="Times New Roman" w:hAnsi="Times New Roman"/>
          <w:b w:val="0"/>
          <w:i w:val="0"/>
          <w:sz w:val="22"/>
        </w:rPr>
        <w:t>“You kept using survival to explain every choice that paid you.”</w:t>
      </w:r>
    </w:p>
    <w:p>
      <w:pPr>
        <w:keepLines w:val="0"/>
      </w:pPr>
      <w:r>
        <w:rPr>
          <w:rFonts w:ascii="Times New Roman" w:hAnsi="Times New Roman"/>
          <w:b w:val="0"/>
          <w:i w:val="0"/>
          <w:sz w:val="22"/>
        </w:rPr>
        <w:t>The Haven Boyz wanted revenge.</w:t>
      </w:r>
    </w:p>
    <w:p>
      <w:pPr>
        <w:keepLines w:val="0"/>
      </w:pPr>
      <w:r>
        <w:rPr>
          <w:rFonts w:ascii="Times New Roman" w:hAnsi="Times New Roman"/>
          <w:b w:val="0"/>
          <w:i w:val="0"/>
          <w:sz w:val="22"/>
        </w:rPr>
        <w:t>Khaos wanted it too.</w:t>
      </w:r>
    </w:p>
    <w:p>
      <w:pPr>
        <w:keepLines w:val="0"/>
      </w:pPr>
      <w:r>
        <w:rPr>
          <w:rFonts w:ascii="Times New Roman" w:hAnsi="Times New Roman"/>
          <w:b w:val="0"/>
          <w:i w:val="0"/>
          <w:sz w:val="22"/>
        </w:rPr>
        <w:t>But D-Low’s final recording had warned him not to inherit his father’s mistakes.</w:t>
      </w:r>
    </w:p>
    <w:p>
      <w:pPr>
        <w:keepLines w:val="0"/>
      </w:pPr>
      <w:r>
        <w:rPr>
          <w:rFonts w:ascii="Times New Roman" w:hAnsi="Times New Roman"/>
          <w:b w:val="0"/>
          <w:i w:val="0"/>
          <w:sz w:val="22"/>
        </w:rPr>
        <w:t>He looked toward Reck.</w:t>
      </w:r>
    </w:p>
    <w:p>
      <w:pPr>
        <w:keepLines w:val="0"/>
      </w:pPr>
      <w:r>
        <w:rPr>
          <w:rFonts w:ascii="Times New Roman" w:hAnsi="Times New Roman"/>
          <w:b w:val="0"/>
          <w:i w:val="0"/>
          <w:sz w:val="22"/>
        </w:rPr>
        <w:t>“Both crowns decide betrayal.”</w:t>
      </w:r>
    </w:p>
    <w:p>
      <w:pPr>
        <w:keepLines w:val="0"/>
      </w:pPr>
      <w:r>
        <w:rPr>
          <w:rFonts w:ascii="Times New Roman" w:hAnsi="Times New Roman"/>
          <w:b w:val="0"/>
          <w:i w:val="0"/>
          <w:sz w:val="22"/>
        </w:rPr>
        <w:t>Reck answered. “Truth first.”</w:t>
      </w:r>
    </w:p>
    <w:p>
      <w:pPr>
        <w:keepLines w:val="0"/>
      </w:pPr>
      <w:r>
        <w:rPr>
          <w:rFonts w:ascii="Times New Roman" w:hAnsi="Times New Roman"/>
          <w:b w:val="0"/>
          <w:i w:val="0"/>
          <w:sz w:val="22"/>
        </w:rPr>
        <w:t>Deuce was forced to disclose every Canal location, White Tide storage site and payment he received from Sebastián’s network. The information was recorded and copied.</w:t>
      </w:r>
    </w:p>
    <w:p>
      <w:pPr>
        <w:keepLines w:val="0"/>
      </w:pPr>
      <w:r>
        <w:rPr>
          <w:rFonts w:ascii="Times New Roman" w:hAnsi="Times New Roman"/>
          <w:b w:val="0"/>
          <w:i w:val="0"/>
          <w:sz w:val="22"/>
        </w:rPr>
        <w:t>Afterward, Khaos removed every Haven symbol from him.</w:t>
      </w:r>
    </w:p>
    <w:p>
      <w:pPr>
        <w:keepLines w:val="0"/>
      </w:pPr>
      <w:r>
        <w:rPr>
          <w:rFonts w:ascii="Times New Roman" w:hAnsi="Times New Roman"/>
          <w:b w:val="0"/>
          <w:i w:val="0"/>
          <w:sz w:val="22"/>
        </w:rPr>
        <w:t>“You never wear our dead again. You never enter Paradise Haven. You spend the rest of your life knowing you traded family for people who abandoned you.”</w:t>
      </w:r>
    </w:p>
    <w:p>
      <w:pPr>
        <w:keepLines w:val="0"/>
      </w:pPr>
      <w:r>
        <w:rPr>
          <w:rFonts w:ascii="Times New Roman" w:hAnsi="Times New Roman"/>
          <w:b w:val="0"/>
          <w:i w:val="0"/>
          <w:sz w:val="22"/>
        </w:rPr>
        <w:t>Deuce looked surprised.</w:t>
      </w:r>
    </w:p>
    <w:p>
      <w:pPr>
        <w:keepLines w:val="0"/>
      </w:pPr>
      <w:r>
        <w:rPr>
          <w:rFonts w:ascii="Times New Roman" w:hAnsi="Times New Roman"/>
          <w:b w:val="0"/>
          <w:i w:val="0"/>
          <w:sz w:val="22"/>
        </w:rPr>
        <w:t>“That’s it?”</w:t>
      </w:r>
    </w:p>
    <w:p>
      <w:pPr>
        <w:keepLines w:val="0"/>
      </w:pPr>
      <w:r>
        <w:rPr>
          <w:rFonts w:ascii="Times New Roman" w:hAnsi="Times New Roman"/>
          <w:b w:val="0"/>
          <w:i w:val="0"/>
          <w:sz w:val="22"/>
        </w:rPr>
        <w:t>Khaos’s eyes hardened.</w:t>
      </w:r>
    </w:p>
    <w:p>
      <w:pPr>
        <w:keepLines w:val="0"/>
      </w:pPr>
      <w:r>
        <w:rPr>
          <w:rFonts w:ascii="Times New Roman" w:hAnsi="Times New Roman"/>
          <w:b w:val="0"/>
          <w:i w:val="0"/>
          <w:sz w:val="22"/>
        </w:rPr>
        <w:t>“Living without the name you sold is the first consequence. What law does with everything you confessed comes next.”</w:t>
      </w:r>
    </w:p>
    <w:p>
      <w:pPr>
        <w:keepLines w:val="0"/>
      </w:pPr>
      <w:r>
        <w:rPr>
          <w:rFonts w:ascii="Times New Roman" w:hAnsi="Times New Roman"/>
          <w:b w:val="0"/>
          <w:i w:val="0"/>
          <w:sz w:val="22"/>
        </w:rPr>
        <w:t>Reck saw D-Low’s son choose something harder than rage.</w:t>
      </w:r>
    </w:p>
    <w:p>
      <w:pPr>
        <w:keepLines w:val="0"/>
      </w:pPr>
      <w:r>
        <w:rPr>
          <w:rFonts w:ascii="Times New Roman" w:hAnsi="Times New Roman"/>
          <w:b w:val="0"/>
          <w:i w:val="0"/>
          <w:sz w:val="22"/>
        </w:rPr>
        <w:t>He chose to become different.</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At Gulf Rock, Dreko’s evidence forced the state to remove six guards and suspend the warden.</w:t>
      </w:r>
    </w:p>
    <w:p>
      <w:pPr>
        <w:keepLines w:val="0"/>
      </w:pPr>
      <w:r>
        <w:rPr>
          <w:rFonts w:ascii="Times New Roman" w:hAnsi="Times New Roman"/>
          <w:b w:val="0"/>
          <w:i w:val="0"/>
          <w:sz w:val="22"/>
        </w:rPr>
        <w:t>The prison remained locked down, but outside investigators entered with cameras Saint’s people could not disable.</w:t>
      </w:r>
    </w:p>
    <w:p>
      <w:pPr>
        <w:keepLines w:val="0"/>
      </w:pPr>
      <w:r>
        <w:rPr>
          <w:rFonts w:ascii="Times New Roman" w:hAnsi="Times New Roman"/>
          <w:b w:val="0"/>
          <w:i w:val="0"/>
          <w:sz w:val="22"/>
        </w:rPr>
        <w:t>Dreko sat across from a state inspector.</w:t>
      </w:r>
    </w:p>
    <w:p>
      <w:pPr>
        <w:keepLines w:val="0"/>
      </w:pPr>
      <w:r>
        <w:rPr>
          <w:rFonts w:ascii="Times New Roman" w:hAnsi="Times New Roman"/>
          <w:b w:val="0"/>
          <w:i w:val="0"/>
          <w:sz w:val="22"/>
        </w:rPr>
        <w:t>“You expect protection for talking?” she asked.</w:t>
      </w:r>
    </w:p>
    <w:p>
      <w:pPr>
        <w:keepLines w:val="0"/>
      </w:pPr>
      <w:r>
        <w:rPr>
          <w:rFonts w:ascii="Times New Roman" w:hAnsi="Times New Roman"/>
          <w:b w:val="0"/>
          <w:i w:val="0"/>
          <w:sz w:val="22"/>
        </w:rPr>
        <w:t>“I expect the same rules for guards as inmates.”</w:t>
      </w:r>
    </w:p>
    <w:p>
      <w:pPr>
        <w:keepLines w:val="0"/>
      </w:pPr>
      <w:r>
        <w:rPr>
          <w:rFonts w:ascii="Times New Roman" w:hAnsi="Times New Roman"/>
          <w:b w:val="0"/>
          <w:i w:val="0"/>
          <w:sz w:val="22"/>
        </w:rPr>
        <w:t>“That isn’t how prison works.”</w:t>
      </w:r>
    </w:p>
    <w:p>
      <w:pPr>
        <w:keepLines w:val="0"/>
      </w:pPr>
      <w:r>
        <w:rPr>
          <w:rFonts w:ascii="Times New Roman" w:hAnsi="Times New Roman"/>
          <w:b w:val="0"/>
          <w:i w:val="0"/>
          <w:sz w:val="22"/>
        </w:rPr>
        <w:t>“That’s why your prison almost exploded.”</w:t>
      </w:r>
    </w:p>
    <w:p>
      <w:pPr>
        <w:keepLines w:val="0"/>
      </w:pPr>
      <w:r>
        <w:rPr>
          <w:rFonts w:ascii="Times New Roman" w:hAnsi="Times New Roman"/>
          <w:b w:val="0"/>
          <w:i w:val="0"/>
          <w:sz w:val="22"/>
        </w:rPr>
        <w:t>He provided dates, transfers and payment names without describing Ridge or Haven operations.</w:t>
      </w:r>
    </w:p>
    <w:p>
      <w:pPr>
        <w:keepLines w:val="0"/>
      </w:pPr>
      <w:r>
        <w:rPr>
          <w:rFonts w:ascii="Times New Roman" w:hAnsi="Times New Roman"/>
          <w:b w:val="0"/>
          <w:i w:val="0"/>
          <w:sz w:val="22"/>
        </w:rPr>
        <w:t>He exposed corruption without surrendering his people.</w:t>
      </w:r>
    </w:p>
    <w:p>
      <w:pPr>
        <w:keepLines w:val="0"/>
      </w:pPr>
      <w:r>
        <w:rPr>
          <w:rFonts w:ascii="Times New Roman" w:hAnsi="Times New Roman"/>
          <w:b w:val="0"/>
          <w:i w:val="0"/>
          <w:sz w:val="22"/>
        </w:rPr>
        <w:t>The distinction mattered to him.</w:t>
      </w:r>
    </w:p>
    <w:p>
      <w:pPr>
        <w:keepLines w:val="0"/>
      </w:pPr>
      <w:r>
        <w:rPr>
          <w:rFonts w:ascii="Times New Roman" w:hAnsi="Times New Roman"/>
          <w:b w:val="0"/>
          <w:i w:val="0"/>
          <w:sz w:val="22"/>
        </w:rPr>
        <w:t>It also gave Holloway the first legal path to challenge Duke’s sabotaged transfer.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La Madrina and Lucía found Sebastián at a private airfield north of Palm Haven.</w:t>
      </w:r>
    </w:p>
    <w:p>
      <w:pPr>
        <w:keepLines w:val="0"/>
      </w:pPr>
      <w:r>
        <w:rPr>
          <w:rFonts w:ascii="Times New Roman" w:hAnsi="Times New Roman"/>
          <w:b w:val="0"/>
          <w:i w:val="0"/>
          <w:sz w:val="22"/>
        </w:rPr>
        <w:t>Saint’s aircraft had dropped him there before continuing west.</w:t>
      </w:r>
    </w:p>
    <w:p>
      <w:pPr>
        <w:keepLines w:val="0"/>
      </w:pPr>
      <w:r>
        <w:rPr>
          <w:rFonts w:ascii="Times New Roman" w:hAnsi="Times New Roman"/>
          <w:b w:val="0"/>
          <w:i w:val="0"/>
          <w:sz w:val="22"/>
        </w:rPr>
        <w:t>Sebastián stood beside two Mar Azul pilots and a case containing duplicate access codes from Container 317.</w:t>
      </w:r>
    </w:p>
    <w:p>
      <w:pPr>
        <w:keepLines w:val="0"/>
      </w:pPr>
      <w:r>
        <w:rPr>
          <w:rFonts w:ascii="Times New Roman" w:hAnsi="Times New Roman"/>
          <w:b w:val="0"/>
          <w:i w:val="0"/>
          <w:sz w:val="22"/>
        </w:rPr>
        <w:t>El Almirante joined through a secure video call.</w:t>
      </w:r>
    </w:p>
    <w:p>
      <w:pPr>
        <w:keepLines w:val="0"/>
      </w:pPr>
      <w:r>
        <w:rPr>
          <w:rFonts w:ascii="Times New Roman" w:hAnsi="Times New Roman"/>
          <w:b w:val="0"/>
          <w:i w:val="0"/>
          <w:sz w:val="22"/>
        </w:rPr>
        <w:t>His son faced him across the screen.</w:t>
      </w:r>
    </w:p>
    <w:p>
      <w:pPr>
        <w:keepLines w:val="0"/>
      </w:pPr>
      <w:r>
        <w:rPr>
          <w:rFonts w:ascii="Times New Roman" w:hAnsi="Times New Roman"/>
          <w:b w:val="0"/>
          <w:i w:val="0"/>
          <w:sz w:val="22"/>
        </w:rPr>
        <w:t>“Saint escaped because you trusted an outsider over blood,” El Almirante said.</w:t>
      </w:r>
    </w:p>
    <w:p>
      <w:pPr>
        <w:keepLines w:val="0"/>
      </w:pPr>
      <w:r>
        <w:rPr>
          <w:rFonts w:ascii="Times New Roman" w:hAnsi="Times New Roman"/>
          <w:b w:val="0"/>
          <w:i w:val="0"/>
          <w:sz w:val="22"/>
        </w:rPr>
        <w:t>Sebastián looked toward La Madrina. “You trusted her over me first.”</w:t>
      </w:r>
    </w:p>
    <w:p>
      <w:pPr>
        <w:keepLines w:val="0"/>
      </w:pPr>
      <w:r>
        <w:rPr>
          <w:rFonts w:ascii="Times New Roman" w:hAnsi="Times New Roman"/>
          <w:b w:val="0"/>
          <w:i w:val="0"/>
          <w:sz w:val="22"/>
        </w:rPr>
        <w:t>“She earned authority.”</w:t>
      </w:r>
    </w:p>
    <w:p>
      <w:pPr>
        <w:keepLines w:val="0"/>
      </w:pPr>
      <w:r>
        <w:rPr>
          <w:rFonts w:ascii="Times New Roman" w:hAnsi="Times New Roman"/>
          <w:b w:val="0"/>
          <w:i w:val="0"/>
          <w:sz w:val="22"/>
        </w:rPr>
        <w:t>“I was born to it.”</w:t>
      </w:r>
    </w:p>
    <w:p>
      <w:pPr>
        <w:keepLines w:val="0"/>
      </w:pPr>
      <w:r>
        <w:rPr>
          <w:rFonts w:ascii="Times New Roman" w:hAnsi="Times New Roman"/>
          <w:b w:val="0"/>
          <w:i w:val="0"/>
          <w:sz w:val="22"/>
        </w:rPr>
        <w:t>Lucía closed the hangar doors.</w:t>
      </w:r>
    </w:p>
    <w:p>
      <w:pPr>
        <w:keepLines w:val="0"/>
      </w:pPr>
      <w:r>
        <w:rPr>
          <w:rFonts w:ascii="Times New Roman" w:hAnsi="Times New Roman"/>
          <w:b w:val="0"/>
          <w:i w:val="0"/>
          <w:sz w:val="22"/>
        </w:rPr>
        <w:t>“That is the difference.”</w:t>
      </w:r>
    </w:p>
    <w:p>
      <w:pPr>
        <w:keepLines w:val="0"/>
      </w:pPr>
      <w:r>
        <w:rPr>
          <w:rFonts w:ascii="Times New Roman" w:hAnsi="Times New Roman"/>
          <w:b w:val="0"/>
          <w:i w:val="0"/>
          <w:sz w:val="22"/>
        </w:rPr>
        <w:t>Sebastián tried bargaining with the network names contained in the master drive. La Madrina refused.</w:t>
      </w:r>
    </w:p>
    <w:p>
      <w:pPr>
        <w:keepLines w:val="0"/>
      </w:pPr>
      <w:r>
        <w:rPr>
          <w:rFonts w:ascii="Times New Roman" w:hAnsi="Times New Roman"/>
          <w:b w:val="0"/>
          <w:i w:val="0"/>
          <w:sz w:val="22"/>
        </w:rPr>
        <w:t>“You opened our ship, flooded a city and delivered our records to Saint. Information does not erase betrayal.”</w:t>
      </w:r>
    </w:p>
    <w:p>
      <w:pPr>
        <w:keepLines w:val="0"/>
      </w:pPr>
      <w:r>
        <w:rPr>
          <w:rFonts w:ascii="Times New Roman" w:hAnsi="Times New Roman"/>
          <w:b w:val="0"/>
          <w:i w:val="0"/>
          <w:sz w:val="22"/>
        </w:rPr>
        <w:t>El Almirante removed his son from Mar Azul permanently and ordered Lucía to take him into cartel custody.</w:t>
      </w:r>
    </w:p>
    <w:p>
      <w:pPr>
        <w:keepLines w:val="0"/>
      </w:pPr>
      <w:r>
        <w:rPr>
          <w:rFonts w:ascii="Times New Roman" w:hAnsi="Times New Roman"/>
          <w:b w:val="0"/>
          <w:i w:val="0"/>
          <w:sz w:val="22"/>
        </w:rPr>
        <w:t>Before the feed ended, Sebastián gave La Madrina one final warning.</w:t>
      </w:r>
    </w:p>
    <w:p>
      <w:pPr>
        <w:keepLines w:val="0"/>
      </w:pPr>
      <w:r>
        <w:rPr>
          <w:rFonts w:ascii="Times New Roman" w:hAnsi="Times New Roman"/>
          <w:b w:val="0"/>
          <w:i w:val="0"/>
          <w:sz w:val="22"/>
        </w:rPr>
        <w:t>“Saint isn’t running to hide. He is meeting the man who financed everything.”</w:t>
      </w:r>
    </w:p>
    <w:p>
      <w:pPr>
        <w:keepLines w:val="0"/>
      </w:pPr>
      <w:r>
        <w:rPr>
          <w:rFonts w:ascii="Times New Roman" w:hAnsi="Times New Roman"/>
          <w:b w:val="0"/>
          <w:i w:val="0"/>
          <w:sz w:val="22"/>
        </w:rPr>
        <w:t>“Who?”</w:t>
      </w:r>
    </w:p>
    <w:p>
      <w:pPr>
        <w:keepLines w:val="0"/>
      </w:pPr>
      <w:r>
        <w:rPr>
          <w:rFonts w:ascii="Times New Roman" w:hAnsi="Times New Roman"/>
          <w:b w:val="0"/>
          <w:i w:val="0"/>
          <w:sz w:val="22"/>
        </w:rPr>
        <w:t>Sebastián smiled.</w:t>
      </w:r>
    </w:p>
    <w:p>
      <w:pPr>
        <w:keepLines w:val="0"/>
      </w:pPr>
      <w:r>
        <w:rPr>
          <w:rFonts w:ascii="Times New Roman" w:hAnsi="Times New Roman"/>
          <w:b w:val="0"/>
          <w:i w:val="0"/>
          <w:sz w:val="22"/>
        </w:rPr>
        <w:t>“Ask Shanice Dawson.”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Shanice refused federal protection until she spoke to her children.</w:t>
      </w:r>
    </w:p>
    <w:p>
      <w:pPr>
        <w:keepLines w:val="0"/>
      </w:pPr>
      <w:r>
        <w:rPr>
          <w:rFonts w:ascii="Times New Roman" w:hAnsi="Times New Roman"/>
          <w:b w:val="0"/>
          <w:i w:val="0"/>
          <w:sz w:val="22"/>
        </w:rPr>
        <w:t>She gathered Reck, Amaya and Kobe inside the same Sunridge apartment where the family had once worried about grocery money while Reem controlled fortunes from prison.</w:t>
      </w:r>
    </w:p>
    <w:p>
      <w:pPr>
        <w:keepLines w:val="0"/>
      </w:pPr>
      <w:r>
        <w:rPr>
          <w:rFonts w:ascii="Times New Roman" w:hAnsi="Times New Roman"/>
          <w:b w:val="0"/>
          <w:i w:val="0"/>
          <w:sz w:val="22"/>
        </w:rPr>
        <w:t>Reem attended through a secured interview-room screen, wrists still cuffed.</w:t>
      </w:r>
    </w:p>
    <w:p>
      <w:pPr>
        <w:keepLines w:val="0"/>
      </w:pPr>
      <w:r>
        <w:rPr>
          <w:rFonts w:ascii="Times New Roman" w:hAnsi="Times New Roman"/>
          <w:b w:val="0"/>
          <w:i w:val="0"/>
          <w:sz w:val="22"/>
        </w:rPr>
        <w:t>Shanice placed an old accounting ledger on the table.</w:t>
      </w:r>
    </w:p>
    <w:p>
      <w:pPr>
        <w:keepLines w:val="0"/>
      </w:pPr>
      <w:r>
        <w:rPr>
          <w:rFonts w:ascii="Times New Roman" w:hAnsi="Times New Roman"/>
          <w:b w:val="0"/>
          <w:i w:val="0"/>
          <w:sz w:val="22"/>
        </w:rPr>
        <w:t>Marcus Reed joined from his hospital room.</w:t>
      </w:r>
    </w:p>
    <w:p>
      <w:pPr>
        <w:keepLines w:val="0"/>
      </w:pPr>
      <w:r>
        <w:rPr>
          <w:rFonts w:ascii="Times New Roman" w:hAnsi="Times New Roman"/>
          <w:b w:val="0"/>
          <w:i w:val="0"/>
          <w:sz w:val="22"/>
        </w:rPr>
        <w:t>He recognized the handwriting.</w:t>
      </w:r>
    </w:p>
    <w:p>
      <w:pPr>
        <w:keepLines w:val="0"/>
      </w:pPr>
      <w:r>
        <w:rPr>
          <w:rFonts w:ascii="Times New Roman" w:hAnsi="Times New Roman"/>
          <w:b w:val="0"/>
          <w:i w:val="0"/>
          <w:sz w:val="22"/>
        </w:rPr>
        <w:t>“My mother.”</w:t>
      </w:r>
    </w:p>
    <w:p>
      <w:pPr>
        <w:keepLines w:val="0"/>
      </w:pPr>
      <w:r>
        <w:rPr>
          <w:rFonts w:ascii="Times New Roman" w:hAnsi="Times New Roman"/>
          <w:b w:val="0"/>
          <w:i w:val="0"/>
          <w:sz w:val="22"/>
        </w:rPr>
        <w:t>Shanice nodded.</w:t>
      </w:r>
    </w:p>
    <w:p>
      <w:pPr>
        <w:keepLines w:val="0"/>
      </w:pPr>
      <w:r>
        <w:rPr>
          <w:rFonts w:ascii="Times New Roman" w:hAnsi="Times New Roman"/>
          <w:b w:val="0"/>
          <w:i w:val="0"/>
          <w:sz w:val="22"/>
        </w:rPr>
        <w:t>“Danielle gave it to me three days before she died.”</w:t>
      </w:r>
    </w:p>
    <w:p>
      <w:pPr>
        <w:keepLines w:val="0"/>
      </w:pPr>
      <w:r>
        <w:rPr>
          <w:rFonts w:ascii="Times New Roman" w:hAnsi="Times New Roman"/>
          <w:b w:val="0"/>
          <w:i w:val="0"/>
          <w:sz w:val="22"/>
        </w:rPr>
        <w:t>Reck stared at his mother.</w:t>
      </w:r>
    </w:p>
    <w:p>
      <w:pPr>
        <w:keepLines w:val="0"/>
      </w:pPr>
      <w:r>
        <w:rPr>
          <w:rFonts w:ascii="Times New Roman" w:hAnsi="Times New Roman"/>
          <w:b w:val="0"/>
          <w:i w:val="0"/>
          <w:sz w:val="22"/>
        </w:rPr>
        <w:t>“You knew all this time?”</w:t>
      </w:r>
    </w:p>
    <w:p>
      <w:pPr>
        <w:keepLines w:val="0"/>
      </w:pPr>
      <w:r>
        <w:rPr>
          <w:rFonts w:ascii="Times New Roman" w:hAnsi="Times New Roman"/>
          <w:b w:val="0"/>
          <w:i w:val="0"/>
          <w:sz w:val="22"/>
        </w:rPr>
        <w:t>“I knew Saint’s money touched the port, police and your father’s businesses. I didn’t know how far it reached until years later.”</w:t>
      </w:r>
    </w:p>
    <w:p>
      <w:pPr>
        <w:keepLines w:val="0"/>
      </w:pPr>
      <w:r>
        <w:rPr>
          <w:rFonts w:ascii="Times New Roman" w:hAnsi="Times New Roman"/>
          <w:b w:val="0"/>
          <w:i w:val="0"/>
          <w:sz w:val="22"/>
        </w:rPr>
        <w:t>“Why didn’t you tell me?”</w:t>
      </w:r>
    </w:p>
    <w:p>
      <w:pPr>
        <w:keepLines w:val="0"/>
      </w:pPr>
      <w:r>
        <w:rPr>
          <w:rFonts w:ascii="Times New Roman" w:hAnsi="Times New Roman"/>
          <w:b w:val="0"/>
          <w:i w:val="0"/>
          <w:sz w:val="22"/>
        </w:rPr>
        <w:t>“Because I was trying to give you a life where none of it mattered.”</w:t>
      </w:r>
    </w:p>
    <w:p>
      <w:pPr>
        <w:keepLines w:val="0"/>
      </w:pPr>
      <w:r>
        <w:rPr>
          <w:rFonts w:ascii="Times New Roman" w:hAnsi="Times New Roman"/>
          <w:b w:val="0"/>
          <w:i w:val="0"/>
          <w:sz w:val="22"/>
        </w:rPr>
        <w:t>Reem looked through the screen.</w:t>
      </w:r>
    </w:p>
    <w:p>
      <w:pPr>
        <w:keepLines w:val="0"/>
      </w:pPr>
      <w:r>
        <w:rPr>
          <w:rFonts w:ascii="Times New Roman" w:hAnsi="Times New Roman"/>
          <w:b w:val="0"/>
          <w:i w:val="0"/>
          <w:sz w:val="22"/>
        </w:rPr>
        <w:t>“You told me the ledger was destroyed.”</w:t>
      </w:r>
    </w:p>
    <w:p>
      <w:pPr>
        <w:keepLines w:val="0"/>
      </w:pPr>
      <w:r>
        <w:rPr>
          <w:rFonts w:ascii="Times New Roman" w:hAnsi="Times New Roman"/>
          <w:b w:val="0"/>
          <w:i w:val="0"/>
          <w:sz w:val="22"/>
        </w:rPr>
        <w:t>“Because you would’ve used it for revenge.”</w:t>
      </w:r>
    </w:p>
    <w:p>
      <w:pPr>
        <w:keepLines w:val="0"/>
      </w:pPr>
      <w:r>
        <w:rPr>
          <w:rFonts w:ascii="Times New Roman" w:hAnsi="Times New Roman"/>
          <w:b w:val="0"/>
          <w:i w:val="0"/>
          <w:sz w:val="22"/>
        </w:rPr>
        <w:t>Shanice opened another folder.</w:t>
      </w:r>
    </w:p>
    <w:p>
      <w:pPr>
        <w:keepLines w:val="0"/>
      </w:pPr>
      <w:r>
        <w:rPr>
          <w:rFonts w:ascii="Times New Roman" w:hAnsi="Times New Roman"/>
          <w:b w:val="0"/>
          <w:i w:val="0"/>
          <w:sz w:val="22"/>
        </w:rPr>
        <w:t>Inside were business registrations, insurance policies and original property certificates.</w:t>
      </w:r>
    </w:p>
    <w:p>
      <w:pPr>
        <w:keepLines w:val="0"/>
      </w:pPr>
      <w:r>
        <w:rPr>
          <w:rFonts w:ascii="Times New Roman" w:hAnsi="Times New Roman"/>
          <w:b w:val="0"/>
          <w:i w:val="0"/>
          <w:sz w:val="22"/>
        </w:rPr>
        <w:t>“While your father built prison alliances, I kept the legitimate companies alive. The trucking operation. The Sunshine land. Three Garden Courts buildings. I moved them into trusts for you, Amaya and Kobe before Saint could find them.”</w:t>
      </w:r>
    </w:p>
    <w:p>
      <w:pPr>
        <w:keepLines w:val="0"/>
      </w:pPr>
      <w:r>
        <w:rPr>
          <w:rFonts w:ascii="Times New Roman" w:hAnsi="Times New Roman"/>
          <w:b w:val="0"/>
          <w:i w:val="0"/>
          <w:sz w:val="22"/>
        </w:rPr>
        <w:t>Reck felt another version of his childhood rearrange itself.</w:t>
      </w:r>
    </w:p>
    <w:p>
      <w:pPr>
        <w:keepLines w:val="0"/>
      </w:pPr>
      <w:r>
        <w:rPr>
          <w:rFonts w:ascii="Times New Roman" w:hAnsi="Times New Roman"/>
          <w:b w:val="0"/>
          <w:i w:val="0"/>
          <w:sz w:val="22"/>
        </w:rPr>
        <w:t>“You controlled the businesses?”</w:t>
      </w:r>
    </w:p>
    <w:p>
      <w:pPr>
        <w:keepLines w:val="0"/>
      </w:pPr>
      <w:r>
        <w:rPr>
          <w:rFonts w:ascii="Times New Roman" w:hAnsi="Times New Roman"/>
          <w:b w:val="0"/>
          <w:i w:val="0"/>
          <w:sz w:val="22"/>
        </w:rPr>
        <w:t>“I protected them.”</w:t>
      </w:r>
    </w:p>
    <w:p>
      <w:pPr>
        <w:keepLines w:val="0"/>
      </w:pPr>
      <w:r>
        <w:rPr>
          <w:rFonts w:ascii="Times New Roman" w:hAnsi="Times New Roman"/>
          <w:b w:val="0"/>
          <w:i w:val="0"/>
          <w:sz w:val="22"/>
        </w:rPr>
        <w:t>“You shaped this too.”</w:t>
      </w:r>
    </w:p>
    <w:p>
      <w:pPr>
        <w:keepLines w:val="0"/>
      </w:pPr>
      <w:r>
        <w:rPr>
          <w:rFonts w:ascii="Times New Roman" w:hAnsi="Times New Roman"/>
          <w:b w:val="0"/>
          <w:i w:val="0"/>
          <w:sz w:val="22"/>
        </w:rPr>
        <w:t>Shanice met his anger without looking away.</w:t>
      </w:r>
    </w:p>
    <w:p>
      <w:pPr>
        <w:keepLines w:val="0"/>
      </w:pPr>
      <w:r>
        <w:rPr>
          <w:rFonts w:ascii="Times New Roman" w:hAnsi="Times New Roman"/>
          <w:b w:val="0"/>
          <w:i w:val="0"/>
          <w:sz w:val="22"/>
        </w:rPr>
        <w:t>“Your father wanted you powerful enough to inherit his empire. I wanted you protected enough to refuse it.”</w:t>
      </w:r>
    </w:p>
    <w:p>
      <w:pPr>
        <w:keepLines w:val="0"/>
      </w:pPr>
      <w:r>
        <w:rPr>
          <w:rFonts w:ascii="Times New Roman" w:hAnsi="Times New Roman"/>
          <w:b w:val="0"/>
          <w:i w:val="0"/>
          <w:sz w:val="22"/>
        </w:rPr>
        <w:t>Reem lowered his head.</w:t>
      </w:r>
    </w:p>
    <w:p>
      <w:pPr>
        <w:keepLines w:val="0"/>
      </w:pPr>
      <w:r>
        <w:rPr>
          <w:rFonts w:ascii="Times New Roman" w:hAnsi="Times New Roman"/>
          <w:b w:val="0"/>
          <w:i w:val="0"/>
          <w:sz w:val="22"/>
        </w:rPr>
        <w:t>Shanice turned Danielle’s ledger toward Marcus Reed.</w:t>
      </w:r>
    </w:p>
    <w:p>
      <w:pPr>
        <w:keepLines w:val="0"/>
      </w:pPr>
      <w:r>
        <w:rPr>
          <w:rFonts w:ascii="Times New Roman" w:hAnsi="Times New Roman"/>
          <w:b w:val="0"/>
          <w:i w:val="0"/>
          <w:sz w:val="22"/>
        </w:rPr>
        <w:t>The earliest payments did not begin with Saint.</w:t>
      </w:r>
    </w:p>
    <w:p>
      <w:pPr>
        <w:keepLines w:val="0"/>
      </w:pPr>
      <w:r>
        <w:rPr>
          <w:rFonts w:ascii="Times New Roman" w:hAnsi="Times New Roman"/>
          <w:b w:val="0"/>
          <w:i w:val="0"/>
          <w:sz w:val="22"/>
        </w:rPr>
        <w:t xml:space="preserve">They came from </w:t>
      </w:r>
      <w:r>
        <w:rPr>
          <w:rFonts w:ascii="Times New Roman" w:hAnsi="Times New Roman"/>
          <w:b/>
          <w:i w:val="0"/>
          <w:sz w:val="22"/>
        </w:rPr>
        <w:t>Meridian Coastal Holdings</w:t>
      </w:r>
      <w:r>
        <w:rPr>
          <w:rFonts w:ascii="Times New Roman" w:hAnsi="Times New Roman"/>
          <w:b w:val="0"/>
          <w:i w:val="0"/>
          <w:sz w:val="22"/>
        </w:rPr>
        <w:t>, a national development company controlling ports, banks and luxury waterfront projects throughout Florida.</w:t>
      </w:r>
    </w:p>
    <w:p>
      <w:pPr>
        <w:keepLines w:val="0"/>
      </w:pPr>
      <w:r>
        <w:rPr>
          <w:rFonts w:ascii="Times New Roman" w:hAnsi="Times New Roman"/>
          <w:b w:val="0"/>
          <w:i w:val="0"/>
          <w:sz w:val="22"/>
        </w:rPr>
        <w:t>Its founder appeared on magazine covers, charity boards and political donor lists.</w:t>
      </w:r>
    </w:p>
    <w:p>
      <w:pPr>
        <w:keepLines w:val="0"/>
      </w:pPr>
      <w:r>
        <w:rPr>
          <w:rFonts w:ascii="Times New Roman" w:hAnsi="Times New Roman"/>
          <w:b/>
          <w:i w:val="0"/>
          <w:sz w:val="22"/>
        </w:rPr>
        <w:t>Augustus “Gus” Bellamy.</w:t>
      </w:r>
    </w:p>
    <w:p>
      <w:pPr>
        <w:keepLines w:val="0"/>
      </w:pPr>
      <w:r>
        <w:rPr>
          <w:rFonts w:ascii="Times New Roman" w:hAnsi="Times New Roman"/>
          <w:b w:val="0"/>
          <w:i w:val="0"/>
          <w:sz w:val="22"/>
        </w:rPr>
        <w:t>Bellamy was seventy-three, worth billions and publicly celebrated for rebuilding struggling coastal cities.</w:t>
      </w:r>
    </w:p>
    <w:p>
      <w:pPr>
        <w:keepLines w:val="0"/>
      </w:pPr>
      <w:r>
        <w:rPr>
          <w:rFonts w:ascii="Times New Roman" w:hAnsi="Times New Roman"/>
          <w:b w:val="0"/>
          <w:i w:val="0"/>
          <w:sz w:val="22"/>
        </w:rPr>
        <w:t>Danielle’s ledger showed something else.</w:t>
      </w:r>
    </w:p>
    <w:p>
      <w:pPr>
        <w:keepLines w:val="0"/>
      </w:pPr>
      <w:r>
        <w:rPr>
          <w:rFonts w:ascii="Times New Roman" w:hAnsi="Times New Roman"/>
          <w:b w:val="0"/>
          <w:i w:val="0"/>
          <w:sz w:val="22"/>
        </w:rPr>
        <w:t>Bellamy financed Saint’s first election.</w:t>
      </w:r>
    </w:p>
    <w:p>
      <w:pPr>
        <w:keepLines w:val="0"/>
      </w:pPr>
      <w:r>
        <w:rPr>
          <w:rFonts w:ascii="Times New Roman" w:hAnsi="Times New Roman"/>
          <w:b w:val="0"/>
          <w:i w:val="0"/>
          <w:sz w:val="22"/>
        </w:rPr>
        <w:t>He funded Reem’s original port organization through intermediaries.</w:t>
      </w:r>
    </w:p>
    <w:p>
      <w:pPr>
        <w:keepLines w:val="0"/>
      </w:pPr>
      <w:r>
        <w:rPr>
          <w:rFonts w:ascii="Times New Roman" w:hAnsi="Times New Roman"/>
          <w:b w:val="0"/>
          <w:i w:val="0"/>
          <w:sz w:val="22"/>
        </w:rPr>
        <w:t>He introduced Mar Azul money into First Palm National.</w:t>
      </w:r>
    </w:p>
    <w:p>
      <w:pPr>
        <w:keepLines w:val="0"/>
      </w:pPr>
      <w:r>
        <w:rPr>
          <w:rFonts w:ascii="Times New Roman" w:hAnsi="Times New Roman"/>
          <w:b w:val="0"/>
          <w:i w:val="0"/>
          <w:sz w:val="22"/>
        </w:rPr>
        <w:t>He profited every time street violence lowered property prices.</w:t>
      </w:r>
    </w:p>
    <w:p>
      <w:pPr>
        <w:keepLines w:val="0"/>
      </w:pPr>
      <w:r>
        <w:rPr>
          <w:rFonts w:ascii="Times New Roman" w:hAnsi="Times New Roman"/>
          <w:b w:val="0"/>
          <w:i w:val="0"/>
          <w:sz w:val="22"/>
        </w:rPr>
        <w:t>Palm Haven was one project inside a national machine.</w:t>
      </w:r>
    </w:p>
    <w:p>
      <w:pPr>
        <w:keepLines w:val="0"/>
      </w:pPr>
      <w:r>
        <w:rPr>
          <w:rFonts w:ascii="Times New Roman" w:hAnsi="Times New Roman"/>
          <w:b w:val="0"/>
          <w:i w:val="0"/>
          <w:sz w:val="22"/>
        </w:rPr>
        <w:t>Marcus Reed read the final page.</w:t>
      </w:r>
    </w:p>
    <w:p>
      <w:pPr>
        <w:keepLines w:val="0"/>
      </w:pPr>
      <w:r>
        <w:rPr>
          <w:rFonts w:ascii="Times New Roman" w:hAnsi="Times New Roman"/>
          <w:b w:val="0"/>
          <w:i w:val="0"/>
          <w:sz w:val="22"/>
        </w:rPr>
        <w:t>“Grand jury convenes in six days.”</w:t>
      </w:r>
    </w:p>
    <w:p>
      <w:pPr>
        <w:keepLines w:val="0"/>
      </w:pPr>
      <w:r>
        <w:rPr>
          <w:rFonts w:ascii="Times New Roman" w:hAnsi="Times New Roman"/>
          <w:b w:val="0"/>
          <w:i w:val="0"/>
          <w:sz w:val="22"/>
        </w:rPr>
        <w:t>Naz looked at him. “Bellamy knows?”</w:t>
      </w:r>
    </w:p>
    <w:p>
      <w:pPr>
        <w:keepLines w:val="0"/>
      </w:pPr>
      <w:r>
        <w:rPr>
          <w:rFonts w:ascii="Times New Roman" w:hAnsi="Times New Roman"/>
          <w:b w:val="0"/>
          <w:i w:val="0"/>
          <w:sz w:val="22"/>
        </w:rPr>
        <w:t>“If Saint has the master drive, yes.”</w:t>
      </w:r>
    </w:p>
    <w:p>
      <w:pPr>
        <w:keepLines w:val="0"/>
      </w:pPr>
      <w:r>
        <w:rPr>
          <w:rFonts w:ascii="Times New Roman" w:hAnsi="Times New Roman"/>
          <w:b w:val="0"/>
          <w:i w:val="0"/>
          <w:sz w:val="22"/>
        </w:rPr>
        <w:t>Shanice closed the ledger.</w:t>
      </w:r>
    </w:p>
    <w:p>
      <w:pPr>
        <w:keepLines w:val="0"/>
      </w:pPr>
      <w:r>
        <w:rPr>
          <w:rFonts w:ascii="Times New Roman" w:hAnsi="Times New Roman"/>
          <w:b w:val="0"/>
          <w:i w:val="0"/>
          <w:sz w:val="22"/>
        </w:rPr>
        <w:t>“Then he won’t spend six days running.”</w:t>
      </w:r>
    </w:p>
    <w:p>
      <w:pPr>
        <w:keepLines w:val="0"/>
      </w:pPr>
      <w:r>
        <w:rPr>
          <w:rFonts w:ascii="Times New Roman" w:hAnsi="Times New Roman"/>
          <w:b w:val="0"/>
          <w:i w:val="0"/>
          <w:sz w:val="22"/>
        </w:rPr>
        <w:t>“What will he do?” Reck asked.</w:t>
      </w:r>
    </w:p>
    <w:p>
      <w:pPr>
        <w:keepLines w:val="0"/>
      </w:pPr>
      <w:r>
        <w:rPr>
          <w:rFonts w:ascii="Times New Roman" w:hAnsi="Times New Roman"/>
          <w:b w:val="0"/>
          <w:i w:val="0"/>
          <w:sz w:val="22"/>
        </w:rPr>
        <w:t>Reem answered through the screen.</w:t>
      </w:r>
    </w:p>
    <w:p>
      <w:pPr>
        <w:keepLines w:val="0"/>
      </w:pPr>
      <w:r>
        <w:rPr>
          <w:rFonts w:ascii="Times New Roman" w:hAnsi="Times New Roman"/>
          <w:b w:val="0"/>
          <w:i w:val="0"/>
          <w:sz w:val="22"/>
        </w:rPr>
        <w:t>“Erase everybody who can connect him to Palm Haven.”</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Tide declared himself Palm Haven’s new supplier that night.</w:t>
      </w:r>
    </w:p>
    <w:p>
      <w:pPr>
        <w:keepLines w:val="0"/>
      </w:pPr>
      <w:r>
        <w:rPr>
          <w:rFonts w:ascii="Times New Roman" w:hAnsi="Times New Roman"/>
          <w:b w:val="0"/>
          <w:i w:val="0"/>
          <w:sz w:val="22"/>
        </w:rPr>
        <w:t>He stood at the Gator Hole surrounded by White Tide cargo and the Canal Boyz who chose him over Cell.</w:t>
      </w:r>
    </w:p>
    <w:p>
      <w:pPr>
        <w:keepLines w:val="0"/>
      </w:pPr>
      <w:r>
        <w:rPr>
          <w:rFonts w:ascii="Times New Roman" w:hAnsi="Times New Roman"/>
          <w:b w:val="0"/>
          <w:i w:val="0"/>
          <w:sz w:val="22"/>
        </w:rPr>
        <w:t>“Cell built routes,” Tide said. “I own what moves through them now.”</w:t>
      </w:r>
    </w:p>
    <w:p>
      <w:pPr>
        <w:keepLines w:val="0"/>
      </w:pPr>
      <w:r>
        <w:rPr>
          <w:rFonts w:ascii="Times New Roman" w:hAnsi="Times New Roman"/>
          <w:b w:val="0"/>
          <w:i w:val="0"/>
          <w:sz w:val="22"/>
        </w:rPr>
        <w:t>King K and Mon joined him through a private call.</w:t>
      </w:r>
    </w:p>
    <w:p>
      <w:pPr>
        <w:keepLines w:val="0"/>
      </w:pPr>
      <w:r>
        <w:rPr>
          <w:rFonts w:ascii="Times New Roman" w:hAnsi="Times New Roman"/>
          <w:b w:val="0"/>
          <w:i w:val="0"/>
          <w:sz w:val="22"/>
        </w:rPr>
        <w:t>The old enemies reached a new agreement.</w:t>
      </w:r>
    </w:p>
    <w:p>
      <w:pPr>
        <w:keepLines w:val="0"/>
      </w:pPr>
      <w:r>
        <w:rPr>
          <w:rFonts w:ascii="Times New Roman" w:hAnsi="Times New Roman"/>
          <w:b w:val="0"/>
          <w:i w:val="0"/>
          <w:sz w:val="22"/>
        </w:rPr>
        <w:t>Tide supplied.</w:t>
      </w:r>
    </w:p>
    <w:p>
      <w:pPr>
        <w:keepLines w:val="0"/>
      </w:pPr>
      <w:r>
        <w:rPr>
          <w:rFonts w:ascii="Times New Roman" w:hAnsi="Times New Roman"/>
          <w:b w:val="0"/>
          <w:i w:val="0"/>
          <w:sz w:val="22"/>
        </w:rPr>
        <w:t>King distributed.</w:t>
      </w:r>
    </w:p>
    <w:p>
      <w:pPr>
        <w:keepLines w:val="0"/>
      </w:pPr>
      <w:r>
        <w:rPr>
          <w:rFonts w:ascii="Times New Roman" w:hAnsi="Times New Roman"/>
          <w:b w:val="0"/>
          <w:i w:val="0"/>
          <w:sz w:val="22"/>
        </w:rPr>
        <w:t>Mon enforced.</w:t>
      </w:r>
    </w:p>
    <w:p>
      <w:pPr>
        <w:keepLines w:val="0"/>
      </w:pPr>
      <w:r>
        <w:rPr>
          <w:rFonts w:ascii="Times New Roman" w:hAnsi="Times New Roman"/>
          <w:b w:val="0"/>
          <w:i w:val="0"/>
          <w:sz w:val="22"/>
        </w:rPr>
        <w:t>Their first objective was not Reck.</w:t>
      </w:r>
    </w:p>
    <w:p>
      <w:pPr>
        <w:keepLines w:val="0"/>
      </w:pPr>
      <w:r>
        <w:rPr>
          <w:rFonts w:ascii="Times New Roman" w:hAnsi="Times New Roman"/>
          <w:b w:val="0"/>
          <w:i w:val="0"/>
          <w:sz w:val="22"/>
        </w:rPr>
        <w:t>It was Duke.</w:t>
      </w:r>
    </w:p>
    <w:p>
      <w:pPr>
        <w:keepLines w:val="0"/>
      </w:pPr>
      <w:r>
        <w:rPr>
          <w:rFonts w:ascii="Times New Roman" w:hAnsi="Times New Roman"/>
          <w:b w:val="0"/>
          <w:i w:val="0"/>
          <w:sz w:val="22"/>
        </w:rPr>
        <w:t>The escaped captain carried proof capable of destroying Saint’s jail network and King K’s protection.</w:t>
      </w:r>
    </w:p>
    <w:p>
      <w:pPr>
        <w:keepLines w:val="0"/>
      </w:pPr>
      <w:r>
        <w:rPr>
          <w:rFonts w:ascii="Times New Roman" w:hAnsi="Times New Roman"/>
          <w:b w:val="0"/>
          <w:i w:val="0"/>
          <w:sz w:val="22"/>
        </w:rPr>
        <w:t>If Duke died, they could blame Bellamy’s cleanup operation.</w:t>
      </w:r>
    </w:p>
    <w:p>
      <w:pPr>
        <w:keepLines w:val="0"/>
      </w:pPr>
      <w:r>
        <w:rPr>
          <w:rFonts w:ascii="Times New Roman" w:hAnsi="Times New Roman"/>
          <w:b w:val="0"/>
          <w:i w:val="0"/>
          <w:sz w:val="22"/>
        </w:rPr>
        <w:t>Nobody would know which war killed him.</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returned to The Sunshine after midnight.</w:t>
      </w:r>
    </w:p>
    <w:p>
      <w:pPr>
        <w:keepLines w:val="0"/>
      </w:pPr>
      <w:r>
        <w:rPr>
          <w:rFonts w:ascii="Times New Roman" w:hAnsi="Times New Roman"/>
          <w:b w:val="0"/>
          <w:i w:val="0"/>
          <w:sz w:val="22"/>
        </w:rPr>
        <w:t>The founding five, Duke, Khaos and the Haven leadership waited beneath the damaged roof.</w:t>
      </w:r>
    </w:p>
    <w:p>
      <w:pPr>
        <w:keepLines w:val="0"/>
      </w:pPr>
      <w:r>
        <w:rPr>
          <w:rFonts w:ascii="Times New Roman" w:hAnsi="Times New Roman"/>
          <w:b w:val="0"/>
          <w:i w:val="0"/>
          <w:sz w:val="22"/>
        </w:rPr>
        <w:t>He placed Danielle’s ledger beside the cracked crown and burning halo.</w:t>
      </w:r>
    </w:p>
    <w:p>
      <w:pPr>
        <w:keepLines w:val="0"/>
      </w:pPr>
      <w:r>
        <w:rPr>
          <w:rFonts w:ascii="Times New Roman" w:hAnsi="Times New Roman"/>
          <w:b w:val="0"/>
          <w:i w:val="0"/>
          <w:sz w:val="22"/>
        </w:rPr>
        <w:t>“Everybody keeps telling us what we inherited,” Reck said. “My father left me a war. My mother left me a way out. D-Low left Khaos the truth. Saint left the whole city bleeding.”</w:t>
      </w:r>
    </w:p>
    <w:p>
      <w:pPr>
        <w:keepLines w:val="0"/>
      </w:pPr>
      <w:r>
        <w:rPr>
          <w:rFonts w:ascii="Times New Roman" w:hAnsi="Times New Roman"/>
          <w:b w:val="0"/>
          <w:i w:val="0"/>
          <w:sz w:val="22"/>
        </w:rPr>
        <w:t>He looked at every face.</w:t>
      </w:r>
    </w:p>
    <w:p>
      <w:pPr>
        <w:keepLines w:val="0"/>
      </w:pPr>
      <w:r>
        <w:rPr>
          <w:rFonts w:ascii="Times New Roman" w:hAnsi="Times New Roman"/>
          <w:b w:val="0"/>
          <w:i w:val="0"/>
          <w:sz w:val="22"/>
        </w:rPr>
        <w:t>“Now we choose what survives. We can inherit their mistakes, or we can build something they never controlled.”</w:t>
      </w:r>
    </w:p>
    <w:p>
      <w:pPr>
        <w:keepLines w:val="0"/>
      </w:pPr>
      <w:r>
        <w:rPr>
          <w:rFonts w:ascii="Times New Roman" w:hAnsi="Times New Roman"/>
          <w:b w:val="0"/>
          <w:i w:val="0"/>
          <w:sz w:val="22"/>
        </w:rPr>
        <w:t>Khaos touched his father’s pendant.</w:t>
      </w:r>
    </w:p>
    <w:p>
      <w:pPr>
        <w:keepLines w:val="0"/>
      </w:pPr>
      <w:r>
        <w:rPr>
          <w:rFonts w:ascii="Times New Roman" w:hAnsi="Times New Roman"/>
          <w:b w:val="0"/>
          <w:i w:val="0"/>
          <w:sz w:val="22"/>
        </w:rPr>
        <w:t>“Bellamy first?”</w:t>
      </w:r>
    </w:p>
    <w:p>
      <w:pPr>
        <w:keepLines w:val="0"/>
      </w:pPr>
      <w:r>
        <w:rPr>
          <w:rFonts w:ascii="Times New Roman" w:hAnsi="Times New Roman"/>
          <w:b w:val="0"/>
          <w:i w:val="0"/>
          <w:sz w:val="22"/>
        </w:rPr>
        <w:t>Naz shook his head.</w:t>
      </w:r>
    </w:p>
    <w:p>
      <w:pPr>
        <w:keepLines w:val="0"/>
      </w:pPr>
      <w:r>
        <w:rPr>
          <w:rFonts w:ascii="Times New Roman" w:hAnsi="Times New Roman"/>
          <w:b w:val="0"/>
          <w:i w:val="0"/>
          <w:sz w:val="22"/>
        </w:rPr>
        <w:t>“Bellamy got billions, national connections and six days to erase evidence. He won’t come at us like King K.”</w:t>
      </w:r>
    </w:p>
    <w:p>
      <w:pPr>
        <w:keepLines w:val="0"/>
      </w:pPr>
      <w:r>
        <w:rPr>
          <w:rFonts w:ascii="Times New Roman" w:hAnsi="Times New Roman"/>
          <w:b w:val="0"/>
          <w:i w:val="0"/>
          <w:sz w:val="22"/>
        </w:rPr>
        <w:t>Zay leaned on his crutches.</w:t>
      </w:r>
    </w:p>
    <w:p>
      <w:pPr>
        <w:keepLines w:val="0"/>
      </w:pPr>
      <w:r>
        <w:rPr>
          <w:rFonts w:ascii="Times New Roman" w:hAnsi="Times New Roman"/>
          <w:b w:val="0"/>
          <w:i w:val="0"/>
          <w:sz w:val="22"/>
        </w:rPr>
        <w:t>“Then we don’t fight him like King K.”</w:t>
      </w:r>
    </w:p>
    <w:p>
      <w:pPr>
        <w:keepLines w:val="0"/>
      </w:pPr>
      <w:r>
        <w:rPr>
          <w:rFonts w:ascii="Times New Roman" w:hAnsi="Times New Roman"/>
          <w:b w:val="0"/>
          <w:i w:val="0"/>
          <w:sz w:val="22"/>
        </w:rPr>
        <w:t>Reck looked toward downtown Palm Haven.</w:t>
      </w:r>
    </w:p>
    <w:p>
      <w:pPr>
        <w:keepLines w:val="0"/>
      </w:pPr>
      <w:r>
        <w:rPr>
          <w:rFonts w:ascii="Times New Roman" w:hAnsi="Times New Roman"/>
          <w:b w:val="0"/>
          <w:i w:val="0"/>
          <w:sz w:val="22"/>
        </w:rPr>
        <w:t>The street war remained active.</w:t>
      </w:r>
    </w:p>
    <w:p>
      <w:pPr>
        <w:keepLines w:val="0"/>
      </w:pPr>
      <w:r>
        <w:rPr>
          <w:rFonts w:ascii="Times New Roman" w:hAnsi="Times New Roman"/>
          <w:b w:val="0"/>
          <w:i w:val="0"/>
          <w:sz w:val="22"/>
        </w:rPr>
        <w:t>Tide controlled the White Tide.</w:t>
      </w:r>
    </w:p>
    <w:p>
      <w:pPr>
        <w:keepLines w:val="0"/>
      </w:pPr>
      <w:r>
        <w:rPr>
          <w:rFonts w:ascii="Times New Roman" w:hAnsi="Times New Roman"/>
          <w:b w:val="0"/>
          <w:i w:val="0"/>
          <w:sz w:val="22"/>
        </w:rPr>
        <w:t>King K and Mon were rebuilding.</w:t>
      </w:r>
    </w:p>
    <w:p>
      <w:pPr>
        <w:keepLines w:val="0"/>
      </w:pPr>
      <w:r>
        <w:rPr>
          <w:rFonts w:ascii="Times New Roman" w:hAnsi="Times New Roman"/>
          <w:b w:val="0"/>
          <w:i w:val="0"/>
          <w:sz w:val="22"/>
        </w:rPr>
        <w:t>Saint held the master drive.</w:t>
      </w:r>
    </w:p>
    <w:p>
      <w:pPr>
        <w:keepLines w:val="0"/>
      </w:pPr>
      <w:r>
        <w:rPr>
          <w:rFonts w:ascii="Times New Roman" w:hAnsi="Times New Roman"/>
          <w:b w:val="0"/>
          <w:i w:val="0"/>
          <w:sz w:val="22"/>
        </w:rPr>
        <w:t>Bellamy controlled the money above them all.</w:t>
      </w:r>
    </w:p>
    <w:p>
      <w:pPr>
        <w:keepLines w:val="0"/>
      </w:pPr>
      <w:r>
        <w:rPr>
          <w:rFonts w:ascii="Times New Roman" w:hAnsi="Times New Roman"/>
          <w:b w:val="0"/>
          <w:i w:val="0"/>
          <w:sz w:val="22"/>
        </w:rPr>
        <w:t>And a federal grand jury waited six days away.</w:t>
      </w:r>
    </w:p>
    <w:p>
      <w:pPr>
        <w:keepLines w:val="0"/>
      </w:pPr>
      <w:r>
        <w:rPr>
          <w:rFonts w:ascii="Times New Roman" w:hAnsi="Times New Roman"/>
          <w:b w:val="0"/>
          <w:i w:val="0"/>
          <w:sz w:val="22"/>
        </w:rPr>
        <w:t>Reck placed King K’s watch permanently inside the archive case.</w:t>
      </w:r>
    </w:p>
    <w:p>
      <w:pPr>
        <w:keepLines w:val="0"/>
      </w:pPr>
      <w:r>
        <w:rPr>
          <w:rFonts w:ascii="Times New Roman" w:hAnsi="Times New Roman"/>
          <w:b w:val="0"/>
          <w:i w:val="0"/>
          <w:sz w:val="22"/>
        </w:rPr>
        <w:t>He no longer needed to wear another man’s proof of power.</w:t>
      </w:r>
    </w:p>
    <w:p>
      <w:pPr>
        <w:keepLines w:val="0"/>
      </w:pPr>
      <w:r>
        <w:rPr>
          <w:rFonts w:ascii="Times New Roman" w:hAnsi="Times New Roman"/>
          <w:b w:val="0"/>
          <w:i w:val="0"/>
          <w:sz w:val="22"/>
        </w:rPr>
        <w:t>“We protect Duke. We get Dreko home. We keep the neighborhoods owned by the people.”</w:t>
      </w:r>
    </w:p>
    <w:p>
      <w:pPr>
        <w:keepLines w:val="0"/>
      </w:pPr>
      <w:r>
        <w:rPr>
          <w:rFonts w:ascii="Times New Roman" w:hAnsi="Times New Roman"/>
          <w:b w:val="0"/>
          <w:i w:val="0"/>
          <w:sz w:val="22"/>
        </w:rPr>
        <w:t>He closed the case.</w:t>
      </w:r>
    </w:p>
    <w:p>
      <w:pPr>
        <w:keepLines w:val="0"/>
      </w:pPr>
      <w:r>
        <w:rPr>
          <w:rFonts w:ascii="Times New Roman" w:hAnsi="Times New Roman"/>
          <w:b w:val="0"/>
          <w:i w:val="0"/>
          <w:sz w:val="22"/>
        </w:rPr>
        <w:t>“Then we take down the man who been buying every war.”</w:t>
      </w:r>
    </w:p>
    <w:p>
      <w:r>
        <w:br w:type="page"/>
      </w:r>
    </w:p>
    <w:p>
      <w:pPr>
        <w:spacing w:before="2100"/>
        <w:jc w:val="center"/>
      </w:pPr>
      <w:r>
        <w:rPr>
          <w:rFonts w:ascii="Arial" w:hAnsi="Arial"/>
          <w:b/>
          <w:i w:val="0"/>
          <w:color w:val="A6761A"/>
          <w:sz w:val="18"/>
        </w:rPr>
        <w:t>CHAPTER 21</w:t>
      </w:r>
    </w:p>
    <w:p>
      <w:pPr>
        <w:spacing w:after="1300"/>
        <w:jc w:val="center"/>
      </w:pPr>
      <w:r>
        <w:rPr>
          <w:rFonts w:ascii="Arial" w:hAnsi="Arial"/>
          <w:b/>
          <w:i w:val="0"/>
          <w:sz w:val="44"/>
        </w:rPr>
        <w:t>THE MAN WHO BOUGHT THE WAR</w:t>
      </w:r>
    </w:p>
    <w:p>
      <w:pPr>
        <w:keepLines w:val="0"/>
      </w:pPr>
      <w:r>
        <w:rPr>
          <w:rFonts w:ascii="Times New Roman" w:hAnsi="Times New Roman"/>
          <w:b w:val="0"/>
          <w:i w:val="0"/>
          <w:sz w:val="22"/>
        </w:rPr>
        <w:t>Augustus Bellamy watched Palm Haven burn from a room that did not officially belong to him.</w:t>
      </w:r>
    </w:p>
    <w:p>
      <w:pPr>
        <w:keepLines w:val="0"/>
      </w:pPr>
      <w:r>
        <w:rPr>
          <w:rFonts w:ascii="Times New Roman" w:hAnsi="Times New Roman"/>
          <w:b w:val="0"/>
          <w:i w:val="0"/>
          <w:sz w:val="22"/>
        </w:rPr>
        <w:t>The private suite occupied the top floor of Meridian Coastal Holdings’ newest waterfront tower, thirty-seven stories above a city his company claimed it was saving. Magazine covers framed the hallway outside. Bellamy breaking ground on a children’s hospital. Bellamy standing beside governors. Bellamy smiling beneath the words *A Better Coast for Everyone*.</w:t>
      </w:r>
    </w:p>
    <w:p>
      <w:pPr>
        <w:keepLines w:val="0"/>
      </w:pPr>
      <w:r>
        <w:rPr>
          <w:rFonts w:ascii="Times New Roman" w:hAnsi="Times New Roman"/>
          <w:b w:val="0"/>
          <w:i w:val="0"/>
          <w:sz w:val="22"/>
        </w:rPr>
        <w:t>None of the photographs showed Sunridge Gardens.</w:t>
      </w:r>
    </w:p>
    <w:p>
      <w:pPr>
        <w:keepLines w:val="0"/>
      </w:pPr>
      <w:r>
        <w:rPr>
          <w:rFonts w:ascii="Times New Roman" w:hAnsi="Times New Roman"/>
          <w:b w:val="0"/>
          <w:i w:val="0"/>
          <w:sz w:val="22"/>
        </w:rPr>
        <w:t>None showed the Gator Hole, Gulf Rock or the families displaced whenever a block became cheap enough for Meridian to purchase.</w:t>
      </w:r>
    </w:p>
    <w:p>
      <w:pPr>
        <w:keepLines w:val="0"/>
      </w:pPr>
      <w:r>
        <w:rPr>
          <w:rFonts w:ascii="Times New Roman" w:hAnsi="Times New Roman"/>
          <w:b w:val="0"/>
          <w:i w:val="0"/>
          <w:sz w:val="22"/>
        </w:rPr>
        <w:t>Gabriel Saint stood before the windows holding Container 317’s master drive.</w:t>
      </w:r>
    </w:p>
    <w:p>
      <w:pPr>
        <w:keepLines w:val="0"/>
      </w:pPr>
      <w:r>
        <w:rPr>
          <w:rFonts w:ascii="Times New Roman" w:hAnsi="Times New Roman"/>
          <w:b w:val="0"/>
          <w:i w:val="0"/>
          <w:sz w:val="22"/>
        </w:rPr>
        <w:t>Smoke from Pelican Key still stained his jacket.</w:t>
      </w:r>
    </w:p>
    <w:p>
      <w:pPr>
        <w:keepLines w:val="0"/>
      </w:pPr>
      <w:r>
        <w:rPr>
          <w:rFonts w:ascii="Times New Roman" w:hAnsi="Times New Roman"/>
          <w:b w:val="0"/>
          <w:i w:val="0"/>
          <w:sz w:val="22"/>
        </w:rPr>
        <w:t>Bellamy did not offer him a chair.</w:t>
      </w:r>
    </w:p>
    <w:p>
      <w:pPr>
        <w:keepLines w:val="0"/>
      </w:pPr>
      <w:r>
        <w:rPr>
          <w:rFonts w:ascii="Times New Roman" w:hAnsi="Times New Roman"/>
          <w:b w:val="0"/>
          <w:i w:val="0"/>
          <w:sz w:val="22"/>
        </w:rPr>
        <w:t>“You lost the island,” Bellamy said.</w:t>
      </w:r>
    </w:p>
    <w:p>
      <w:pPr>
        <w:keepLines w:val="0"/>
      </w:pPr>
      <w:r>
        <w:rPr>
          <w:rFonts w:ascii="Times New Roman" w:hAnsi="Times New Roman"/>
          <w:b w:val="0"/>
          <w:i w:val="0"/>
          <w:sz w:val="22"/>
        </w:rPr>
        <w:t>“The island was expendable.”</w:t>
      </w:r>
    </w:p>
    <w:p>
      <w:pPr>
        <w:keepLines w:val="0"/>
      </w:pPr>
      <w:r>
        <w:rPr>
          <w:rFonts w:ascii="Times New Roman" w:hAnsi="Times New Roman"/>
          <w:b w:val="0"/>
          <w:i w:val="0"/>
          <w:sz w:val="22"/>
        </w:rPr>
        <w:t>“You lost the bank.”</w:t>
      </w:r>
    </w:p>
    <w:p>
      <w:pPr>
        <w:keepLines w:val="0"/>
      </w:pPr>
      <w:r>
        <w:rPr>
          <w:rFonts w:ascii="Times New Roman" w:hAnsi="Times New Roman"/>
          <w:b w:val="0"/>
          <w:i w:val="0"/>
          <w:sz w:val="22"/>
        </w:rPr>
        <w:t>“The money moved.”</w:t>
      </w:r>
    </w:p>
    <w:p>
      <w:pPr>
        <w:keepLines w:val="0"/>
      </w:pPr>
      <w:r>
        <w:rPr>
          <w:rFonts w:ascii="Times New Roman" w:hAnsi="Times New Roman"/>
          <w:b w:val="0"/>
          <w:i w:val="0"/>
          <w:sz w:val="22"/>
        </w:rPr>
        <w:t>“You lost the port records, your police protection and Reem Dawson.”</w:t>
      </w:r>
    </w:p>
    <w:p>
      <w:pPr>
        <w:keepLines w:val="0"/>
      </w:pPr>
      <w:r>
        <w:rPr>
          <w:rFonts w:ascii="Times New Roman" w:hAnsi="Times New Roman"/>
          <w:b w:val="0"/>
          <w:i w:val="0"/>
          <w:sz w:val="22"/>
        </w:rPr>
        <w:t>Saint placed the drive on the glass table between them.</w:t>
      </w:r>
    </w:p>
    <w:p>
      <w:pPr>
        <w:keepLines w:val="0"/>
      </w:pPr>
      <w:r>
        <w:rPr>
          <w:rFonts w:ascii="Times New Roman" w:hAnsi="Times New Roman"/>
          <w:b w:val="0"/>
          <w:i w:val="0"/>
          <w:sz w:val="22"/>
        </w:rPr>
        <w:t>“I brought you the only record that can destroy everyone.”</w:t>
      </w:r>
    </w:p>
    <w:p>
      <w:pPr>
        <w:keepLines w:val="0"/>
      </w:pPr>
      <w:r>
        <w:rPr>
          <w:rFonts w:ascii="Times New Roman" w:hAnsi="Times New Roman"/>
          <w:b w:val="0"/>
          <w:i w:val="0"/>
          <w:sz w:val="22"/>
        </w:rPr>
        <w:t>Bellamy looked at it without reaching.</w:t>
      </w:r>
    </w:p>
    <w:p>
      <w:pPr>
        <w:keepLines w:val="0"/>
      </w:pPr>
      <w:r>
        <w:rPr>
          <w:rFonts w:ascii="Times New Roman" w:hAnsi="Times New Roman"/>
          <w:b w:val="0"/>
          <w:i w:val="0"/>
          <w:sz w:val="22"/>
        </w:rPr>
        <w:t>“Including me?”</w:t>
      </w:r>
    </w:p>
    <w:p>
      <w:pPr>
        <w:keepLines w:val="0"/>
      </w:pPr>
      <w:r>
        <w:rPr>
          <w:rFonts w:ascii="Times New Roman" w:hAnsi="Times New Roman"/>
          <w:b w:val="0"/>
          <w:i w:val="0"/>
          <w:sz w:val="22"/>
        </w:rPr>
        <w:t>Saint smiled carefully. “Especially you.”</w:t>
      </w:r>
    </w:p>
    <w:p>
      <w:pPr>
        <w:keepLines w:val="0"/>
      </w:pPr>
      <w:r>
        <w:rPr>
          <w:rFonts w:ascii="Times New Roman" w:hAnsi="Times New Roman"/>
          <w:b w:val="0"/>
          <w:i w:val="0"/>
          <w:sz w:val="22"/>
        </w:rPr>
        <w:t>For twenty years, Gabriel Saint had frightened politicians, officers and street leaders by knowing what they wanted hidden. Bellamy did not look frightened.</w:t>
      </w:r>
    </w:p>
    <w:p>
      <w:pPr>
        <w:keepLines w:val="0"/>
      </w:pPr>
      <w:r>
        <w:rPr>
          <w:rFonts w:ascii="Times New Roman" w:hAnsi="Times New Roman"/>
          <w:b w:val="0"/>
          <w:i w:val="0"/>
          <w:sz w:val="22"/>
        </w:rPr>
        <w:t>He looked disappointed.</w:t>
      </w:r>
    </w:p>
    <w:p>
      <w:pPr>
        <w:keepLines w:val="0"/>
      </w:pPr>
      <w:r>
        <w:rPr>
          <w:rFonts w:ascii="Times New Roman" w:hAnsi="Times New Roman"/>
          <w:b w:val="0"/>
          <w:i w:val="0"/>
          <w:sz w:val="22"/>
        </w:rPr>
        <w:t>“You confused possession with power,” Bellamy said. “Power is deciding whether the thing you possess continues to matter.”</w:t>
      </w:r>
    </w:p>
    <w:p>
      <w:pPr>
        <w:keepLines w:val="0"/>
      </w:pPr>
      <w:r>
        <w:rPr>
          <w:rFonts w:ascii="Times New Roman" w:hAnsi="Times New Roman"/>
          <w:b w:val="0"/>
          <w:i w:val="0"/>
          <w:sz w:val="22"/>
        </w:rPr>
        <w:t>He pressed one button on the table.</w:t>
      </w:r>
    </w:p>
    <w:p>
      <w:pPr>
        <w:keepLines w:val="0"/>
      </w:pPr>
      <w:r>
        <w:rPr>
          <w:rFonts w:ascii="Times New Roman" w:hAnsi="Times New Roman"/>
          <w:b w:val="0"/>
          <w:i w:val="0"/>
          <w:sz w:val="22"/>
        </w:rPr>
        <w:t>Across Palm Haven, Meridian attorneys filed emergency motions challenging every Crown Harbor property transfer. Insurance companies froze payments connected to The Sunshine. A state banking examiner opened reviews of every business Shanice Dawson had placed in trust. News stations received documents describing Reck and Khaos as leaders of a criminal land-seizure conspiracy.</w:t>
      </w:r>
    </w:p>
    <w:p>
      <w:pPr>
        <w:keepLines w:val="0"/>
      </w:pPr>
      <w:r>
        <w:rPr>
          <w:rFonts w:ascii="Times New Roman" w:hAnsi="Times New Roman"/>
          <w:b w:val="0"/>
          <w:i w:val="0"/>
          <w:sz w:val="22"/>
        </w:rPr>
        <w:t>Saint watched notifications reach his phone.</w:t>
      </w:r>
    </w:p>
    <w:p>
      <w:pPr>
        <w:keepLines w:val="0"/>
      </w:pPr>
      <w:r>
        <w:rPr>
          <w:rFonts w:ascii="Times New Roman" w:hAnsi="Times New Roman"/>
          <w:b w:val="0"/>
          <w:i w:val="0"/>
          <w:sz w:val="22"/>
        </w:rPr>
        <w:t>Bellamy had begun the war without raising his voice.</w:t>
      </w:r>
    </w:p>
    <w:p>
      <w:pPr>
        <w:keepLines w:val="0"/>
      </w:pPr>
      <w:r>
        <w:rPr>
          <w:rFonts w:ascii="Times New Roman" w:hAnsi="Times New Roman"/>
          <w:b w:val="0"/>
          <w:i w:val="0"/>
          <w:sz w:val="22"/>
        </w:rPr>
        <w:t>“The grand jury meets in six days,” Saint said.</w:t>
      </w:r>
    </w:p>
    <w:p>
      <w:pPr>
        <w:keepLines w:val="0"/>
      </w:pPr>
      <w:r>
        <w:rPr>
          <w:rFonts w:ascii="Times New Roman" w:hAnsi="Times New Roman"/>
          <w:b w:val="0"/>
          <w:i w:val="0"/>
          <w:sz w:val="22"/>
        </w:rPr>
        <w:t>“It will not meet with the witnesses it expects.”</w:t>
      </w:r>
    </w:p>
    <w:p>
      <w:pPr>
        <w:keepLines w:val="0"/>
      </w:pPr>
      <w:r>
        <w:rPr>
          <w:rFonts w:ascii="Times New Roman" w:hAnsi="Times New Roman"/>
          <w:b w:val="0"/>
          <w:i w:val="0"/>
          <w:sz w:val="22"/>
        </w:rPr>
        <w:t>“You plan to kill all of them?”</w:t>
      </w:r>
    </w:p>
    <w:p>
      <w:pPr>
        <w:keepLines w:val="0"/>
      </w:pPr>
      <w:r>
        <w:rPr>
          <w:rFonts w:ascii="Times New Roman" w:hAnsi="Times New Roman"/>
          <w:b w:val="0"/>
          <w:i w:val="0"/>
          <w:sz w:val="22"/>
        </w:rPr>
        <w:t>Bellamy finally looked at him.</w:t>
      </w:r>
    </w:p>
    <w:p>
      <w:pPr>
        <w:keepLines w:val="0"/>
      </w:pPr>
      <w:r>
        <w:rPr>
          <w:rFonts w:ascii="Times New Roman" w:hAnsi="Times New Roman"/>
          <w:b w:val="0"/>
          <w:i w:val="0"/>
          <w:sz w:val="22"/>
        </w:rPr>
        <w:t>“That is why you were always temporary, Gabriel. Dead witnesses create investigations. Discredited witnesses create silence.”</w:t>
      </w:r>
    </w:p>
    <w:p>
      <w:pPr>
        <w:keepLines w:val="0"/>
      </w:pPr>
      <w:r>
        <w:rPr>
          <w:rFonts w:ascii="Times New Roman" w:hAnsi="Times New Roman"/>
          <w:b w:val="0"/>
          <w:i w:val="0"/>
          <w:sz w:val="22"/>
        </w:rPr>
        <w:t>He slid a folder across the table.</w:t>
      </w:r>
    </w:p>
    <w:p>
      <w:pPr>
        <w:keepLines w:val="0"/>
      </w:pPr>
      <w:r>
        <w:rPr>
          <w:rFonts w:ascii="Times New Roman" w:hAnsi="Times New Roman"/>
          <w:b w:val="0"/>
          <w:i w:val="0"/>
          <w:sz w:val="22"/>
        </w:rPr>
        <w:t>Inside were photographs of Duke, Danielle Reed’s ledger, Shanice, Marcus Reed, Detective Holloway, La Madrina and the surviving founders.</w:t>
      </w:r>
    </w:p>
    <w:p>
      <w:pPr>
        <w:keepLines w:val="0"/>
      </w:pPr>
      <w:r>
        <w:rPr>
          <w:rFonts w:ascii="Times New Roman" w:hAnsi="Times New Roman"/>
          <w:b w:val="0"/>
          <w:i w:val="0"/>
          <w:sz w:val="22"/>
        </w:rPr>
        <w:t>Each photograph carried a different instruction.</w:t>
      </w:r>
    </w:p>
    <w:p>
      <w:pPr>
        <w:keepLines w:val="0"/>
      </w:pPr>
      <w:r>
        <w:rPr>
          <w:rFonts w:ascii="Times New Roman" w:hAnsi="Times New Roman"/>
          <w:b/>
          <w:i w:val="0"/>
          <w:sz w:val="22"/>
        </w:rPr>
        <w:t>ARREST. DISBAR. TRANSFER. FREEZE. EXPOSE. DIVIDE.</w:t>
      </w:r>
    </w:p>
    <w:p>
      <w:pPr>
        <w:keepLines w:val="0"/>
      </w:pPr>
      <w:r>
        <w:rPr>
          <w:rFonts w:ascii="Times New Roman" w:hAnsi="Times New Roman"/>
          <w:b w:val="0"/>
          <w:i w:val="0"/>
          <w:sz w:val="22"/>
        </w:rPr>
        <w:t>Duke’s photograph carried one word.</w:t>
      </w:r>
    </w:p>
    <w:p>
      <w:pPr>
        <w:keepLines w:val="0"/>
      </w:pPr>
      <w:r>
        <w:rPr>
          <w:rFonts w:ascii="Times New Roman" w:hAnsi="Times New Roman"/>
          <w:b/>
          <w:i w:val="0"/>
          <w:sz w:val="22"/>
        </w:rPr>
        <w:t>RETURN.</w:t>
      </w:r>
    </w:p>
    <w:p>
      <w:pPr>
        <w:keepLines w:val="0"/>
      </w:pPr>
      <w:r>
        <w:rPr>
          <w:rFonts w:ascii="Times New Roman" w:hAnsi="Times New Roman"/>
          <w:b w:val="0"/>
          <w:i w:val="0"/>
          <w:sz w:val="22"/>
        </w:rPr>
        <w:t>Saint understood.</w:t>
      </w:r>
    </w:p>
    <w:p>
      <w:pPr>
        <w:keepLines w:val="0"/>
      </w:pPr>
      <w:r>
        <w:rPr>
          <w:rFonts w:ascii="Times New Roman" w:hAnsi="Times New Roman"/>
          <w:b w:val="0"/>
          <w:i w:val="0"/>
          <w:sz w:val="22"/>
        </w:rPr>
        <w:t>“You want him sent back to Gulf Rock.”</w:t>
      </w:r>
    </w:p>
    <w:p>
      <w:pPr>
        <w:keepLines w:val="0"/>
      </w:pPr>
      <w:r>
        <w:rPr>
          <w:rFonts w:ascii="Times New Roman" w:hAnsi="Times New Roman"/>
          <w:b w:val="0"/>
          <w:i w:val="0"/>
          <w:sz w:val="22"/>
        </w:rPr>
        <w:t>“I want the city to watch the law place its own witness in a cage.”</w:t>
      </w:r>
    </w:p>
    <w:p>
      <w:pPr>
        <w:keepLines w:val="0"/>
      </w:pPr>
      <w:r>
        <w:rPr>
          <w:rFonts w:ascii="Times New Roman" w:hAnsi="Times New Roman"/>
          <w:b w:val="0"/>
          <w:i w:val="0"/>
          <w:sz w:val="22"/>
        </w:rPr>
        <w:t>Bellamy turned toward the skyline.</w:t>
      </w:r>
    </w:p>
    <w:p>
      <w:pPr>
        <w:keepLines w:val="0"/>
      </w:pPr>
      <w:r>
        <w:rPr>
          <w:rFonts w:ascii="Times New Roman" w:hAnsi="Times New Roman"/>
          <w:b w:val="0"/>
          <w:i w:val="0"/>
          <w:sz w:val="22"/>
        </w:rPr>
        <w:t>“Then I want Palm Haven to beg Meridian to restore order.”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The first notice reached The Sunshine at 8:03 the next morning.</w:t>
      </w:r>
    </w:p>
    <w:p>
      <w:pPr>
        <w:keepLines w:val="0"/>
      </w:pPr>
      <w:r>
        <w:rPr>
          <w:rFonts w:ascii="Times New Roman" w:hAnsi="Times New Roman"/>
          <w:b w:val="0"/>
          <w:i w:val="0"/>
          <w:sz w:val="22"/>
        </w:rPr>
        <w:t>Shanice read it twice before placing it beside Danielle’s ledger.</w:t>
      </w:r>
    </w:p>
    <w:p>
      <w:pPr>
        <w:keepLines w:val="0"/>
      </w:pPr>
      <w:r>
        <w:rPr>
          <w:rFonts w:ascii="Times New Roman" w:hAnsi="Times New Roman"/>
          <w:b/>
          <w:i w:val="0"/>
          <w:sz w:val="22"/>
        </w:rPr>
        <w:t>TEMPORARY ASSET CONTROL ORDER.</w:t>
      </w:r>
    </w:p>
    <w:p>
      <w:pPr>
        <w:keepLines w:val="0"/>
      </w:pPr>
      <w:r>
        <w:rPr>
          <w:rFonts w:ascii="Times New Roman" w:hAnsi="Times New Roman"/>
          <w:b w:val="0"/>
          <w:i w:val="0"/>
          <w:sz w:val="22"/>
        </w:rPr>
        <w:t>The state had frozen the Dawson family trusts pending an organized-crime investigation. Payroll for the trucking company stopped. Repair funds for Garden Courts stopped. The account paying temporary housing after the cargo disaster stopped.</w:t>
      </w:r>
    </w:p>
    <w:p>
      <w:pPr>
        <w:keepLines w:val="0"/>
      </w:pPr>
      <w:r>
        <w:rPr>
          <w:rFonts w:ascii="Times New Roman" w:hAnsi="Times New Roman"/>
          <w:b w:val="0"/>
          <w:i w:val="0"/>
          <w:sz w:val="22"/>
        </w:rPr>
        <w:t>Reck stood at the head of the conference table.</w:t>
      </w:r>
    </w:p>
    <w:p>
      <w:pPr>
        <w:keepLines w:val="0"/>
      </w:pPr>
      <w:r>
        <w:rPr>
          <w:rFonts w:ascii="Times New Roman" w:hAnsi="Times New Roman"/>
          <w:b w:val="0"/>
          <w:i w:val="0"/>
          <w:sz w:val="22"/>
        </w:rPr>
        <w:t>“Saint did this.”</w:t>
      </w:r>
    </w:p>
    <w:p>
      <w:pPr>
        <w:keepLines w:val="0"/>
      </w:pPr>
      <w:r>
        <w:rPr>
          <w:rFonts w:ascii="Times New Roman" w:hAnsi="Times New Roman"/>
          <w:b w:val="0"/>
          <w:i w:val="0"/>
          <w:sz w:val="22"/>
        </w:rPr>
        <w:t>“Bellamy,” Naz corrected. “Saint attacks people. Bellamy attacks the ground under them.”</w:t>
      </w:r>
    </w:p>
    <w:p>
      <w:pPr>
        <w:keepLines w:val="0"/>
      </w:pPr>
      <w:r>
        <w:rPr>
          <w:rFonts w:ascii="Times New Roman" w:hAnsi="Times New Roman"/>
          <w:b w:val="0"/>
          <w:i w:val="0"/>
          <w:sz w:val="22"/>
        </w:rPr>
        <w:t>TJ turned his laptop toward the room. Every local station carried the same headline.</w:t>
      </w:r>
    </w:p>
    <w:p>
      <w:pPr>
        <w:keepLines w:val="0"/>
      </w:pPr>
      <w:r>
        <w:rPr>
          <w:rFonts w:ascii="Times New Roman" w:hAnsi="Times New Roman"/>
          <w:b/>
          <w:i w:val="0"/>
          <w:sz w:val="22"/>
        </w:rPr>
        <w:t>STREET ORGANIZATIONS USED CHARITY FUNDS TO PURCHASE PALM HAVEN PROPERTY, SOURCES CLAIM.</w:t>
      </w:r>
    </w:p>
    <w:p>
      <w:pPr>
        <w:keepLines w:val="0"/>
      </w:pPr>
      <w:r>
        <w:rPr>
          <w:rFonts w:ascii="Times New Roman" w:hAnsi="Times New Roman"/>
          <w:b w:val="0"/>
          <w:i w:val="0"/>
          <w:sz w:val="22"/>
        </w:rPr>
        <w:t>The reports showed footage of candy cars, iced-out pendants and the Ridge–Haven celebration outside The Sunshine. They did not show the ownership certificates held by residents. They did not show the ledgers TJ saved during King K’s attack.</w:t>
      </w:r>
    </w:p>
    <w:p>
      <w:pPr>
        <w:keepLines w:val="0"/>
      </w:pPr>
      <w:r>
        <w:rPr>
          <w:rFonts w:ascii="Times New Roman" w:hAnsi="Times New Roman"/>
          <w:b w:val="0"/>
          <w:i w:val="0"/>
          <w:sz w:val="22"/>
        </w:rPr>
        <w:t>They showed exactly what Bellamy needed strangers to believe.</w:t>
      </w:r>
    </w:p>
    <w:p>
      <w:pPr>
        <w:keepLines w:val="0"/>
      </w:pPr>
      <w:r>
        <w:rPr>
          <w:rFonts w:ascii="Times New Roman" w:hAnsi="Times New Roman"/>
          <w:b w:val="0"/>
          <w:i w:val="0"/>
          <w:sz w:val="22"/>
        </w:rPr>
        <w:t>Khaos entered with T-Rell and Lil Smoke.</w:t>
      </w:r>
    </w:p>
    <w:p>
      <w:pPr>
        <w:keepLines w:val="0"/>
      </w:pPr>
      <w:r>
        <w:rPr>
          <w:rFonts w:ascii="Times New Roman" w:hAnsi="Times New Roman"/>
          <w:b w:val="0"/>
          <w:i w:val="0"/>
          <w:sz w:val="22"/>
        </w:rPr>
        <w:t>“Paradise accounts froze too.”</w:t>
      </w:r>
    </w:p>
    <w:p>
      <w:pPr>
        <w:keepLines w:val="0"/>
      </w:pPr>
      <w:r>
        <w:rPr>
          <w:rFonts w:ascii="Times New Roman" w:hAnsi="Times New Roman"/>
          <w:b w:val="0"/>
          <w:i w:val="0"/>
          <w:sz w:val="22"/>
        </w:rPr>
        <w:t>“Suppliers?” Reck asked.</w:t>
      </w:r>
    </w:p>
    <w:p>
      <w:pPr>
        <w:keepLines w:val="0"/>
      </w:pPr>
      <w:r>
        <w:rPr>
          <w:rFonts w:ascii="Times New Roman" w:hAnsi="Times New Roman"/>
          <w:b w:val="0"/>
          <w:i w:val="0"/>
          <w:sz w:val="22"/>
        </w:rPr>
        <w:t>“Backing away.”</w:t>
      </w:r>
    </w:p>
    <w:p>
      <w:pPr>
        <w:keepLines w:val="0"/>
      </w:pPr>
      <w:r>
        <w:rPr>
          <w:rFonts w:ascii="Times New Roman" w:hAnsi="Times New Roman"/>
          <w:b w:val="0"/>
          <w:i w:val="0"/>
          <w:sz w:val="22"/>
        </w:rPr>
        <w:t>Mari hit the table. “Then we make them remember who kept them paid.”</w:t>
      </w:r>
    </w:p>
    <w:p>
      <w:pPr>
        <w:keepLines w:val="0"/>
      </w:pPr>
      <w:r>
        <w:rPr>
          <w:rFonts w:ascii="Times New Roman" w:hAnsi="Times New Roman"/>
          <w:b w:val="0"/>
          <w:i w:val="0"/>
          <w:sz w:val="22"/>
        </w:rPr>
        <w:t>Zay leaned on his crutches near the window.</w:t>
      </w:r>
    </w:p>
    <w:p>
      <w:pPr>
        <w:keepLines w:val="0"/>
      </w:pPr>
      <w:r>
        <w:rPr>
          <w:rFonts w:ascii="Times New Roman" w:hAnsi="Times New Roman"/>
          <w:b w:val="0"/>
          <w:i w:val="0"/>
          <w:sz w:val="22"/>
        </w:rPr>
        <w:t>“That is what Bellamy wants. One threat, one fight, one video he can call proof.”</w:t>
      </w:r>
    </w:p>
    <w:p>
      <w:pPr>
        <w:keepLines w:val="0"/>
      </w:pPr>
      <w:r>
        <w:rPr>
          <w:rFonts w:ascii="Times New Roman" w:hAnsi="Times New Roman"/>
          <w:b w:val="0"/>
          <w:i w:val="0"/>
          <w:sz w:val="22"/>
        </w:rPr>
        <w:t>Mari looked at him. “So we just watch him take everything?”</w:t>
      </w:r>
    </w:p>
    <w:p>
      <w:pPr>
        <w:keepLines w:val="0"/>
      </w:pPr>
      <w:r>
        <w:rPr>
          <w:rFonts w:ascii="Times New Roman" w:hAnsi="Times New Roman"/>
          <w:b w:val="0"/>
          <w:i w:val="0"/>
          <w:sz w:val="22"/>
        </w:rPr>
        <w:t>“No,” Naz said. “We make him fight in daylight.”</w:t>
      </w:r>
    </w:p>
    <w:p>
      <w:pPr>
        <w:keepLines w:val="0"/>
      </w:pPr>
      <w:r>
        <w:rPr>
          <w:rFonts w:ascii="Times New Roman" w:hAnsi="Times New Roman"/>
          <w:b w:val="0"/>
          <w:i w:val="0"/>
          <w:sz w:val="22"/>
        </w:rPr>
        <w:t>Duke remained near the rear door, wearing the cracked captain’s crown. He had barely slept since Pelican Key. Every siren made his body tighten. Every unknown car looked like Gulf Rock returning for him.</w:t>
      </w:r>
    </w:p>
    <w:p>
      <w:pPr>
        <w:keepLines w:val="0"/>
      </w:pPr>
      <w:r>
        <w:rPr>
          <w:rFonts w:ascii="Times New Roman" w:hAnsi="Times New Roman"/>
          <w:b w:val="0"/>
          <w:i w:val="0"/>
          <w:sz w:val="22"/>
        </w:rPr>
        <w:t>TJ’s screen changed.</w:t>
      </w:r>
    </w:p>
    <w:p>
      <w:pPr>
        <w:keepLines w:val="0"/>
      </w:pPr>
      <w:r>
        <w:rPr>
          <w:rFonts w:ascii="Times New Roman" w:hAnsi="Times New Roman"/>
          <w:b w:val="0"/>
          <w:i w:val="0"/>
          <w:sz w:val="22"/>
        </w:rPr>
        <w:t>An arrest warrant appeared beneath Duke’s photograph.</w:t>
      </w:r>
    </w:p>
    <w:p>
      <w:pPr>
        <w:keepLines w:val="0"/>
      </w:pPr>
      <w:r>
        <w:rPr>
          <w:rFonts w:ascii="Times New Roman" w:hAnsi="Times New Roman"/>
          <w:b/>
          <w:i w:val="0"/>
          <w:sz w:val="22"/>
        </w:rPr>
        <w:t>ESCAPED STATE PRISONER. ARMED AND DANGEROUS.</w:t>
      </w:r>
    </w:p>
    <w:p>
      <w:pPr>
        <w:keepLines w:val="0"/>
      </w:pPr>
      <w:r>
        <w:rPr>
          <w:rFonts w:ascii="Times New Roman" w:hAnsi="Times New Roman"/>
          <w:b w:val="0"/>
          <w:i w:val="0"/>
          <w:sz w:val="22"/>
        </w:rPr>
        <w:t>The room became silent.</w:t>
      </w:r>
    </w:p>
    <w:p>
      <w:pPr>
        <w:keepLines w:val="0"/>
      </w:pPr>
      <w:r>
        <w:rPr>
          <w:rFonts w:ascii="Times New Roman" w:hAnsi="Times New Roman"/>
          <w:b w:val="0"/>
          <w:i w:val="0"/>
          <w:sz w:val="22"/>
        </w:rPr>
        <w:t>Duke looked at the words *armed and dangerous*.</w:t>
      </w:r>
    </w:p>
    <w:p>
      <w:pPr>
        <w:keepLines w:val="0"/>
      </w:pPr>
      <w:r>
        <w:rPr>
          <w:rFonts w:ascii="Times New Roman" w:hAnsi="Times New Roman"/>
          <w:b w:val="0"/>
          <w:i w:val="0"/>
          <w:sz w:val="22"/>
        </w:rPr>
        <w:t>“They forgot government witness.”</w:t>
      </w:r>
    </w:p>
    <w:p>
      <w:pPr>
        <w:keepLines w:val="0"/>
      </w:pPr>
      <w:r>
        <w:rPr>
          <w:rFonts w:ascii="Times New Roman" w:hAnsi="Times New Roman"/>
          <w:b w:val="0"/>
          <w:i w:val="0"/>
          <w:sz w:val="22"/>
        </w:rPr>
        <w:t>Detective Holloway called seconds later.</w:t>
      </w:r>
    </w:p>
    <w:p>
      <w:pPr>
        <w:keepLines w:val="0"/>
      </w:pPr>
      <w:r>
        <w:rPr>
          <w:rFonts w:ascii="Times New Roman" w:hAnsi="Times New Roman"/>
          <w:b w:val="0"/>
          <w:i w:val="0"/>
          <w:sz w:val="22"/>
        </w:rPr>
        <w:t>“State tactical officers are moving toward Sunridge,” she said. “The warrant came from Judge Ward’s emergency court.”</w:t>
      </w:r>
    </w:p>
    <w:p>
      <w:pPr>
        <w:keepLines w:val="0"/>
      </w:pPr>
      <w:r>
        <w:rPr>
          <w:rFonts w:ascii="Times New Roman" w:hAnsi="Times New Roman"/>
          <w:b w:val="0"/>
          <w:i w:val="0"/>
          <w:sz w:val="22"/>
        </w:rPr>
        <w:t>Reck looked toward Duke.</w:t>
      </w:r>
    </w:p>
    <w:p>
      <w:pPr>
        <w:keepLines w:val="0"/>
      </w:pPr>
      <w:r>
        <w:rPr>
          <w:rFonts w:ascii="Times New Roman" w:hAnsi="Times New Roman"/>
          <w:b w:val="0"/>
          <w:i w:val="0"/>
          <w:sz w:val="22"/>
        </w:rPr>
        <w:t>“How long?”</w:t>
      </w:r>
    </w:p>
    <w:p>
      <w:pPr>
        <w:keepLines w:val="0"/>
      </w:pPr>
      <w:r>
        <w:rPr>
          <w:rFonts w:ascii="Times New Roman" w:hAnsi="Times New Roman"/>
          <w:b w:val="0"/>
          <w:i w:val="0"/>
          <w:sz w:val="22"/>
        </w:rPr>
        <w:t>“Ten minutes.”</w:t>
      </w:r>
    </w:p>
    <w:p>
      <w:pPr>
        <w:keepLines w:val="0"/>
      </w:pPr>
      <w:r>
        <w:rPr>
          <w:rFonts w:ascii="Times New Roman" w:hAnsi="Times New Roman"/>
          <w:b w:val="0"/>
          <w:i w:val="0"/>
          <w:sz w:val="22"/>
        </w:rPr>
        <w:t>Mari reached for his keys.</w:t>
      </w:r>
    </w:p>
    <w:p>
      <w:pPr>
        <w:keepLines w:val="0"/>
      </w:pPr>
      <w:r>
        <w:rPr>
          <w:rFonts w:ascii="Times New Roman" w:hAnsi="Times New Roman"/>
          <w:b w:val="0"/>
          <w:i w:val="0"/>
          <w:sz w:val="22"/>
        </w:rPr>
        <w:t>Zay blocked the doorway with one crutch.</w:t>
      </w:r>
    </w:p>
    <w:p>
      <w:pPr>
        <w:keepLines w:val="0"/>
      </w:pPr>
      <w:r>
        <w:rPr>
          <w:rFonts w:ascii="Times New Roman" w:hAnsi="Times New Roman"/>
          <w:b w:val="0"/>
          <w:i w:val="0"/>
          <w:sz w:val="22"/>
        </w:rPr>
        <w:t>“Nobody runs.”</w:t>
      </w:r>
    </w:p>
    <w:p>
      <w:pPr>
        <w:keepLines w:val="0"/>
      </w:pPr>
      <w:r>
        <w:rPr>
          <w:rFonts w:ascii="Times New Roman" w:hAnsi="Times New Roman"/>
          <w:b w:val="0"/>
          <w:i w:val="0"/>
          <w:sz w:val="22"/>
        </w:rPr>
        <w:t>“They taking Duke,” Mari said.</w:t>
      </w:r>
    </w:p>
    <w:p>
      <w:pPr>
        <w:keepLines w:val="0"/>
      </w:pPr>
      <w:r>
        <w:rPr>
          <w:rFonts w:ascii="Times New Roman" w:hAnsi="Times New Roman"/>
          <w:b w:val="0"/>
          <w:i w:val="0"/>
          <w:sz w:val="22"/>
        </w:rPr>
        <w:t>“They taking the neighborhood if we give Bellamy the scene he ordered.”</w:t>
      </w:r>
    </w:p>
    <w:p>
      <w:pPr>
        <w:keepLines w:val="0"/>
      </w:pPr>
      <w:r>
        <w:rPr>
          <w:rFonts w:ascii="Times New Roman" w:hAnsi="Times New Roman"/>
          <w:b w:val="0"/>
          <w:i w:val="0"/>
          <w:sz w:val="22"/>
        </w:rPr>
        <w:t>Duke removed the cracked crown from his neck and placed it on the table.</w:t>
      </w:r>
    </w:p>
    <w:p>
      <w:pPr>
        <w:keepLines w:val="0"/>
      </w:pPr>
      <w:r>
        <w:rPr>
          <w:rFonts w:ascii="Times New Roman" w:hAnsi="Times New Roman"/>
          <w:b w:val="0"/>
          <w:i w:val="0"/>
          <w:sz w:val="22"/>
        </w:rPr>
        <w:t>“I’ll turn myself in.”</w:t>
      </w:r>
    </w:p>
    <w:p>
      <w:pPr>
        <w:keepLines w:val="0"/>
      </w:pPr>
      <w:r>
        <w:rPr>
          <w:rFonts w:ascii="Times New Roman" w:hAnsi="Times New Roman"/>
          <w:b w:val="0"/>
          <w:i w:val="0"/>
          <w:sz w:val="22"/>
        </w:rPr>
        <w:t>Reck shook his head. “You go back in that prison, Boone’s people finish the job.”</w:t>
      </w:r>
    </w:p>
    <w:p>
      <w:pPr>
        <w:keepLines w:val="0"/>
      </w:pPr>
      <w:r>
        <w:rPr>
          <w:rFonts w:ascii="Times New Roman" w:hAnsi="Times New Roman"/>
          <w:b w:val="0"/>
          <w:i w:val="0"/>
          <w:sz w:val="22"/>
        </w:rPr>
        <w:t>“If y’all fight the police over me, Bellamy finishes everybody.”</w:t>
      </w:r>
    </w:p>
    <w:p>
      <w:pPr>
        <w:keepLines w:val="0"/>
      </w:pPr>
      <w:r>
        <w:rPr>
          <w:rFonts w:ascii="Times New Roman" w:hAnsi="Times New Roman"/>
          <w:b w:val="0"/>
          <w:i w:val="0"/>
          <w:sz w:val="22"/>
        </w:rPr>
        <w:t>Khaos looked at the warrant. “There another way?”</w:t>
      </w:r>
    </w:p>
    <w:p>
      <w:pPr>
        <w:keepLines w:val="0"/>
      </w:pPr>
      <w:r>
        <w:rPr>
          <w:rFonts w:ascii="Times New Roman" w:hAnsi="Times New Roman"/>
          <w:b w:val="0"/>
          <w:i w:val="0"/>
          <w:sz w:val="22"/>
        </w:rPr>
        <w:t>Naz was already thinking.</w:t>
      </w:r>
    </w:p>
    <w:p>
      <w:pPr>
        <w:keepLines w:val="0"/>
      </w:pPr>
      <w:r>
        <w:rPr>
          <w:rFonts w:ascii="Times New Roman" w:hAnsi="Times New Roman"/>
          <w:b w:val="0"/>
          <w:i w:val="0"/>
          <w:sz w:val="22"/>
        </w:rPr>
        <w:t>“A surrender they cannot hide.”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By the time tactical vehicles reached Sunridge, three hundred residents stood outside The Sunshine holding ownership certificates above their heads.</w:t>
      </w:r>
    </w:p>
    <w:p>
      <w:pPr>
        <w:keepLines w:val="0"/>
      </w:pPr>
      <w:r>
        <w:rPr>
          <w:rFonts w:ascii="Times New Roman" w:hAnsi="Times New Roman"/>
          <w:b w:val="0"/>
          <w:i w:val="0"/>
          <w:sz w:val="22"/>
        </w:rPr>
        <w:t>TJ streamed from twelve angles.</w:t>
      </w:r>
    </w:p>
    <w:p>
      <w:pPr>
        <w:keepLines w:val="0"/>
      </w:pPr>
      <w:r>
        <w:rPr>
          <w:rFonts w:ascii="Times New Roman" w:hAnsi="Times New Roman"/>
          <w:b w:val="0"/>
          <w:i w:val="0"/>
          <w:sz w:val="22"/>
        </w:rPr>
        <w:t>Naomi Price arrived with two independent reporters. Bianca Flores carried duplicate property records rescued from the port authority. Special Prosecutor Camille Hart stood beside Detective Holloway with a federal witness order in her hand.</w:t>
      </w:r>
    </w:p>
    <w:p>
      <w:pPr>
        <w:keepLines w:val="0"/>
      </w:pPr>
      <w:r>
        <w:rPr>
          <w:rFonts w:ascii="Times New Roman" w:hAnsi="Times New Roman"/>
          <w:b w:val="0"/>
          <w:i w:val="0"/>
          <w:sz w:val="22"/>
        </w:rPr>
        <w:t>Duke walked into the courtyard alone.</w:t>
      </w:r>
    </w:p>
    <w:p>
      <w:pPr>
        <w:keepLines w:val="0"/>
      </w:pPr>
      <w:r>
        <w:rPr>
          <w:rFonts w:ascii="Times New Roman" w:hAnsi="Times New Roman"/>
          <w:b w:val="0"/>
          <w:i w:val="0"/>
          <w:sz w:val="22"/>
        </w:rPr>
        <w:t>No weapon.</w:t>
      </w:r>
    </w:p>
    <w:p>
      <w:pPr>
        <w:keepLines w:val="0"/>
      </w:pPr>
      <w:r>
        <w:rPr>
          <w:rFonts w:ascii="Times New Roman" w:hAnsi="Times New Roman"/>
          <w:b w:val="0"/>
          <w:i w:val="0"/>
          <w:sz w:val="22"/>
        </w:rPr>
        <w:t>No crown.</w:t>
      </w:r>
    </w:p>
    <w:p>
      <w:pPr>
        <w:keepLines w:val="0"/>
      </w:pPr>
      <w:r>
        <w:rPr>
          <w:rFonts w:ascii="Times New Roman" w:hAnsi="Times New Roman"/>
          <w:b w:val="0"/>
          <w:i w:val="0"/>
          <w:sz w:val="22"/>
        </w:rPr>
        <w:t>His hands remained visible.</w:t>
      </w:r>
    </w:p>
    <w:p>
      <w:pPr>
        <w:keepLines w:val="0"/>
      </w:pPr>
      <w:r>
        <w:rPr>
          <w:rFonts w:ascii="Times New Roman" w:hAnsi="Times New Roman"/>
          <w:b w:val="0"/>
          <w:i w:val="0"/>
          <w:sz w:val="22"/>
        </w:rPr>
        <w:t>The state commander raised a loudspeaker.</w:t>
      </w:r>
    </w:p>
    <w:p>
      <w:pPr>
        <w:keepLines w:val="0"/>
      </w:pPr>
      <w:r>
        <w:rPr>
          <w:rFonts w:ascii="Times New Roman" w:hAnsi="Times New Roman"/>
          <w:b w:val="0"/>
          <w:i w:val="0"/>
          <w:sz w:val="22"/>
        </w:rPr>
        <w:t>“Get on the ground.”</w:t>
      </w:r>
    </w:p>
    <w:p>
      <w:pPr>
        <w:keepLines w:val="0"/>
      </w:pPr>
      <w:r>
        <w:rPr>
          <w:rFonts w:ascii="Times New Roman" w:hAnsi="Times New Roman"/>
          <w:b w:val="0"/>
          <w:i w:val="0"/>
          <w:sz w:val="22"/>
        </w:rPr>
        <w:t>Duke stopped beside Ms. Lena.</w:t>
      </w:r>
    </w:p>
    <w:p>
      <w:pPr>
        <w:keepLines w:val="0"/>
      </w:pPr>
      <w:r>
        <w:rPr>
          <w:rFonts w:ascii="Times New Roman" w:hAnsi="Times New Roman"/>
          <w:b w:val="0"/>
          <w:i w:val="0"/>
          <w:sz w:val="22"/>
        </w:rPr>
        <w:t>“I’m surrendering to Special Prosecutor Hart under federal protection.”</w:t>
      </w:r>
    </w:p>
    <w:p>
      <w:pPr>
        <w:keepLines w:val="0"/>
      </w:pPr>
      <w:r>
        <w:rPr>
          <w:rFonts w:ascii="Times New Roman" w:hAnsi="Times New Roman"/>
          <w:b w:val="0"/>
          <w:i w:val="0"/>
          <w:sz w:val="22"/>
        </w:rPr>
        <w:t>“You are a state fugitive.”</w:t>
      </w:r>
    </w:p>
    <w:p>
      <w:pPr>
        <w:keepLines w:val="0"/>
      </w:pPr>
      <w:r>
        <w:rPr>
          <w:rFonts w:ascii="Times New Roman" w:hAnsi="Times New Roman"/>
          <w:b w:val="0"/>
          <w:i w:val="0"/>
          <w:sz w:val="22"/>
        </w:rPr>
        <w:t>Hart lifted the witness order. “And a material witness in a federal corruption case. Any transfer must be recorded and approved.”</w:t>
      </w:r>
    </w:p>
    <w:p>
      <w:pPr>
        <w:keepLines w:val="0"/>
      </w:pPr>
      <w:r>
        <w:rPr>
          <w:rFonts w:ascii="Times New Roman" w:hAnsi="Times New Roman"/>
          <w:b w:val="0"/>
          <w:i w:val="0"/>
          <w:sz w:val="22"/>
        </w:rPr>
        <w:t>The commander ignored her.</w:t>
      </w:r>
    </w:p>
    <w:p>
      <w:pPr>
        <w:keepLines w:val="0"/>
      </w:pPr>
      <w:r>
        <w:rPr>
          <w:rFonts w:ascii="Times New Roman" w:hAnsi="Times New Roman"/>
          <w:b w:val="0"/>
          <w:i w:val="0"/>
          <w:sz w:val="22"/>
        </w:rPr>
        <w:t>Officers moved forward.</w:t>
      </w:r>
    </w:p>
    <w:p>
      <w:pPr>
        <w:keepLines w:val="0"/>
      </w:pPr>
      <w:r>
        <w:rPr>
          <w:rFonts w:ascii="Times New Roman" w:hAnsi="Times New Roman"/>
          <w:b w:val="0"/>
          <w:i w:val="0"/>
          <w:sz w:val="22"/>
        </w:rPr>
        <w:t>Phones rose across the courtyard.</w:t>
      </w:r>
    </w:p>
    <w:p>
      <w:pPr>
        <w:keepLines w:val="0"/>
      </w:pPr>
      <w:r>
        <w:rPr>
          <w:rFonts w:ascii="Times New Roman" w:hAnsi="Times New Roman"/>
          <w:b w:val="0"/>
          <w:i w:val="0"/>
          <w:sz w:val="22"/>
        </w:rPr>
        <w:t>Zay stood with the residents, one hand resting on a crutch and the other holding his ownership certificate.</w:t>
      </w:r>
    </w:p>
    <w:p>
      <w:pPr>
        <w:keepLines w:val="0"/>
      </w:pPr>
      <w:r>
        <w:rPr>
          <w:rFonts w:ascii="Times New Roman" w:hAnsi="Times New Roman"/>
          <w:b w:val="0"/>
          <w:i w:val="0"/>
          <w:sz w:val="22"/>
        </w:rPr>
        <w:t>“Everybody stay still,” he said.</w:t>
      </w:r>
    </w:p>
    <w:p>
      <w:pPr>
        <w:keepLines w:val="0"/>
      </w:pPr>
      <w:r>
        <w:rPr>
          <w:rFonts w:ascii="Times New Roman" w:hAnsi="Times New Roman"/>
          <w:b w:val="0"/>
          <w:i w:val="0"/>
          <w:sz w:val="22"/>
        </w:rPr>
        <w:t>Reck watched from The Sunshine doorway. Every instinct told him to move between Duke and the officers. Zay caught his eye.</w:t>
      </w:r>
    </w:p>
    <w:p>
      <w:pPr>
        <w:keepLines w:val="0"/>
      </w:pPr>
      <w:r>
        <w:rPr>
          <w:rFonts w:ascii="Times New Roman" w:hAnsi="Times New Roman"/>
          <w:b w:val="0"/>
          <w:i w:val="0"/>
          <w:sz w:val="22"/>
        </w:rPr>
        <w:t>Protect what is behind you.</w:t>
      </w:r>
    </w:p>
    <w:p>
      <w:pPr>
        <w:keepLines w:val="0"/>
      </w:pPr>
      <w:r>
        <w:rPr>
          <w:rFonts w:ascii="Times New Roman" w:hAnsi="Times New Roman"/>
          <w:b w:val="0"/>
          <w:i w:val="0"/>
          <w:sz w:val="22"/>
        </w:rPr>
        <w:t>Reck stayed beside his mother and the neighborhood records.</w:t>
      </w:r>
    </w:p>
    <w:p>
      <w:pPr>
        <w:keepLines w:val="0"/>
      </w:pPr>
      <w:r>
        <w:rPr>
          <w:rFonts w:ascii="Times New Roman" w:hAnsi="Times New Roman"/>
          <w:b w:val="0"/>
          <w:i w:val="0"/>
          <w:sz w:val="22"/>
        </w:rPr>
        <w:t>The first officer reached Duke.</w:t>
      </w:r>
    </w:p>
    <w:p>
      <w:pPr>
        <w:keepLines w:val="0"/>
      </w:pPr>
      <w:r>
        <w:rPr>
          <w:rFonts w:ascii="Times New Roman" w:hAnsi="Times New Roman"/>
          <w:b w:val="0"/>
          <w:i w:val="0"/>
          <w:sz w:val="22"/>
        </w:rPr>
        <w:t>Then Rochelle Kane stepped from an Internal Affairs vehicle.</w:t>
      </w:r>
    </w:p>
    <w:p>
      <w:pPr>
        <w:keepLines w:val="0"/>
      </w:pPr>
      <w:r>
        <w:rPr>
          <w:rFonts w:ascii="Times New Roman" w:hAnsi="Times New Roman"/>
          <w:b w:val="0"/>
          <w:i w:val="0"/>
          <w:sz w:val="22"/>
        </w:rPr>
        <w:t>The deputy chief carried a sealed suspension order for the commander and body-camera audit findings tying his unit to Officer Briggs, Warden Boone and Saint’s contaminated warrants.</w:t>
      </w:r>
    </w:p>
    <w:p>
      <w:pPr>
        <w:keepLines w:val="0"/>
      </w:pPr>
      <w:r>
        <w:rPr>
          <w:rFonts w:ascii="Times New Roman" w:hAnsi="Times New Roman"/>
          <w:b w:val="0"/>
          <w:i w:val="0"/>
          <w:sz w:val="22"/>
        </w:rPr>
        <w:t>“Stand down,” Kane ordered.</w:t>
      </w:r>
    </w:p>
    <w:p>
      <w:pPr>
        <w:keepLines w:val="0"/>
      </w:pPr>
      <w:r>
        <w:rPr>
          <w:rFonts w:ascii="Times New Roman" w:hAnsi="Times New Roman"/>
          <w:b w:val="0"/>
          <w:i w:val="0"/>
          <w:sz w:val="22"/>
        </w:rPr>
        <w:t>The commander looked at the cameras.</w:t>
      </w:r>
    </w:p>
    <w:p>
      <w:pPr>
        <w:keepLines w:val="0"/>
      </w:pPr>
      <w:r>
        <w:rPr>
          <w:rFonts w:ascii="Times New Roman" w:hAnsi="Times New Roman"/>
          <w:b w:val="0"/>
          <w:i w:val="0"/>
          <w:sz w:val="22"/>
        </w:rPr>
        <w:t>For the first time, Bellamy’s plan had too many witnesses.</w:t>
      </w:r>
    </w:p>
    <w:p>
      <w:pPr>
        <w:keepLines w:val="0"/>
      </w:pPr>
      <w:r>
        <w:rPr>
          <w:rFonts w:ascii="Times New Roman" w:hAnsi="Times New Roman"/>
          <w:b w:val="0"/>
          <w:i w:val="0"/>
          <w:sz w:val="22"/>
        </w:rPr>
        <w:t>He lowered the warrant.</w:t>
      </w:r>
    </w:p>
    <w:p>
      <w:pPr>
        <w:keepLines w:val="0"/>
      </w:pPr>
      <w:r>
        <w:rPr>
          <w:rFonts w:ascii="Times New Roman" w:hAnsi="Times New Roman"/>
          <w:b w:val="0"/>
          <w:i w:val="0"/>
          <w:sz w:val="22"/>
        </w:rPr>
        <w:t>Duke entered federal custody instead of a state transport van.</w:t>
      </w:r>
    </w:p>
    <w:p>
      <w:pPr>
        <w:keepLines w:val="0"/>
      </w:pPr>
      <w:r>
        <w:rPr>
          <w:rFonts w:ascii="Times New Roman" w:hAnsi="Times New Roman"/>
          <w:b w:val="0"/>
          <w:i w:val="0"/>
          <w:sz w:val="22"/>
        </w:rPr>
        <w:t>The neighborhood did not celebrate.</w:t>
      </w:r>
    </w:p>
    <w:p>
      <w:pPr>
        <w:keepLines w:val="0"/>
      </w:pPr>
      <w:r>
        <w:rPr>
          <w:rFonts w:ascii="Times New Roman" w:hAnsi="Times New Roman"/>
          <w:b w:val="0"/>
          <w:i w:val="0"/>
          <w:sz w:val="22"/>
        </w:rPr>
        <w:t>They understood it was only one move.</w:t>
      </w:r>
    </w:p>
    <w:p>
      <w:pPr>
        <w:keepLines w:val="0"/>
      </w:pPr>
      <w:r>
        <w:rPr>
          <w:rFonts w:ascii="Times New Roman" w:hAnsi="Times New Roman"/>
          <w:b w:val="0"/>
          <w:i w:val="0"/>
          <w:sz w:val="22"/>
        </w:rPr>
        <w:t>But it was a move Bellamy had failed to purchase.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King K watched the surrender from a private room above the Gator Hole.</w:t>
      </w:r>
    </w:p>
    <w:p>
      <w:pPr>
        <w:keepLines w:val="0"/>
      </w:pPr>
      <w:r>
        <w:rPr>
          <w:rFonts w:ascii="Times New Roman" w:hAnsi="Times New Roman"/>
          <w:b w:val="0"/>
          <w:i w:val="0"/>
          <w:sz w:val="22"/>
        </w:rPr>
        <w:t>Mon stood beside him. Tide occupied Cell’s old chair beneath a teal light.</w:t>
      </w:r>
    </w:p>
    <w:p>
      <w:pPr>
        <w:keepLines w:val="0"/>
      </w:pPr>
      <w:r>
        <w:rPr>
          <w:rFonts w:ascii="Times New Roman" w:hAnsi="Times New Roman"/>
          <w:b w:val="0"/>
          <w:i w:val="0"/>
          <w:sz w:val="22"/>
        </w:rPr>
        <w:t>“They made Duke look like a hero,” Mon said.</w:t>
      </w:r>
    </w:p>
    <w:p>
      <w:pPr>
        <w:keepLines w:val="0"/>
      </w:pPr>
      <w:r>
        <w:rPr>
          <w:rFonts w:ascii="Times New Roman" w:hAnsi="Times New Roman"/>
          <w:b w:val="0"/>
          <w:i w:val="0"/>
          <w:sz w:val="22"/>
        </w:rPr>
        <w:t>King K turned off the screen.</w:t>
      </w:r>
    </w:p>
    <w:p>
      <w:pPr>
        <w:keepLines w:val="0"/>
      </w:pPr>
      <w:r>
        <w:rPr>
          <w:rFonts w:ascii="Times New Roman" w:hAnsi="Times New Roman"/>
          <w:b w:val="0"/>
          <w:i w:val="0"/>
          <w:sz w:val="22"/>
        </w:rPr>
        <w:t>“Heroes bleed like everybody else.”</w:t>
      </w:r>
    </w:p>
    <w:p>
      <w:pPr>
        <w:keepLines w:val="0"/>
      </w:pPr>
      <w:r>
        <w:rPr>
          <w:rFonts w:ascii="Times New Roman" w:hAnsi="Times New Roman"/>
          <w:b w:val="0"/>
          <w:i w:val="0"/>
          <w:sz w:val="22"/>
        </w:rPr>
        <w:t>Tide placed a White Tide route map across the table. “Bellamy wants Sunridge isolated. We stop every package moving through Ridge or Haven streets. Merchants pay us or they get nothing.”</w:t>
      </w:r>
    </w:p>
    <w:p>
      <w:pPr>
        <w:keepLines w:val="0"/>
      </w:pPr>
      <w:r>
        <w:rPr>
          <w:rFonts w:ascii="Times New Roman" w:hAnsi="Times New Roman"/>
          <w:b w:val="0"/>
          <w:i w:val="0"/>
          <w:sz w:val="22"/>
        </w:rPr>
        <w:t>“Bellamy don’t care who controls street packages,” King K said.</w:t>
      </w:r>
    </w:p>
    <w:p>
      <w:pPr>
        <w:keepLines w:val="0"/>
      </w:pPr>
      <w:r>
        <w:rPr>
          <w:rFonts w:ascii="Times New Roman" w:hAnsi="Times New Roman"/>
          <w:b w:val="0"/>
          <w:i w:val="0"/>
          <w:sz w:val="22"/>
        </w:rPr>
        <w:t>“He cares who makes the neighborhood desperate.”</w:t>
      </w:r>
    </w:p>
    <w:p>
      <w:pPr>
        <w:keepLines w:val="0"/>
      </w:pPr>
      <w:r>
        <w:rPr>
          <w:rFonts w:ascii="Times New Roman" w:hAnsi="Times New Roman"/>
          <w:b w:val="0"/>
          <w:i w:val="0"/>
          <w:sz w:val="22"/>
        </w:rPr>
        <w:t>Mon studied him. “And when he buys the land?”</w:t>
      </w:r>
    </w:p>
    <w:p>
      <w:pPr>
        <w:keepLines w:val="0"/>
      </w:pPr>
      <w:r>
        <w:rPr>
          <w:rFonts w:ascii="Times New Roman" w:hAnsi="Times New Roman"/>
          <w:b w:val="0"/>
          <w:i w:val="0"/>
          <w:sz w:val="22"/>
        </w:rPr>
        <w:t>Tide smiled. “We get paid to clear it.”</w:t>
      </w:r>
    </w:p>
    <w:p>
      <w:pPr>
        <w:keepLines w:val="0"/>
      </w:pPr>
      <w:r>
        <w:rPr>
          <w:rFonts w:ascii="Times New Roman" w:hAnsi="Times New Roman"/>
          <w:b w:val="0"/>
          <w:i w:val="0"/>
          <w:sz w:val="22"/>
        </w:rPr>
        <w:t>King K saw the trap before Mon did.</w:t>
      </w:r>
    </w:p>
    <w:p>
      <w:pPr>
        <w:keepLines w:val="0"/>
      </w:pPr>
      <w:r>
        <w:rPr>
          <w:rFonts w:ascii="Times New Roman" w:hAnsi="Times New Roman"/>
          <w:b w:val="0"/>
          <w:i w:val="0"/>
          <w:sz w:val="22"/>
        </w:rPr>
        <w:t>Bellamy was offering them Palm Haven the same way Saint once offered it to him: as long as they remained useful.</w:t>
      </w:r>
    </w:p>
    <w:p>
      <w:pPr>
        <w:keepLines w:val="0"/>
      </w:pPr>
      <w:r>
        <w:rPr>
          <w:rFonts w:ascii="Times New Roman" w:hAnsi="Times New Roman"/>
          <w:b w:val="0"/>
          <w:i w:val="0"/>
          <w:sz w:val="22"/>
        </w:rPr>
        <w:t>Afterward, their names would become evidence. Their wars would justify bulldozers. Their people would disappear beneath glass towers carrying Meridian’s logo.</w:t>
      </w:r>
    </w:p>
    <w:p>
      <w:pPr>
        <w:keepLines w:val="0"/>
      </w:pPr>
      <w:r>
        <w:rPr>
          <w:rFonts w:ascii="Times New Roman" w:hAnsi="Times New Roman"/>
          <w:b w:val="0"/>
          <w:i w:val="0"/>
          <w:sz w:val="22"/>
        </w:rPr>
        <w:t>King K had spent years believing he owned The Ridge.</w:t>
      </w:r>
    </w:p>
    <w:p>
      <w:pPr>
        <w:keepLines w:val="0"/>
      </w:pPr>
      <w:r>
        <w:rPr>
          <w:rFonts w:ascii="Times New Roman" w:hAnsi="Times New Roman"/>
          <w:b w:val="0"/>
          <w:i w:val="0"/>
          <w:sz w:val="22"/>
        </w:rPr>
        <w:t>Now he understood somebody had been renting it to him.</w:t>
      </w:r>
    </w:p>
    <w:p>
      <w:pPr>
        <w:keepLines w:val="0"/>
      </w:pPr>
      <w:r>
        <w:rPr>
          <w:rFonts w:ascii="Times New Roman" w:hAnsi="Times New Roman"/>
          <w:b w:val="0"/>
          <w:i w:val="0"/>
          <w:sz w:val="22"/>
        </w:rPr>
        <w:t>“We need the master drive,” he said.</w:t>
      </w:r>
    </w:p>
    <w:p>
      <w:pPr>
        <w:keepLines w:val="0"/>
      </w:pPr>
      <w:r>
        <w:rPr>
          <w:rFonts w:ascii="Times New Roman" w:hAnsi="Times New Roman"/>
          <w:b w:val="0"/>
          <w:i w:val="0"/>
          <w:sz w:val="22"/>
        </w:rPr>
        <w:t>Tide’s eyes narrowed. “Saint got it.”</w:t>
      </w:r>
    </w:p>
    <w:p>
      <w:pPr>
        <w:keepLines w:val="0"/>
      </w:pPr>
      <w:r>
        <w:rPr>
          <w:rFonts w:ascii="Times New Roman" w:hAnsi="Times New Roman"/>
          <w:b w:val="0"/>
          <w:i w:val="0"/>
          <w:sz w:val="22"/>
        </w:rPr>
        <w:t>“Then we find Saint before Bellamy decides none of us matter.”</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Marcus Reed left the hospital against medical advice.</w:t>
      </w:r>
    </w:p>
    <w:p>
      <w:pPr>
        <w:keepLines w:val="0"/>
      </w:pPr>
      <w:r>
        <w:rPr>
          <w:rFonts w:ascii="Times New Roman" w:hAnsi="Times New Roman"/>
          <w:b w:val="0"/>
          <w:i w:val="0"/>
          <w:sz w:val="22"/>
        </w:rPr>
        <w:t>He met Shanice, Holloway and Naomi Price inside an old church records room beneath Pastor Brooks’s sanctuary. Deacon Keys Wallace locked the exterior doors. Raymond Knox swept the building for surveillance before placing a small black device on the table.</w:t>
      </w:r>
    </w:p>
    <w:p>
      <w:pPr>
        <w:keepLines w:val="0"/>
      </w:pPr>
      <w:r>
        <w:rPr>
          <w:rFonts w:ascii="Times New Roman" w:hAnsi="Times New Roman"/>
          <w:b w:val="0"/>
          <w:i w:val="0"/>
          <w:sz w:val="22"/>
        </w:rPr>
        <w:t>“Bellamy’s people watched the hospital, federal office and Danielle’s old house,” Knox said. “They didn’t watch the church.”</w:t>
      </w:r>
    </w:p>
    <w:p>
      <w:pPr>
        <w:keepLines w:val="0"/>
      </w:pPr>
      <w:r>
        <w:rPr>
          <w:rFonts w:ascii="Times New Roman" w:hAnsi="Times New Roman"/>
          <w:b w:val="0"/>
          <w:i w:val="0"/>
          <w:sz w:val="22"/>
        </w:rPr>
        <w:t>“They will now,” Holloway answered.</w:t>
      </w:r>
    </w:p>
    <w:p>
      <w:pPr>
        <w:keepLines w:val="0"/>
      </w:pPr>
      <w:r>
        <w:rPr>
          <w:rFonts w:ascii="Times New Roman" w:hAnsi="Times New Roman"/>
          <w:b w:val="0"/>
          <w:i w:val="0"/>
          <w:sz w:val="22"/>
        </w:rPr>
        <w:t>Shanice opened Danielle’s ledger.</w:t>
      </w:r>
    </w:p>
    <w:p>
      <w:pPr>
        <w:keepLines w:val="0"/>
      </w:pPr>
      <w:r>
        <w:rPr>
          <w:rFonts w:ascii="Times New Roman" w:hAnsi="Times New Roman"/>
          <w:b w:val="0"/>
          <w:i w:val="0"/>
          <w:sz w:val="22"/>
        </w:rPr>
        <w:t>Bianca’s rescued port records covered the table beside it. Solomon Pierce’s banking discrepancies connected Meridian shell companies to First Palm National. Talia Grant had delivered copies of her father’s private calendars. Jasmine Cole’s recording captured the order to shut down the port during the cargo crisis.</w:t>
      </w:r>
    </w:p>
    <w:p>
      <w:pPr>
        <w:keepLines w:val="0"/>
      </w:pPr>
      <w:r>
        <w:rPr>
          <w:rFonts w:ascii="Times New Roman" w:hAnsi="Times New Roman"/>
          <w:b w:val="0"/>
          <w:i w:val="0"/>
          <w:sz w:val="22"/>
        </w:rPr>
        <w:t>For the first time, the Palm Haven Network was not a theory.</w:t>
      </w:r>
    </w:p>
    <w:p>
      <w:pPr>
        <w:keepLines w:val="0"/>
      </w:pPr>
      <w:r>
        <w:rPr>
          <w:rFonts w:ascii="Times New Roman" w:hAnsi="Times New Roman"/>
          <w:b w:val="0"/>
          <w:i w:val="0"/>
          <w:sz w:val="22"/>
        </w:rPr>
        <w:t>It was a structure.</w:t>
      </w:r>
    </w:p>
    <w:p>
      <w:pPr>
        <w:keepLines w:val="0"/>
      </w:pPr>
      <w:r>
        <w:rPr>
          <w:rFonts w:ascii="Times New Roman" w:hAnsi="Times New Roman"/>
          <w:b w:val="0"/>
          <w:i w:val="0"/>
          <w:sz w:val="22"/>
        </w:rPr>
        <w:t>Commissioner Grant controlled police access.</w:t>
      </w:r>
    </w:p>
    <w:p>
      <w:pPr>
        <w:keepLines w:val="0"/>
      </w:pPr>
      <w:r>
        <w:rPr>
          <w:rFonts w:ascii="Times New Roman" w:hAnsi="Times New Roman"/>
          <w:b w:val="0"/>
          <w:i w:val="0"/>
          <w:sz w:val="22"/>
        </w:rPr>
        <w:t>Judge Ward protected emergency warrants.</w:t>
      </w:r>
    </w:p>
    <w:p>
      <w:pPr>
        <w:keepLines w:val="0"/>
      </w:pPr>
      <w:r>
        <w:rPr>
          <w:rFonts w:ascii="Times New Roman" w:hAnsi="Times New Roman"/>
          <w:b w:val="0"/>
          <w:i w:val="0"/>
          <w:sz w:val="22"/>
        </w:rPr>
        <w:t>Warden Boone controlled prisoners and transfers.</w:t>
      </w:r>
    </w:p>
    <w:p>
      <w:pPr>
        <w:keepLines w:val="0"/>
      </w:pPr>
      <w:r>
        <w:rPr>
          <w:rFonts w:ascii="Times New Roman" w:hAnsi="Times New Roman"/>
          <w:b w:val="0"/>
          <w:i w:val="0"/>
          <w:sz w:val="22"/>
        </w:rPr>
        <w:t>Malcolm Voss buried charges.</w:t>
      </w:r>
    </w:p>
    <w:p>
      <w:pPr>
        <w:keepLines w:val="0"/>
      </w:pPr>
      <w:r>
        <w:rPr>
          <w:rFonts w:ascii="Times New Roman" w:hAnsi="Times New Roman"/>
          <w:b w:val="0"/>
          <w:i w:val="0"/>
          <w:sz w:val="22"/>
        </w:rPr>
        <w:t>Councilman Bishop moved property through zoning votes.</w:t>
      </w:r>
    </w:p>
    <w:p>
      <w:pPr>
        <w:keepLines w:val="0"/>
      </w:pPr>
      <w:r>
        <w:rPr>
          <w:rFonts w:ascii="Times New Roman" w:hAnsi="Times New Roman"/>
          <w:b w:val="0"/>
          <w:i w:val="0"/>
          <w:sz w:val="22"/>
        </w:rPr>
        <w:t>Mayor Cross gave redevelopment legitimacy.</w:t>
      </w:r>
    </w:p>
    <w:p>
      <w:pPr>
        <w:keepLines w:val="0"/>
      </w:pPr>
      <w:r>
        <w:rPr>
          <w:rFonts w:ascii="Times New Roman" w:hAnsi="Times New Roman"/>
          <w:b w:val="0"/>
          <w:i w:val="0"/>
          <w:sz w:val="22"/>
        </w:rPr>
        <w:t>Gabriel Saint connected the streets, port and political money.</w:t>
      </w:r>
    </w:p>
    <w:p>
      <w:pPr>
        <w:keepLines w:val="0"/>
      </w:pPr>
      <w:r>
        <w:rPr>
          <w:rFonts w:ascii="Times New Roman" w:hAnsi="Times New Roman"/>
          <w:b w:val="0"/>
          <w:i w:val="0"/>
          <w:sz w:val="22"/>
        </w:rPr>
        <w:t>Augustus Bellamy financed the machine above them all.</w:t>
      </w:r>
    </w:p>
    <w:p>
      <w:pPr>
        <w:keepLines w:val="0"/>
      </w:pPr>
      <w:r>
        <w:rPr>
          <w:rFonts w:ascii="Times New Roman" w:hAnsi="Times New Roman"/>
          <w:b w:val="0"/>
          <w:i w:val="0"/>
          <w:sz w:val="22"/>
        </w:rPr>
        <w:t>Marcus studied the evidence.</w:t>
      </w:r>
    </w:p>
    <w:p>
      <w:pPr>
        <w:keepLines w:val="0"/>
      </w:pPr>
      <w:r>
        <w:rPr>
          <w:rFonts w:ascii="Times New Roman" w:hAnsi="Times New Roman"/>
          <w:b w:val="0"/>
          <w:i w:val="0"/>
          <w:sz w:val="22"/>
        </w:rPr>
        <w:t>“This can reach the grand jury.”</w:t>
      </w:r>
    </w:p>
    <w:p>
      <w:pPr>
        <w:keepLines w:val="0"/>
      </w:pPr>
      <w:r>
        <w:rPr>
          <w:rFonts w:ascii="Times New Roman" w:hAnsi="Times New Roman"/>
          <w:b w:val="0"/>
          <w:i w:val="0"/>
          <w:sz w:val="22"/>
        </w:rPr>
        <w:t>Naomi shook her head. “Not if Bellamy owns the story first.”</w:t>
      </w:r>
    </w:p>
    <w:p>
      <w:pPr>
        <w:keepLines w:val="0"/>
      </w:pPr>
      <w:r>
        <w:rPr>
          <w:rFonts w:ascii="Times New Roman" w:hAnsi="Times New Roman"/>
          <w:b w:val="0"/>
          <w:i w:val="0"/>
          <w:sz w:val="22"/>
        </w:rPr>
        <w:t>“You want to publish?”</w:t>
      </w:r>
    </w:p>
    <w:p>
      <w:pPr>
        <w:keepLines w:val="0"/>
      </w:pPr>
      <w:r>
        <w:rPr>
          <w:rFonts w:ascii="Times New Roman" w:hAnsi="Times New Roman"/>
          <w:b w:val="0"/>
          <w:i w:val="0"/>
          <w:sz w:val="22"/>
        </w:rPr>
        <w:t>“I want the public to understand the pattern before he calls every witness a criminal.”</w:t>
      </w:r>
    </w:p>
    <w:p>
      <w:pPr>
        <w:keepLines w:val="0"/>
      </w:pPr>
      <w:r>
        <w:rPr>
          <w:rFonts w:ascii="Times New Roman" w:hAnsi="Times New Roman"/>
          <w:b w:val="0"/>
          <w:i w:val="0"/>
          <w:sz w:val="22"/>
        </w:rPr>
        <w:t>Shanice closed the ledger.</w:t>
      </w:r>
    </w:p>
    <w:p>
      <w:pPr>
        <w:keepLines w:val="0"/>
      </w:pPr>
      <w:r>
        <w:rPr>
          <w:rFonts w:ascii="Times New Roman" w:hAnsi="Times New Roman"/>
          <w:b w:val="0"/>
          <w:i w:val="0"/>
          <w:sz w:val="22"/>
        </w:rPr>
        <w:t>“Then we do both. Court gets the proof. The city gets the truth.”</w:t>
      </w:r>
    </w:p>
    <w:p>
      <w:pPr>
        <w:keepLines w:val="0"/>
      </w:pPr>
      <w:r>
        <w:rPr>
          <w:rFonts w:ascii="Times New Roman" w:hAnsi="Times New Roman"/>
          <w:b w:val="0"/>
          <w:i w:val="0"/>
          <w:sz w:val="22"/>
        </w:rPr>
        <w:t>Holloway looked at her. “Once this goes public, Bellamy stops trying to discredit you.”</w:t>
      </w:r>
    </w:p>
    <w:p>
      <w:pPr>
        <w:keepLines w:val="0"/>
      </w:pPr>
      <w:r>
        <w:rPr>
          <w:rFonts w:ascii="Times New Roman" w:hAnsi="Times New Roman"/>
          <w:b w:val="0"/>
          <w:i w:val="0"/>
          <w:sz w:val="22"/>
        </w:rPr>
        <w:t>“And starts what?”</w:t>
      </w:r>
    </w:p>
    <w:p>
      <w:pPr>
        <w:keepLines w:val="0"/>
      </w:pPr>
      <w:r>
        <w:rPr>
          <w:rFonts w:ascii="Times New Roman" w:hAnsi="Times New Roman"/>
          <w:b w:val="0"/>
          <w:i w:val="0"/>
          <w:sz w:val="22"/>
        </w:rPr>
        <w:t>Marcus answered.</w:t>
      </w:r>
    </w:p>
    <w:p>
      <w:pPr>
        <w:keepLines w:val="0"/>
      </w:pPr>
      <w:r>
        <w:rPr>
          <w:rFonts w:ascii="Times New Roman" w:hAnsi="Times New Roman"/>
          <w:b w:val="0"/>
          <w:i w:val="0"/>
          <w:sz w:val="22"/>
        </w:rPr>
        <w:t>“Erasing the evidence.”</w:t>
      </w:r>
    </w:p>
    <w:p>
      <w:pPr>
        <w:keepLines w:val="0"/>
      </w:pPr>
      <w:r>
        <w:rPr>
          <w:rFonts w:ascii="Times New Roman" w:hAnsi="Times New Roman"/>
          <w:b w:val="0"/>
          <w:i w:val="0"/>
          <w:sz w:val="22"/>
        </w:rPr>
        <w:t>A noise sounded above them.</w:t>
      </w:r>
    </w:p>
    <w:p>
      <w:pPr>
        <w:keepLines w:val="0"/>
      </w:pPr>
      <w:r>
        <w:rPr>
          <w:rFonts w:ascii="Times New Roman" w:hAnsi="Times New Roman"/>
          <w:b w:val="0"/>
          <w:i w:val="0"/>
          <w:sz w:val="22"/>
        </w:rPr>
        <w:t>One footstep.</w:t>
      </w:r>
    </w:p>
    <w:p>
      <w:pPr>
        <w:keepLines w:val="0"/>
      </w:pPr>
      <w:r>
        <w:rPr>
          <w:rFonts w:ascii="Times New Roman" w:hAnsi="Times New Roman"/>
          <w:b w:val="0"/>
          <w:i w:val="0"/>
          <w:sz w:val="22"/>
        </w:rPr>
        <w:t>Then another.</w:t>
      </w:r>
    </w:p>
    <w:p>
      <w:pPr>
        <w:keepLines w:val="0"/>
      </w:pPr>
      <w:r>
        <w:rPr>
          <w:rFonts w:ascii="Times New Roman" w:hAnsi="Times New Roman"/>
          <w:b w:val="0"/>
          <w:i w:val="0"/>
          <w:sz w:val="22"/>
        </w:rPr>
        <w:t>The church lights died.</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Reck received Shanice’s emergency message while standing inside Garden Courts.</w:t>
      </w:r>
    </w:p>
    <w:p>
      <w:pPr>
        <w:keepLines w:val="0"/>
      </w:pPr>
      <w:r>
        <w:rPr>
          <w:rFonts w:ascii="Times New Roman" w:hAnsi="Times New Roman"/>
          <w:b/>
          <w:i w:val="0"/>
          <w:sz w:val="22"/>
        </w:rPr>
        <w:t>CHURCH. BRING NO PARADE.</w:t>
      </w:r>
    </w:p>
    <w:p>
      <w:pPr>
        <w:keepLines w:val="0"/>
      </w:pPr>
      <w:r>
        <w:rPr>
          <w:rFonts w:ascii="Times New Roman" w:hAnsi="Times New Roman"/>
          <w:b w:val="0"/>
          <w:i w:val="0"/>
          <w:sz w:val="22"/>
        </w:rPr>
        <w:t>He left with Naz and Khaos in an ordinary work truck borrowed from the housing repair crew. No candy paint. No convoy. No jewelry visible through the windows.</w:t>
      </w:r>
    </w:p>
    <w:p>
      <w:pPr>
        <w:keepLines w:val="0"/>
      </w:pPr>
      <w:r>
        <w:rPr>
          <w:rFonts w:ascii="Times New Roman" w:hAnsi="Times New Roman"/>
          <w:b w:val="0"/>
          <w:i w:val="0"/>
          <w:sz w:val="22"/>
        </w:rPr>
        <w:t>For the first time, Reck entered a fight without announcing himself to the city.</w:t>
      </w:r>
    </w:p>
    <w:p>
      <w:pPr>
        <w:keepLines w:val="0"/>
      </w:pPr>
      <w:r>
        <w:rPr>
          <w:rFonts w:ascii="Times New Roman" w:hAnsi="Times New Roman"/>
          <w:b w:val="0"/>
          <w:i w:val="0"/>
          <w:sz w:val="22"/>
        </w:rPr>
        <w:t>They found the church dark.</w:t>
      </w:r>
    </w:p>
    <w:p>
      <w:pPr>
        <w:keepLines w:val="0"/>
      </w:pPr>
      <w:r>
        <w:rPr>
          <w:rFonts w:ascii="Times New Roman" w:hAnsi="Times New Roman"/>
          <w:b w:val="0"/>
          <w:i w:val="0"/>
          <w:sz w:val="22"/>
        </w:rPr>
        <w:t>The front doors were chained from the inside.</w:t>
      </w:r>
    </w:p>
    <w:p>
      <w:pPr>
        <w:keepLines w:val="0"/>
      </w:pPr>
      <w:r>
        <w:rPr>
          <w:rFonts w:ascii="Times New Roman" w:hAnsi="Times New Roman"/>
          <w:b w:val="0"/>
          <w:i w:val="0"/>
          <w:sz w:val="22"/>
        </w:rPr>
        <w:t>Reck heard glass break near the records wing.</w:t>
      </w:r>
    </w:p>
    <w:p>
      <w:pPr>
        <w:keepLines w:val="0"/>
      </w:pPr>
      <w:r>
        <w:rPr>
          <w:rFonts w:ascii="Times New Roman" w:hAnsi="Times New Roman"/>
          <w:b w:val="0"/>
          <w:i w:val="0"/>
          <w:sz w:val="22"/>
        </w:rPr>
        <w:t>Khaos moved toward it.</w:t>
      </w:r>
    </w:p>
    <w:p>
      <w:pPr>
        <w:keepLines w:val="0"/>
      </w:pPr>
      <w:r>
        <w:rPr>
          <w:rFonts w:ascii="Times New Roman" w:hAnsi="Times New Roman"/>
          <w:b w:val="0"/>
          <w:i w:val="0"/>
          <w:sz w:val="22"/>
        </w:rPr>
        <w:t>Naz stopped both of them.</w:t>
      </w:r>
    </w:p>
    <w:p>
      <w:pPr>
        <w:keepLines w:val="0"/>
      </w:pPr>
      <w:r>
        <w:rPr>
          <w:rFonts w:ascii="Times New Roman" w:hAnsi="Times New Roman"/>
          <w:b w:val="0"/>
          <w:i w:val="0"/>
          <w:sz w:val="22"/>
        </w:rPr>
        <w:t>“Fire exit.”</w:t>
      </w:r>
    </w:p>
    <w:p>
      <w:pPr>
        <w:keepLines w:val="0"/>
      </w:pPr>
      <w:r>
        <w:rPr>
          <w:rFonts w:ascii="Times New Roman" w:hAnsi="Times New Roman"/>
          <w:b w:val="0"/>
          <w:i w:val="0"/>
          <w:sz w:val="22"/>
        </w:rPr>
        <w:t>Smoke had begun filling the basement hallway. Bellamy’s cleanup team had not come for people first. They had come for the documents.</w:t>
      </w:r>
    </w:p>
    <w:p>
      <w:pPr>
        <w:keepLines w:val="0"/>
      </w:pPr>
      <w:r>
        <w:rPr>
          <w:rFonts w:ascii="Times New Roman" w:hAnsi="Times New Roman"/>
          <w:b w:val="0"/>
          <w:i w:val="0"/>
          <w:sz w:val="22"/>
        </w:rPr>
        <w:t>Inside the records room, Marcus and Holloway pushed filing cabinets against the door while Shanice and Naomi packed evidence into archive cases. Pastor Brooks guided them toward an old baptism corridor connecting the sanctuary to the community kitchen.</w:t>
      </w:r>
    </w:p>
    <w:p>
      <w:pPr>
        <w:keepLines w:val="0"/>
      </w:pPr>
      <w:r>
        <w:rPr>
          <w:rFonts w:ascii="Times New Roman" w:hAnsi="Times New Roman"/>
          <w:b w:val="0"/>
          <w:i w:val="0"/>
          <w:sz w:val="22"/>
        </w:rPr>
        <w:t>The attackers entered above.</w:t>
      </w:r>
    </w:p>
    <w:p>
      <w:pPr>
        <w:keepLines w:val="0"/>
      </w:pPr>
      <w:r>
        <w:rPr>
          <w:rFonts w:ascii="Times New Roman" w:hAnsi="Times New Roman"/>
          <w:b w:val="0"/>
          <w:i w:val="0"/>
          <w:sz w:val="22"/>
        </w:rPr>
        <w:t>They wore no street colors.</w:t>
      </w:r>
    </w:p>
    <w:p>
      <w:pPr>
        <w:keepLines w:val="0"/>
      </w:pPr>
      <w:r>
        <w:rPr>
          <w:rFonts w:ascii="Times New Roman" w:hAnsi="Times New Roman"/>
          <w:b w:val="0"/>
          <w:i w:val="0"/>
          <w:sz w:val="22"/>
        </w:rPr>
        <w:t>They shouted no names.</w:t>
      </w:r>
    </w:p>
    <w:p>
      <w:pPr>
        <w:keepLines w:val="0"/>
      </w:pPr>
      <w:r>
        <w:rPr>
          <w:rFonts w:ascii="Times New Roman" w:hAnsi="Times New Roman"/>
          <w:b w:val="0"/>
          <w:i w:val="0"/>
          <w:sz w:val="22"/>
        </w:rPr>
        <w:t>They moved with the silence of people who expected official reports to protect them afterward.</w:t>
      </w:r>
    </w:p>
    <w:p>
      <w:pPr>
        <w:keepLines w:val="0"/>
      </w:pPr>
      <w:r>
        <w:rPr>
          <w:rFonts w:ascii="Times New Roman" w:hAnsi="Times New Roman"/>
          <w:b w:val="0"/>
          <w:i w:val="0"/>
          <w:sz w:val="22"/>
        </w:rPr>
        <w:t>Reck reached the kitchen entrance as Shanice emerged carrying Danielle’s ledger.</w:t>
      </w:r>
    </w:p>
    <w:p>
      <w:pPr>
        <w:keepLines w:val="0"/>
      </w:pPr>
      <w:r>
        <w:rPr>
          <w:rFonts w:ascii="Times New Roman" w:hAnsi="Times New Roman"/>
          <w:b w:val="0"/>
          <w:i w:val="0"/>
          <w:sz w:val="22"/>
        </w:rPr>
        <w:t>“Where’s Marcus?” he asked.</w:t>
      </w:r>
    </w:p>
    <w:p>
      <w:pPr>
        <w:keepLines w:val="0"/>
      </w:pPr>
      <w:r>
        <w:rPr>
          <w:rFonts w:ascii="Times New Roman" w:hAnsi="Times New Roman"/>
          <w:b w:val="0"/>
          <w:i w:val="0"/>
          <w:sz w:val="22"/>
        </w:rPr>
        <w:t>“Getting Holloway.”</w:t>
      </w:r>
    </w:p>
    <w:p>
      <w:pPr>
        <w:keepLines w:val="0"/>
      </w:pPr>
      <w:r>
        <w:rPr>
          <w:rFonts w:ascii="Times New Roman" w:hAnsi="Times New Roman"/>
          <w:b w:val="0"/>
          <w:i w:val="0"/>
          <w:sz w:val="22"/>
        </w:rPr>
        <w:t>Khaos took one archive case. Naz took another.</w:t>
      </w:r>
    </w:p>
    <w:p>
      <w:pPr>
        <w:keepLines w:val="0"/>
      </w:pPr>
      <w:r>
        <w:rPr>
          <w:rFonts w:ascii="Times New Roman" w:hAnsi="Times New Roman"/>
          <w:b w:val="0"/>
          <w:i w:val="0"/>
          <w:sz w:val="22"/>
        </w:rPr>
        <w:t>Reck started back toward the smoke.</w:t>
      </w:r>
    </w:p>
    <w:p>
      <w:pPr>
        <w:keepLines w:val="0"/>
      </w:pPr>
      <w:r>
        <w:rPr>
          <w:rFonts w:ascii="Times New Roman" w:hAnsi="Times New Roman"/>
          <w:b w:val="0"/>
          <w:i w:val="0"/>
          <w:sz w:val="22"/>
        </w:rPr>
        <w:t>His mother grabbed his arm.</w:t>
      </w:r>
    </w:p>
    <w:p>
      <w:pPr>
        <w:keepLines w:val="0"/>
      </w:pPr>
      <w:r>
        <w:rPr>
          <w:rFonts w:ascii="Times New Roman" w:hAnsi="Times New Roman"/>
          <w:b w:val="0"/>
          <w:i w:val="0"/>
          <w:sz w:val="22"/>
        </w:rPr>
        <w:t>“The evidence survives first.”</w:t>
      </w:r>
    </w:p>
    <w:p>
      <w:pPr>
        <w:keepLines w:val="0"/>
      </w:pPr>
      <w:r>
        <w:rPr>
          <w:rFonts w:ascii="Times New Roman" w:hAnsi="Times New Roman"/>
          <w:b w:val="0"/>
          <w:i w:val="0"/>
          <w:sz w:val="22"/>
        </w:rPr>
        <w:t>“They still inside.”</w:t>
      </w:r>
    </w:p>
    <w:p>
      <w:pPr>
        <w:keepLines w:val="0"/>
      </w:pPr>
      <w:r>
        <w:rPr>
          <w:rFonts w:ascii="Times New Roman" w:hAnsi="Times New Roman"/>
          <w:b w:val="0"/>
          <w:i w:val="0"/>
          <w:sz w:val="22"/>
        </w:rPr>
        <w:t>“And they made their choice.”</w:t>
      </w:r>
    </w:p>
    <w:p>
      <w:pPr>
        <w:keepLines w:val="0"/>
      </w:pPr>
      <w:r>
        <w:rPr>
          <w:rFonts w:ascii="Times New Roman" w:hAnsi="Times New Roman"/>
          <w:b w:val="0"/>
          <w:i w:val="0"/>
          <w:sz w:val="22"/>
        </w:rPr>
        <w:t>Reck looked at the ledger in her hands.</w:t>
      </w:r>
    </w:p>
    <w:p>
      <w:pPr>
        <w:keepLines w:val="0"/>
      </w:pPr>
      <w:r>
        <w:rPr>
          <w:rFonts w:ascii="Times New Roman" w:hAnsi="Times New Roman"/>
          <w:b w:val="0"/>
          <w:i w:val="0"/>
          <w:sz w:val="22"/>
        </w:rPr>
        <w:t>All his life, power had meant being the first person into danger and the last person to leave. Bellamy’s kind of power was different. It made other people enter danger while he watched from glass towers.</w:t>
      </w:r>
    </w:p>
    <w:p>
      <w:pPr>
        <w:keepLines w:val="0"/>
      </w:pPr>
      <w:r>
        <w:rPr>
          <w:rFonts w:ascii="Times New Roman" w:hAnsi="Times New Roman"/>
          <w:b w:val="0"/>
          <w:i w:val="0"/>
          <w:sz w:val="22"/>
        </w:rPr>
        <w:t>Reck refused both definitions.</w:t>
      </w:r>
    </w:p>
    <w:p>
      <w:pPr>
        <w:keepLines w:val="0"/>
      </w:pPr>
      <w:r>
        <w:rPr>
          <w:rFonts w:ascii="Times New Roman" w:hAnsi="Times New Roman"/>
          <w:b w:val="0"/>
          <w:i w:val="0"/>
          <w:sz w:val="22"/>
        </w:rPr>
        <w:t>“Naz, take my mother and the cases.”</w:t>
      </w:r>
    </w:p>
    <w:p>
      <w:pPr>
        <w:keepLines w:val="0"/>
      </w:pPr>
      <w:r>
        <w:rPr>
          <w:rFonts w:ascii="Times New Roman" w:hAnsi="Times New Roman"/>
          <w:b w:val="0"/>
          <w:i w:val="0"/>
          <w:sz w:val="22"/>
        </w:rPr>
        <w:t>He looked at Khaos.</w:t>
      </w:r>
    </w:p>
    <w:p>
      <w:pPr>
        <w:keepLines w:val="0"/>
      </w:pPr>
      <w:r>
        <w:rPr>
          <w:rFonts w:ascii="Times New Roman" w:hAnsi="Times New Roman"/>
          <w:b w:val="0"/>
          <w:i w:val="0"/>
          <w:sz w:val="22"/>
        </w:rPr>
        <w:t>“We bring everybody.”</w:t>
      </w:r>
    </w:p>
    <w:p>
      <w:pPr>
        <w:keepLines w:val="0"/>
      </w:pPr>
      <w:r>
        <w:rPr>
          <w:rFonts w:ascii="Times New Roman" w:hAnsi="Times New Roman"/>
          <w:b w:val="0"/>
          <w:i w:val="0"/>
          <w:sz w:val="22"/>
        </w:rPr>
        <w:t>They returned through the corridor.</w:t>
      </w:r>
    </w:p>
    <w:p>
      <w:pPr>
        <w:keepLines w:val="0"/>
      </w:pPr>
      <w:r>
        <w:rPr>
          <w:rFonts w:ascii="Times New Roman" w:hAnsi="Times New Roman"/>
          <w:b w:val="0"/>
          <w:i w:val="0"/>
          <w:sz w:val="22"/>
        </w:rPr>
        <w:t>Marcus had fallen beneath a collapsed shelf. Holloway tried lifting it while flames moved across the ceiling. Reck and Khaos raised the metal together. Pastor Brooks opened the baptism door from the opposite side.</w:t>
      </w:r>
    </w:p>
    <w:p>
      <w:pPr>
        <w:keepLines w:val="0"/>
      </w:pPr>
      <w:r>
        <w:rPr>
          <w:rFonts w:ascii="Times New Roman" w:hAnsi="Times New Roman"/>
          <w:b w:val="0"/>
          <w:i w:val="0"/>
          <w:sz w:val="22"/>
        </w:rPr>
        <w:t>They escaped seconds before the records-room windows shattered outward.</w:t>
      </w:r>
    </w:p>
    <w:p>
      <w:pPr>
        <w:keepLines w:val="0"/>
      </w:pPr>
      <w:r>
        <w:rPr>
          <w:rFonts w:ascii="Times New Roman" w:hAnsi="Times New Roman"/>
          <w:b w:val="0"/>
          <w:i w:val="0"/>
          <w:sz w:val="22"/>
        </w:rPr>
        <w:t>Across the street, a black sedan pulled away.</w:t>
      </w:r>
    </w:p>
    <w:p>
      <w:pPr>
        <w:keepLines w:val="0"/>
      </w:pPr>
      <w:r>
        <w:rPr>
          <w:rFonts w:ascii="Times New Roman" w:hAnsi="Times New Roman"/>
          <w:b w:val="0"/>
          <w:i w:val="0"/>
          <w:sz w:val="22"/>
        </w:rPr>
        <w:t>TJ captured its plate from a traffic camera three blocks north.</w:t>
      </w:r>
    </w:p>
    <w:p>
      <w:pPr>
        <w:keepLines w:val="0"/>
      </w:pPr>
      <w:r>
        <w:rPr>
          <w:rFonts w:ascii="Times New Roman" w:hAnsi="Times New Roman"/>
          <w:b w:val="0"/>
          <w:i w:val="0"/>
          <w:sz w:val="22"/>
        </w:rPr>
        <w:t>The registration belonged to Meridian Coastal Security.</w:t>
      </w:r>
    </w:p>
    <w:p>
      <w:pPr>
        <w:keepLines w:val="0"/>
      </w:pPr>
      <w:r>
        <w:rPr>
          <w:rFonts w:ascii="Times New Roman" w:hAnsi="Times New Roman"/>
          <w:b w:val="0"/>
          <w:i w:val="0"/>
          <w:sz w:val="22"/>
        </w:rPr>
        <w:t>Bellamy had made his first visible mistake.</w:t>
      </w:r>
    </w:p>
    <w:p>
      <w:pPr>
        <w:spacing w:before="320" w:after="320"/>
        <w:jc w:val="center"/>
      </w:pPr>
      <w:r>
        <w:rPr>
          <w:rFonts w:ascii="Times New Roman" w:hAnsi="Times New Roman"/>
          <w:b w:val="0"/>
          <w:i w:val="0"/>
          <w:sz w:val="20"/>
        </w:rPr>
        <w:t>• • •</w:t>
      </w:r>
    </w:p>
    <w:p>
      <w:pPr>
        <w:keepLines w:val="0"/>
      </w:pPr>
      <w:r>
        <w:rPr>
          <w:rFonts w:ascii="Times New Roman" w:hAnsi="Times New Roman"/>
          <w:b w:val="0"/>
          <w:i w:val="0"/>
          <w:sz w:val="22"/>
        </w:rPr>
        <w:t xml:space="preserve">At sunrise, Naomi Price published the first installment of </w:t>
      </w:r>
      <w:r>
        <w:rPr>
          <w:rFonts w:ascii="Times New Roman" w:hAnsi="Times New Roman"/>
          <w:b/>
          <w:i w:val="0"/>
          <w:sz w:val="22"/>
        </w:rPr>
        <w:t>The Palm Haven Files</w:t>
      </w:r>
      <w:r>
        <w:rPr>
          <w:rFonts w:ascii="Times New Roman" w:hAnsi="Times New Roman"/>
          <w:b w:val="0"/>
          <w:i w:val="0"/>
          <w:sz w:val="22"/>
        </w:rPr>
        <w:t>.</w:t>
      </w:r>
    </w:p>
    <w:p>
      <w:pPr>
        <w:keepLines w:val="0"/>
      </w:pPr>
      <w:r>
        <w:rPr>
          <w:rFonts w:ascii="Times New Roman" w:hAnsi="Times New Roman"/>
          <w:b w:val="0"/>
          <w:i w:val="0"/>
          <w:sz w:val="22"/>
        </w:rPr>
        <w:t>She did not call Reck a hero.</w:t>
      </w:r>
    </w:p>
    <w:p>
      <w:pPr>
        <w:keepLines w:val="0"/>
      </w:pPr>
      <w:r>
        <w:rPr>
          <w:rFonts w:ascii="Times New Roman" w:hAnsi="Times New Roman"/>
          <w:b w:val="0"/>
          <w:i w:val="0"/>
          <w:sz w:val="22"/>
        </w:rPr>
        <w:t>She did not excuse Ridge or Haven crimes.</w:t>
      </w:r>
    </w:p>
    <w:p>
      <w:pPr>
        <w:keepLines w:val="0"/>
      </w:pPr>
      <w:r>
        <w:rPr>
          <w:rFonts w:ascii="Times New Roman" w:hAnsi="Times New Roman"/>
          <w:b w:val="0"/>
          <w:i w:val="0"/>
          <w:sz w:val="22"/>
        </w:rPr>
        <w:t>She showed how Bellamy’s companies profited from violence, corrupted institutions and purchased land after every crisis. She published Danielle Reed’s payment dates beside Councilman Bishop’s zoning votes. She connected Warden Boone’s transfers to Voss’s dismissed cases and Saint’s redevelopment contracts.</w:t>
      </w:r>
    </w:p>
    <w:p>
      <w:pPr>
        <w:keepLines w:val="0"/>
      </w:pPr>
      <w:r>
        <w:rPr>
          <w:rFonts w:ascii="Times New Roman" w:hAnsi="Times New Roman"/>
          <w:b w:val="0"/>
          <w:i w:val="0"/>
          <w:sz w:val="22"/>
        </w:rPr>
        <w:t>Every claim linked to a record stored in five different locations.</w:t>
      </w:r>
    </w:p>
    <w:p>
      <w:pPr>
        <w:keepLines w:val="0"/>
      </w:pPr>
      <w:r>
        <w:rPr>
          <w:rFonts w:ascii="Times New Roman" w:hAnsi="Times New Roman"/>
          <w:b w:val="0"/>
          <w:i w:val="0"/>
          <w:sz w:val="22"/>
        </w:rPr>
        <w:t>The article reached one million views before breakfast.</w:t>
      </w:r>
    </w:p>
    <w:p>
      <w:pPr>
        <w:keepLines w:val="0"/>
      </w:pPr>
      <w:r>
        <w:rPr>
          <w:rFonts w:ascii="Times New Roman" w:hAnsi="Times New Roman"/>
          <w:b w:val="0"/>
          <w:i w:val="0"/>
          <w:sz w:val="22"/>
        </w:rPr>
        <w:t>Meridian called it fabricated.</w:t>
      </w:r>
    </w:p>
    <w:p>
      <w:pPr>
        <w:keepLines w:val="0"/>
      </w:pPr>
      <w:r>
        <w:rPr>
          <w:rFonts w:ascii="Times New Roman" w:hAnsi="Times New Roman"/>
          <w:b w:val="0"/>
          <w:i w:val="0"/>
          <w:sz w:val="22"/>
        </w:rPr>
        <w:t>Mayor Cross called it dangerous misinformation.</w:t>
      </w:r>
    </w:p>
    <w:p>
      <w:pPr>
        <w:keepLines w:val="0"/>
      </w:pPr>
      <w:r>
        <w:rPr>
          <w:rFonts w:ascii="Times New Roman" w:hAnsi="Times New Roman"/>
          <w:b w:val="0"/>
          <w:i w:val="0"/>
          <w:sz w:val="22"/>
        </w:rPr>
        <w:t>Commissioner Grant ordered an investigation into the leak.</w:t>
      </w:r>
    </w:p>
    <w:p>
      <w:pPr>
        <w:keepLines w:val="0"/>
      </w:pPr>
      <w:r>
        <w:rPr>
          <w:rFonts w:ascii="Times New Roman" w:hAnsi="Times New Roman"/>
          <w:b w:val="0"/>
          <w:i w:val="0"/>
          <w:sz w:val="22"/>
        </w:rPr>
        <w:t>Governor Crowe announced a state task force chaired by three Bellamy donors.</w:t>
      </w:r>
    </w:p>
    <w:p>
      <w:pPr>
        <w:keepLines w:val="0"/>
      </w:pPr>
      <w:r>
        <w:rPr>
          <w:rFonts w:ascii="Times New Roman" w:hAnsi="Times New Roman"/>
          <w:b w:val="0"/>
          <w:i w:val="0"/>
          <w:sz w:val="22"/>
        </w:rPr>
        <w:t>Then Talia Grant released her father’s calendars.</w:t>
      </w:r>
    </w:p>
    <w:p>
      <w:pPr>
        <w:keepLines w:val="0"/>
      </w:pPr>
      <w:r>
        <w:rPr>
          <w:rFonts w:ascii="Times New Roman" w:hAnsi="Times New Roman"/>
          <w:b w:val="0"/>
          <w:i w:val="0"/>
          <w:sz w:val="22"/>
        </w:rPr>
        <w:t>Jasmine Cole released the port recording.</w:t>
      </w:r>
    </w:p>
    <w:p>
      <w:pPr>
        <w:keepLines w:val="0"/>
      </w:pPr>
      <w:r>
        <w:rPr>
          <w:rFonts w:ascii="Times New Roman" w:hAnsi="Times New Roman"/>
          <w:b w:val="0"/>
          <w:i w:val="0"/>
          <w:sz w:val="22"/>
        </w:rPr>
        <w:t>Rochelle Kane released the contaminated body-camera audit.</w:t>
      </w:r>
    </w:p>
    <w:p>
      <w:pPr>
        <w:keepLines w:val="0"/>
      </w:pPr>
      <w:r>
        <w:rPr>
          <w:rFonts w:ascii="Times New Roman" w:hAnsi="Times New Roman"/>
          <w:b w:val="0"/>
          <w:i w:val="0"/>
          <w:sz w:val="22"/>
        </w:rPr>
        <w:t>The story became too large for one office to bury.</w:t>
      </w:r>
    </w:p>
    <w:p>
      <w:pPr>
        <w:keepLines w:val="0"/>
      </w:pPr>
      <w:r>
        <w:rPr>
          <w:rFonts w:ascii="Times New Roman" w:hAnsi="Times New Roman"/>
          <w:b w:val="0"/>
          <w:i w:val="0"/>
          <w:sz w:val="22"/>
        </w:rPr>
        <w:t>Outside The Sunshine, residents gathered around phones and read the names of people who had treated their neighborhood like inventory.</w:t>
      </w:r>
    </w:p>
    <w:p>
      <w:pPr>
        <w:keepLines w:val="0"/>
      </w:pPr>
      <w:r>
        <w:rPr>
          <w:rFonts w:ascii="Times New Roman" w:hAnsi="Times New Roman"/>
          <w:b w:val="0"/>
          <w:i w:val="0"/>
          <w:sz w:val="22"/>
        </w:rPr>
        <w:t>Reck stood beneath the damaged roof with the founding five, Khaos and Duke appearing through a secure federal screen.</w:t>
      </w:r>
    </w:p>
    <w:p>
      <w:pPr>
        <w:keepLines w:val="0"/>
      </w:pPr>
      <w:r>
        <w:rPr>
          <w:rFonts w:ascii="Times New Roman" w:hAnsi="Times New Roman"/>
          <w:b w:val="0"/>
          <w:i w:val="0"/>
          <w:sz w:val="22"/>
        </w:rPr>
        <w:t>“Bellamy wanted six days,” Naz said. “Now the whole country watching the clock.”</w:t>
      </w:r>
    </w:p>
    <w:p>
      <w:pPr>
        <w:keepLines w:val="0"/>
      </w:pPr>
      <w:r>
        <w:rPr>
          <w:rFonts w:ascii="Times New Roman" w:hAnsi="Times New Roman"/>
          <w:b w:val="0"/>
          <w:i w:val="0"/>
          <w:sz w:val="22"/>
        </w:rPr>
        <w:t>TJ displayed a map of Meridian properties across Florida.</w:t>
      </w:r>
    </w:p>
    <w:p>
      <w:pPr>
        <w:keepLines w:val="0"/>
      </w:pPr>
      <w:r>
        <w:rPr>
          <w:rFonts w:ascii="Times New Roman" w:hAnsi="Times New Roman"/>
          <w:b w:val="0"/>
          <w:i w:val="0"/>
          <w:sz w:val="22"/>
        </w:rPr>
        <w:t>Palm Haven was not alone.</w:t>
      </w:r>
    </w:p>
    <w:p>
      <w:pPr>
        <w:keepLines w:val="0"/>
      </w:pPr>
      <w:r>
        <w:rPr>
          <w:rFonts w:ascii="Times New Roman" w:hAnsi="Times New Roman"/>
          <w:b w:val="0"/>
          <w:i w:val="0"/>
          <w:sz w:val="22"/>
        </w:rPr>
        <w:t>The same pattern appeared in five coastal cities: violence, emergency declarations, property collapse, Meridian purchase, luxury redevelopment.</w:t>
      </w:r>
    </w:p>
    <w:p>
      <w:pPr>
        <w:keepLines w:val="0"/>
      </w:pPr>
      <w:r>
        <w:rPr>
          <w:rFonts w:ascii="Times New Roman" w:hAnsi="Times New Roman"/>
          <w:b w:val="0"/>
          <w:i w:val="0"/>
          <w:sz w:val="22"/>
        </w:rPr>
        <w:t>Khaos looked at Reck. “So what now?”</w:t>
      </w:r>
    </w:p>
    <w:p>
      <w:pPr>
        <w:keepLines w:val="0"/>
      </w:pPr>
      <w:r>
        <w:rPr>
          <w:rFonts w:ascii="Times New Roman" w:hAnsi="Times New Roman"/>
          <w:b w:val="0"/>
          <w:i w:val="0"/>
          <w:sz w:val="22"/>
        </w:rPr>
        <w:t>Reck placed the cracked crown and burning halo beside Danielle’s ledger.</w:t>
      </w:r>
    </w:p>
    <w:p>
      <w:pPr>
        <w:keepLines w:val="0"/>
      </w:pPr>
      <w:r>
        <w:rPr>
          <w:rFonts w:ascii="Times New Roman" w:hAnsi="Times New Roman"/>
          <w:b w:val="0"/>
          <w:i w:val="0"/>
          <w:sz w:val="22"/>
        </w:rPr>
        <w:t>“We stop defending only our block.”</w:t>
      </w:r>
    </w:p>
    <w:p>
      <w:pPr>
        <w:keepLines w:val="0"/>
      </w:pPr>
      <w:r>
        <w:rPr>
          <w:rFonts w:ascii="Times New Roman" w:hAnsi="Times New Roman"/>
          <w:b w:val="0"/>
          <w:i w:val="0"/>
          <w:sz w:val="22"/>
        </w:rPr>
        <w:t>Mari smiled. “That sound expensive.”</w:t>
      </w:r>
    </w:p>
    <w:p>
      <w:pPr>
        <w:keepLines w:val="0"/>
      </w:pPr>
      <w:r>
        <w:rPr>
          <w:rFonts w:ascii="Times New Roman" w:hAnsi="Times New Roman"/>
          <w:b w:val="0"/>
          <w:i w:val="0"/>
          <w:sz w:val="22"/>
        </w:rPr>
        <w:t>“It is.”</w:t>
      </w:r>
    </w:p>
    <w:p>
      <w:pPr>
        <w:keepLines w:val="0"/>
      </w:pPr>
      <w:r>
        <w:rPr>
          <w:rFonts w:ascii="Times New Roman" w:hAnsi="Times New Roman"/>
          <w:b w:val="0"/>
          <w:i w:val="0"/>
          <w:sz w:val="22"/>
        </w:rPr>
        <w:t>Reck looked toward downtown, where Meridian’s tower reflected the morning sun.</w:t>
      </w:r>
    </w:p>
    <w:p>
      <w:pPr>
        <w:keepLines w:val="0"/>
      </w:pPr>
      <w:r>
        <w:rPr>
          <w:rFonts w:ascii="Times New Roman" w:hAnsi="Times New Roman"/>
          <w:b w:val="0"/>
          <w:i w:val="0"/>
          <w:sz w:val="22"/>
        </w:rPr>
        <w:t>“That’s why Bellamy thought nobody from here could afford to fight him.”</w:t>
      </w:r>
    </w:p>
    <w:p>
      <w:pPr>
        <w:keepLines w:val="0"/>
      </w:pPr>
      <w:r>
        <w:rPr>
          <w:rFonts w:ascii="Times New Roman" w:hAnsi="Times New Roman"/>
          <w:b w:val="0"/>
          <w:i w:val="0"/>
          <w:sz w:val="22"/>
        </w:rPr>
        <w:t>His phone rang.</w:t>
      </w:r>
    </w:p>
    <w:p>
      <w:pPr>
        <w:keepLines w:val="0"/>
      </w:pPr>
      <w:r>
        <w:rPr>
          <w:rFonts w:ascii="Times New Roman" w:hAnsi="Times New Roman"/>
          <w:b w:val="0"/>
          <w:i w:val="0"/>
          <w:sz w:val="22"/>
        </w:rPr>
        <w:t>Unknown number.</w:t>
      </w:r>
    </w:p>
    <w:p>
      <w:pPr>
        <w:keepLines w:val="0"/>
      </w:pPr>
      <w:r>
        <w:rPr>
          <w:rFonts w:ascii="Times New Roman" w:hAnsi="Times New Roman"/>
          <w:b w:val="0"/>
          <w:i w:val="0"/>
          <w:sz w:val="22"/>
        </w:rPr>
        <w:t>He answered.</w:t>
      </w:r>
    </w:p>
    <w:p>
      <w:pPr>
        <w:keepLines w:val="0"/>
      </w:pPr>
      <w:r>
        <w:rPr>
          <w:rFonts w:ascii="Times New Roman" w:hAnsi="Times New Roman"/>
          <w:b w:val="0"/>
          <w:i w:val="0"/>
          <w:sz w:val="22"/>
        </w:rPr>
        <w:t>Gabriel Saint’s voice came through.</w:t>
      </w:r>
    </w:p>
    <w:p>
      <w:pPr>
        <w:keepLines w:val="0"/>
      </w:pPr>
      <w:r>
        <w:rPr>
          <w:rFonts w:ascii="Times New Roman" w:hAnsi="Times New Roman"/>
          <w:b w:val="0"/>
          <w:i w:val="0"/>
          <w:sz w:val="22"/>
        </w:rPr>
        <w:t>“Bellamy knows I kept a second copy of the master drive.”</w:t>
      </w:r>
    </w:p>
    <w:p>
      <w:pPr>
        <w:keepLines w:val="0"/>
      </w:pPr>
      <w:r>
        <w:rPr>
          <w:rFonts w:ascii="Times New Roman" w:hAnsi="Times New Roman"/>
          <w:b w:val="0"/>
          <w:i w:val="0"/>
          <w:sz w:val="22"/>
        </w:rPr>
        <w:t>Reck said nothing.</w:t>
      </w:r>
    </w:p>
    <w:p>
      <w:pPr>
        <w:keepLines w:val="0"/>
      </w:pPr>
      <w:r>
        <w:rPr>
          <w:rFonts w:ascii="Times New Roman" w:hAnsi="Times New Roman"/>
          <w:b w:val="0"/>
          <w:i w:val="0"/>
          <w:sz w:val="22"/>
        </w:rPr>
        <w:t>“He will kill me before the grand jury,” Saint continued. “You need what I have. I need a way out.”</w:t>
      </w:r>
    </w:p>
    <w:p>
      <w:pPr>
        <w:keepLines w:val="0"/>
      </w:pPr>
      <w:r>
        <w:rPr>
          <w:rFonts w:ascii="Times New Roman" w:hAnsi="Times New Roman"/>
          <w:b w:val="0"/>
          <w:i w:val="0"/>
          <w:sz w:val="22"/>
        </w:rPr>
        <w:t>“After everything you did, you calling me for protection?”</w:t>
      </w:r>
    </w:p>
    <w:p>
      <w:pPr>
        <w:keepLines w:val="0"/>
      </w:pPr>
      <w:r>
        <w:rPr>
          <w:rFonts w:ascii="Times New Roman" w:hAnsi="Times New Roman"/>
          <w:b w:val="0"/>
          <w:i w:val="0"/>
          <w:sz w:val="22"/>
        </w:rPr>
        <w:t>“I am calling because Bellamy made the same mistake King K made.”</w:t>
      </w:r>
    </w:p>
    <w:p>
      <w:pPr>
        <w:keepLines w:val="0"/>
      </w:pPr>
      <w:r>
        <w:rPr>
          <w:rFonts w:ascii="Times New Roman" w:hAnsi="Times New Roman"/>
          <w:b w:val="0"/>
          <w:i w:val="0"/>
          <w:sz w:val="22"/>
        </w:rPr>
        <w:t>Reck looked at the people surrounding him.</w:t>
      </w:r>
    </w:p>
    <w:p>
      <w:pPr>
        <w:keepLines w:val="0"/>
      </w:pPr>
      <w:r>
        <w:rPr>
          <w:rFonts w:ascii="Times New Roman" w:hAnsi="Times New Roman"/>
          <w:b w:val="0"/>
          <w:i w:val="0"/>
          <w:sz w:val="22"/>
        </w:rPr>
        <w:t>“Which one?”</w:t>
      </w:r>
    </w:p>
    <w:p>
      <w:pPr>
        <w:keepLines w:val="0"/>
      </w:pPr>
      <w:r>
        <w:rPr>
          <w:rFonts w:ascii="Times New Roman" w:hAnsi="Times New Roman"/>
          <w:b w:val="0"/>
          <w:i w:val="0"/>
          <w:sz w:val="22"/>
        </w:rPr>
        <w:t>Saint lowered his voice.</w:t>
      </w:r>
    </w:p>
    <w:p>
      <w:pPr>
        <w:keepLines w:val="0"/>
      </w:pPr>
      <w:r>
        <w:rPr>
          <w:rFonts w:ascii="Times New Roman" w:hAnsi="Times New Roman"/>
          <w:b w:val="0"/>
          <w:i w:val="0"/>
          <w:sz w:val="22"/>
        </w:rPr>
        <w:t>“He thinks the crown belongs to the man standing above everybody.”</w:t>
      </w:r>
    </w:p>
    <w:p>
      <w:pPr>
        <w:keepLines w:val="0"/>
      </w:pPr>
      <w:r>
        <w:rPr>
          <w:rFonts w:ascii="Times New Roman" w:hAnsi="Times New Roman"/>
          <w:b w:val="0"/>
          <w:i w:val="0"/>
          <w:sz w:val="22"/>
        </w:rPr>
        <w:t>The line went silent for a moment.</w:t>
      </w:r>
    </w:p>
    <w:p>
      <w:pPr>
        <w:keepLines w:val="0"/>
      </w:pPr>
      <w:r>
        <w:rPr>
          <w:rFonts w:ascii="Times New Roman" w:hAnsi="Times New Roman"/>
          <w:b w:val="0"/>
          <w:i w:val="0"/>
          <w:sz w:val="22"/>
        </w:rPr>
        <w:t>“Meet me where Palm Haven first learned to disappear.”</w:t>
      </w:r>
    </w:p>
    <w:p>
      <w:pPr>
        <w:keepLines w:val="0"/>
      </w:pPr>
      <w:r>
        <w:rPr>
          <w:rFonts w:ascii="Times New Roman" w:hAnsi="Times New Roman"/>
          <w:b w:val="0"/>
          <w:i w:val="0"/>
          <w:sz w:val="22"/>
        </w:rPr>
        <w:t>The call ended.</w:t>
      </w:r>
    </w:p>
    <w:p>
      <w:pPr>
        <w:keepLines w:val="0"/>
      </w:pPr>
      <w:r>
        <w:rPr>
          <w:rFonts w:ascii="Times New Roman" w:hAnsi="Times New Roman"/>
          <w:b w:val="0"/>
          <w:i w:val="0"/>
          <w:sz w:val="22"/>
        </w:rPr>
        <w:t>TJ searched the signal. Nothing.</w:t>
      </w:r>
    </w:p>
    <w:p>
      <w:pPr>
        <w:keepLines w:val="0"/>
      </w:pPr>
      <w:r>
        <w:rPr>
          <w:rFonts w:ascii="Times New Roman" w:hAnsi="Times New Roman"/>
          <w:b w:val="0"/>
          <w:i w:val="0"/>
          <w:sz w:val="22"/>
        </w:rPr>
        <w:t>Naz studied the final sentence.</w:t>
      </w:r>
    </w:p>
    <w:p>
      <w:pPr>
        <w:keepLines w:val="0"/>
      </w:pPr>
      <w:r>
        <w:rPr>
          <w:rFonts w:ascii="Times New Roman" w:hAnsi="Times New Roman"/>
          <w:b w:val="0"/>
          <w:i w:val="0"/>
          <w:sz w:val="22"/>
        </w:rPr>
        <w:t>Khaos knew the answer first.</w:t>
      </w:r>
    </w:p>
    <w:p>
      <w:pPr>
        <w:keepLines w:val="0"/>
      </w:pPr>
      <w:r>
        <w:rPr>
          <w:rFonts w:ascii="Times New Roman" w:hAnsi="Times New Roman"/>
          <w:b w:val="0"/>
          <w:i w:val="0"/>
          <w:sz w:val="22"/>
        </w:rPr>
        <w:t>“The old citrus tunnels.”</w:t>
      </w:r>
    </w:p>
    <w:p>
      <w:pPr>
        <w:keepLines w:val="0"/>
      </w:pPr>
      <w:r>
        <w:rPr>
          <w:rFonts w:ascii="Times New Roman" w:hAnsi="Times New Roman"/>
          <w:b w:val="0"/>
          <w:i w:val="0"/>
          <w:sz w:val="22"/>
        </w:rPr>
        <w:t>Reck lifted the burning halo.</w:t>
      </w:r>
    </w:p>
    <w:p>
      <w:pPr>
        <w:keepLines w:val="0"/>
      </w:pPr>
      <w:r>
        <w:rPr>
          <w:rFonts w:ascii="Times New Roman" w:hAnsi="Times New Roman"/>
          <w:b w:val="0"/>
          <w:i w:val="0"/>
          <w:sz w:val="22"/>
        </w:rPr>
        <w:t>Bellamy had money, courts, police, prisons and governors.</w:t>
      </w:r>
    </w:p>
    <w:p>
      <w:pPr>
        <w:keepLines w:val="0"/>
      </w:pPr>
      <w:r>
        <w:rPr>
          <w:rFonts w:ascii="Times New Roman" w:hAnsi="Times New Roman"/>
          <w:b w:val="0"/>
          <w:i w:val="0"/>
          <w:sz w:val="22"/>
        </w:rPr>
        <w:t>Saint had the master drive.</w:t>
      </w:r>
    </w:p>
    <w:p>
      <w:pPr>
        <w:keepLines w:val="0"/>
      </w:pPr>
      <w:r>
        <w:rPr>
          <w:rFonts w:ascii="Times New Roman" w:hAnsi="Times New Roman"/>
          <w:b w:val="0"/>
          <w:i w:val="0"/>
          <w:sz w:val="22"/>
        </w:rPr>
        <w:t>King K, Mon and Tide were hunting both sides.</w:t>
      </w:r>
    </w:p>
    <w:p>
      <w:pPr>
        <w:keepLines w:val="0"/>
      </w:pPr>
      <w:r>
        <w:rPr>
          <w:rFonts w:ascii="Times New Roman" w:hAnsi="Times New Roman"/>
          <w:b w:val="0"/>
          <w:i w:val="0"/>
          <w:sz w:val="22"/>
        </w:rPr>
        <w:t>The grand jury was five days away.</w:t>
      </w:r>
    </w:p>
    <w:p>
      <w:pPr>
        <w:keepLines w:val="0"/>
      </w:pPr>
      <w:r>
        <w:rPr>
          <w:rFonts w:ascii="Times New Roman" w:hAnsi="Times New Roman"/>
          <w:b w:val="0"/>
          <w:i w:val="0"/>
          <w:sz w:val="22"/>
        </w:rPr>
        <w:t>Reck fastened the halo around Khaos’s neck and placed the cracked crown around his own.</w:t>
      </w:r>
    </w:p>
    <w:p>
      <w:pPr>
        <w:keepLines w:val="0"/>
      </w:pPr>
      <w:r>
        <w:rPr>
          <w:rFonts w:ascii="Times New Roman" w:hAnsi="Times New Roman"/>
          <w:b w:val="0"/>
          <w:i w:val="0"/>
          <w:sz w:val="22"/>
        </w:rPr>
        <w:t>“Then we go find the man who sold us the war.”</w:t>
      </w:r>
    </w:p>
    <w:sectPr w:rsidR="00FC693F" w:rsidRPr="0006063C" w:rsidSect="00034616">
      <w:footerReference w:type="default" r:id="rId9"/>
      <w:pgSz w:w="8640" w:h="12960"/>
      <w:pgMar w:top="1080" w:right="936" w:bottom="1080" w:left="1224" w:header="720" w:footer="720" w:gutter="17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Surviving Florida</dc:title>
  <dc:subject>Official Manuscript</dc:subject>
  <dc:creator>RRF</dc:creator>
  <cp:keywords/>
  <dc:description>generated by python-docx</dc:description>
  <cp:lastModifiedBy/>
  <cp:revision>1</cp:revision>
  <dcterms:created xsi:type="dcterms:W3CDTF">2013-12-23T23:15:00Z</dcterms:created>
  <dcterms:modified xsi:type="dcterms:W3CDTF">2013-12-23T23:15:00Z</dcterms:modified>
  <cp:category/>
</cp:coreProperties>
</file>